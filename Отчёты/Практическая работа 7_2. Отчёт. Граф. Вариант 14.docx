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7.2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«Алгоритмы на графах. Структура данных граф»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практические навыки по применению алгоритмов на графах в решении практических задач.</w:t>
      </w:r>
    </w:p>
    <w:p>
      <w:r>
        <w:rPr>
          <w:b w:val="0"/>
          <w:i w:val="0"/>
        </w:rPr>
        <w:t>Вариант 14: представление графа в памяти - список смежных вершин; задачи варианта: определить глубину графа и определить, является ли граф ациклическим. Программа написана на C++ (стандарт C++17), граф оформлен классом Graph.</w:t>
      </w:r>
    </w:p>
    <w:p>
      <w:pPr>
        <w:pStyle w:val="Heading1"/>
      </w:pPr>
      <w:r>
        <w:t>1 Отчёт по заданию 1. Упражнения</w:t>
      </w:r>
    </w:p>
    <w:p>
      <w:pPr>
        <w:pStyle w:val="Heading2"/>
      </w:pPr>
      <w:r>
        <w:t>1.1 Условие задания</w:t>
      </w:r>
    </w:p>
    <w:p>
      <w:r>
        <w:rPr>
          <w:b w:val="0"/>
          <w:i w:val="0"/>
        </w:rPr>
        <w:t>Построить граф G отношения «x + y ≤ 7» с множеством вершин X = {1, 2, 3, 4, 5, 6} и выполнить на нём упражнения: определить вид графа, построить матрицы смежности, инцидентности и расстояний, найти вектор удалённости, центр, радиус и диаметр графа. Затем для двух графов, заданных списками рёбер, определить связность и представить процессы обхода в глубину и в ширину в виде дерева, а для второго графа дополнительно найти кратчайший путь от вершины 0 к вершине 2 и заполнить таблицу обхода.</w:t>
      </w:r>
    </w:p>
    <w:p>
      <w:pPr>
        <w:pStyle w:val="Heading2"/>
      </w:pPr>
      <w:r>
        <w:t>1.2 Граф отношения x + y ≤ 7</w:t>
      </w:r>
    </w:p>
    <w:p>
      <w:r>
        <w:rPr>
          <w:b w:val="0"/>
          <w:i w:val="0"/>
        </w:rPr>
        <w:t>Ребро соединяет вершины x и y, если x + y ≤ 7. Условию удовлетворяют пары (1,1), (1,2), (1,3), (1,4), (1,5), (1,6), (2,2), (2,3), (2,4), (2,5), (3,3), (3,4). Пары вида (x, x) дают петли при вершинах 1, 2 и 3.</w:t>
      </w:r>
    </w:p>
    <w:p>
      <w:r>
        <w:rPr>
          <w:b w:val="0"/>
          <w:i w:val="0"/>
        </w:rPr>
        <w:t>Вид графа: отношение симметрично, поскольку x + y = y + x, поэтому если ребро соединяет x с y, то оно же соединяет y с x. Следовательно, граф неориентированный. Он содержит три петли, то есть является графом с петлями (псевдографом).</w:t>
      </w:r>
    </w:p>
    <w:p>
      <w:pPr>
        <w:pStyle w:val="CodeBlock"/>
      </w:pPr>
      <w:r>
        <w:rPr>
          <w:sz w:val="18"/>
        </w:rPr>
        <w:t xml:space="preserve">             6</w:t>
      </w:r>
    </w:p>
    <w:p>
      <w:pPr>
        <w:pStyle w:val="CodeBlock"/>
      </w:pPr>
      <w:r>
        <w:rPr>
          <w:sz w:val="18"/>
        </w:rPr>
        <w:t xml:space="preserve">             |</w:t>
      </w:r>
    </w:p>
    <w:p>
      <w:pPr>
        <w:pStyle w:val="CodeBlock"/>
      </w:pPr>
      <w:r>
        <w:rPr>
          <w:sz w:val="18"/>
        </w:rPr>
        <w:t xml:space="preserve">             1 --------- 5</w:t>
      </w:r>
    </w:p>
    <w:p>
      <w:pPr>
        <w:pStyle w:val="CodeBlock"/>
      </w:pPr>
      <w:r>
        <w:rPr>
          <w:sz w:val="18"/>
        </w:rPr>
        <w:t xml:space="preserve">           / | \        /</w:t>
      </w:r>
    </w:p>
    <w:p>
      <w:pPr>
        <w:pStyle w:val="CodeBlock"/>
      </w:pPr>
      <w:r>
        <w:rPr>
          <w:sz w:val="18"/>
        </w:rPr>
        <w:t xml:space="preserve">          /  |  \      /</w:t>
      </w:r>
    </w:p>
    <w:p>
      <w:pPr>
        <w:pStyle w:val="CodeBlock"/>
      </w:pPr>
      <w:r>
        <w:rPr>
          <w:sz w:val="18"/>
        </w:rPr>
        <w:t xml:space="preserve">         2 --+---3    /</w:t>
      </w:r>
    </w:p>
    <w:p>
      <w:pPr>
        <w:pStyle w:val="CodeBlock"/>
      </w:pPr>
      <w:r>
        <w:rPr>
          <w:sz w:val="18"/>
        </w:rPr>
        <w:t xml:space="preserve">          \  |  /    /</w:t>
      </w:r>
    </w:p>
    <w:p>
      <w:pPr>
        <w:pStyle w:val="CodeBlock"/>
      </w:pPr>
      <w:r>
        <w:rPr>
          <w:sz w:val="18"/>
        </w:rPr>
        <w:t xml:space="preserve">           \ | /    /</w:t>
      </w:r>
    </w:p>
    <w:p>
      <w:pPr>
        <w:pStyle w:val="CodeBlock"/>
      </w:pPr>
      <w:r>
        <w:rPr>
          <w:sz w:val="18"/>
        </w:rPr>
        <w:t xml:space="preserve">             4 ----+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рёбра: 1-2, 1-3, 1-4, 1-5, 1-6, 2-3, 2-4, 2-5, 3-4</w:t>
      </w:r>
    </w:p>
    <w:p>
      <w:pPr>
        <w:pStyle w:val="CodeBlock"/>
      </w:pPr>
      <w:r>
        <w:rPr>
          <w:sz w:val="18"/>
        </w:rPr>
        <w:t>петли: 1-1, 2-2, 3-3</w:t>
      </w:r>
    </w:p>
    <w:p>
      <w:pPr>
        <w:pStyle w:val="Heading2"/>
      </w:pPr>
      <w:r>
        <w:t>1.3 Результаты выполнения упражнений</w:t>
      </w:r>
    </w:p>
    <w:p>
      <w:r>
        <w:rPr>
          <w:b w:val="0"/>
          <w:i w:val="0"/>
        </w:rPr>
        <w:t>Все матрицы и характеристики графа вычислены программой: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1: 1 2 3 4 5 6 </w:t>
      </w:r>
    </w:p>
    <w:p>
      <w:pPr>
        <w:pStyle w:val="CodeBlock"/>
      </w:pPr>
      <w:r>
        <w:rPr>
          <w:sz w:val="18"/>
        </w:rPr>
        <w:t xml:space="preserve">   2: 1 2 3 4 5 </w:t>
      </w:r>
    </w:p>
    <w:p>
      <w:pPr>
        <w:pStyle w:val="CodeBlock"/>
      </w:pPr>
      <w:r>
        <w:rPr>
          <w:sz w:val="18"/>
        </w:rPr>
        <w:t xml:space="preserve">   3: 1 2 3 4 </w:t>
      </w:r>
    </w:p>
    <w:p>
      <w:pPr>
        <w:pStyle w:val="CodeBlock"/>
      </w:pPr>
      <w:r>
        <w:rPr>
          <w:sz w:val="18"/>
        </w:rPr>
        <w:t xml:space="preserve">   4: 1 2 3 </w:t>
      </w:r>
    </w:p>
    <w:p>
      <w:pPr>
        <w:pStyle w:val="CodeBlock"/>
      </w:pPr>
      <w:r>
        <w:rPr>
          <w:sz w:val="18"/>
        </w:rPr>
        <w:t xml:space="preserve">   5: 1 2 </w:t>
      </w:r>
    </w:p>
    <w:p>
      <w:pPr>
        <w:pStyle w:val="CodeBlock"/>
      </w:pPr>
      <w:r>
        <w:rPr>
          <w:sz w:val="18"/>
        </w:rPr>
        <w:t xml:space="preserve">   6: 1 </w:t>
      </w:r>
    </w:p>
    <w:p>
      <w:pPr>
        <w:pStyle w:val="CodeBlock"/>
      </w:pPr>
      <w:r>
        <w:rPr>
          <w:sz w:val="18"/>
        </w:rPr>
        <w:t xml:space="preserve">  отношение симметрично (x + y = y + x), поэтому граф неориентированный.</w:t>
      </w:r>
    </w:p>
    <w:p>
      <w:pPr>
        <w:pStyle w:val="CodeBlock"/>
      </w:pPr>
      <w:r>
        <w:rPr>
          <w:sz w:val="18"/>
        </w:rPr>
        <w:t xml:space="preserve">  Пары (1,1), (2,2), (3,3) дают петли.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матрица смежности:</w:t>
      </w:r>
    </w:p>
    <w:p>
      <w:pPr>
        <w:pStyle w:val="CodeBlock"/>
      </w:pPr>
      <w:r>
        <w:rPr>
          <w:sz w:val="18"/>
        </w:rPr>
        <w:t xml:space="preserve">        1  2  3  4  5  6</w:t>
      </w:r>
    </w:p>
    <w:p>
      <w:pPr>
        <w:pStyle w:val="CodeBlock"/>
      </w:pPr>
      <w:r>
        <w:rPr>
          <w:sz w:val="18"/>
        </w:rPr>
        <w:t xml:space="preserve">    1   1  1  1  1  1  1</w:t>
      </w:r>
    </w:p>
    <w:p>
      <w:pPr>
        <w:pStyle w:val="CodeBlock"/>
      </w:pPr>
      <w:r>
        <w:rPr>
          <w:sz w:val="18"/>
        </w:rPr>
        <w:t xml:space="preserve">    2   1  1  1  1  1  0</w:t>
      </w:r>
    </w:p>
    <w:p>
      <w:pPr>
        <w:pStyle w:val="CodeBlock"/>
      </w:pPr>
      <w:r>
        <w:rPr>
          <w:sz w:val="18"/>
        </w:rPr>
        <w:t xml:space="preserve">    3   1  1  1  1  0  0</w:t>
      </w:r>
    </w:p>
    <w:p>
      <w:pPr>
        <w:pStyle w:val="CodeBlock"/>
      </w:pPr>
      <w:r>
        <w:rPr>
          <w:sz w:val="18"/>
        </w:rPr>
        <w:t xml:space="preserve">    4   1  1  1  0  0  0</w:t>
      </w:r>
    </w:p>
    <w:p>
      <w:pPr>
        <w:pStyle w:val="CodeBlock"/>
      </w:pPr>
      <w:r>
        <w:rPr>
          <w:sz w:val="18"/>
        </w:rPr>
        <w:t xml:space="preserve">    5   1  1  0  0  0  0</w:t>
      </w:r>
    </w:p>
    <w:p>
      <w:pPr>
        <w:pStyle w:val="CodeBlock"/>
      </w:pPr>
      <w:r>
        <w:rPr>
          <w:sz w:val="18"/>
        </w:rPr>
        <w:t xml:space="preserve">    6   1  0  0  0  0  0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рёбра графа: e1=(1,1) e2=(1,2) e3=(1,3) e4=(1,4) e5=(1,5) e6=(1,6) e7=(2,2) e8=(2,3) e9=(2,4) e10=(2,5) e11=(3,3) e12=(3,4)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матрица инцидентности (строки - вершины, столбцы - рёбра):</w:t>
      </w:r>
    </w:p>
    <w:p>
      <w:pPr>
        <w:pStyle w:val="CodeBlock"/>
      </w:pPr>
      <w:r>
        <w:rPr>
          <w:sz w:val="18"/>
        </w:rPr>
        <w:t xml:space="preserve">        e1  e2  e3  e4  e5  e6  e7  e8  e9 e10 e11 e12</w:t>
      </w:r>
    </w:p>
    <w:p>
      <w:pPr>
        <w:pStyle w:val="CodeBlock"/>
      </w:pPr>
      <w:r>
        <w:rPr>
          <w:sz w:val="18"/>
        </w:rPr>
        <w:t xml:space="preserve">    1    2   1   1   1   1   1   0   0   0   0   0   0</w:t>
      </w:r>
    </w:p>
    <w:p>
      <w:pPr>
        <w:pStyle w:val="CodeBlock"/>
      </w:pPr>
      <w:r>
        <w:rPr>
          <w:sz w:val="18"/>
        </w:rPr>
        <w:t xml:space="preserve">    2    0   1   0   0   0   0   2   1   1   1   0   0</w:t>
      </w:r>
    </w:p>
    <w:p>
      <w:pPr>
        <w:pStyle w:val="CodeBlock"/>
      </w:pPr>
      <w:r>
        <w:rPr>
          <w:sz w:val="18"/>
        </w:rPr>
        <w:t xml:space="preserve">    3    0   0   1   0   0   0   0   1   0   0   2   1</w:t>
      </w:r>
    </w:p>
    <w:p>
      <w:pPr>
        <w:pStyle w:val="CodeBlock"/>
      </w:pPr>
      <w:r>
        <w:rPr>
          <w:sz w:val="18"/>
        </w:rPr>
        <w:t xml:space="preserve">    4    0   0   0   1   0   0   0   0   1   0   0   1</w:t>
      </w:r>
    </w:p>
    <w:p>
      <w:pPr>
        <w:pStyle w:val="CodeBlock"/>
      </w:pPr>
      <w:r>
        <w:rPr>
          <w:sz w:val="18"/>
        </w:rPr>
        <w:t xml:space="preserve">    5    0   0   0   0   1   0   0   0   0   1   0   0</w:t>
      </w:r>
    </w:p>
    <w:p>
      <w:pPr>
        <w:pStyle w:val="CodeBlock"/>
      </w:pPr>
      <w:r>
        <w:rPr>
          <w:sz w:val="18"/>
        </w:rPr>
        <w:t xml:space="preserve">    6    0   0   0   0   0   1   0   0   0   0   0   0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матрица расстояний:</w:t>
      </w:r>
    </w:p>
    <w:p>
      <w:pPr>
        <w:pStyle w:val="CodeBlock"/>
      </w:pPr>
      <w:r>
        <w:rPr>
          <w:sz w:val="18"/>
        </w:rPr>
        <w:t xml:space="preserve">        1  2  3  4  5  6</w:t>
      </w:r>
    </w:p>
    <w:p>
      <w:pPr>
        <w:pStyle w:val="CodeBlock"/>
      </w:pPr>
      <w:r>
        <w:rPr>
          <w:sz w:val="18"/>
        </w:rPr>
        <w:t xml:space="preserve">    1   0  1  1  1  1  1</w:t>
      </w:r>
    </w:p>
    <w:p>
      <w:pPr>
        <w:pStyle w:val="CodeBlock"/>
      </w:pPr>
      <w:r>
        <w:rPr>
          <w:sz w:val="18"/>
        </w:rPr>
        <w:t xml:space="preserve">    2   1  0  1  1  1  2</w:t>
      </w:r>
    </w:p>
    <w:p>
      <w:pPr>
        <w:pStyle w:val="CodeBlock"/>
      </w:pPr>
      <w:r>
        <w:rPr>
          <w:sz w:val="18"/>
        </w:rPr>
        <w:t xml:space="preserve">    3   1  1  0  1  2  2</w:t>
      </w:r>
    </w:p>
    <w:p>
      <w:pPr>
        <w:pStyle w:val="CodeBlock"/>
      </w:pPr>
      <w:r>
        <w:rPr>
          <w:sz w:val="18"/>
        </w:rPr>
        <w:t xml:space="preserve">    4   1  1  1  0  2  2</w:t>
      </w:r>
    </w:p>
    <w:p>
      <w:pPr>
        <w:pStyle w:val="CodeBlock"/>
      </w:pPr>
      <w:r>
        <w:rPr>
          <w:sz w:val="18"/>
        </w:rPr>
        <w:t xml:space="preserve">    5   1  1  2  2  0  2</w:t>
      </w:r>
    </w:p>
    <w:p>
      <w:pPr>
        <w:pStyle w:val="CodeBlock"/>
      </w:pPr>
      <w:r>
        <w:rPr>
          <w:sz w:val="18"/>
        </w:rPr>
        <w:t xml:space="preserve">    6   1  2  2  2  2  0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вектор удалённости d(i) = max по j расстояния d(i, j):</w:t>
      </w:r>
    </w:p>
    <w:p>
      <w:pPr>
        <w:pStyle w:val="CodeBlock"/>
      </w:pPr>
      <w:r>
        <w:rPr>
          <w:sz w:val="18"/>
        </w:rPr>
        <w:t xml:space="preserve">     d(1) = 1  d(2) = 2  d(3) = 2  d(4) = 2  d(5) = 2  d(6) = 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радиус графа  r = min d(i) = 1</w:t>
      </w:r>
    </w:p>
    <w:p>
      <w:pPr>
        <w:pStyle w:val="CodeBlock"/>
      </w:pPr>
      <w:r>
        <w:rPr>
          <w:sz w:val="18"/>
        </w:rPr>
        <w:t xml:space="preserve">  диаметр графа D = max d(i) = 2</w:t>
      </w:r>
    </w:p>
    <w:p>
      <w:pPr>
        <w:pStyle w:val="CodeBlock"/>
      </w:pPr>
      <w:r>
        <w:rPr>
          <w:sz w:val="18"/>
        </w:rPr>
        <w:t xml:space="preserve">  центр графа (вершины с d(i) = r): 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Вывод по упражнению: радиус графа равен 1, диаметр равен 2, центром является единственная вершина 1. Это объясняется тем, что вершина 1 смежна со всеми остальными вершинами: сумма 1 + y не превышает 7 при любом y от 1 до 6. Остальные вершины удалены друг от друга не более чем на два ребра, поскольку любые две из них соединены через вершину 1.</w:t>
      </w:r>
    </w:p>
    <w:p>
      <w:pPr>
        <w:pStyle w:val="Heading2"/>
      </w:pPr>
      <w:r>
        <w:t>1.4 Граф H1: связность и обход в глубину</w:t>
      </w:r>
    </w:p>
    <w:p>
      <w:r>
        <w:rPr>
          <w:b w:val="0"/>
          <w:i w:val="0"/>
        </w:rPr>
        <w:t>Граф задан списком рёбер 3-7, 1-4, 7-8, 0-5, 5-2, 3-8, 2-9, 0-6, 4-9, 2-6, 6-4.</w:t>
      </w:r>
    </w:p>
    <w:p>
      <w:pPr>
        <w:pStyle w:val="CodeBlock"/>
      </w:pPr>
      <w:r>
        <w:rPr>
          <w:sz w:val="18"/>
        </w:rPr>
        <w:t xml:space="preserve">       0 ---- 5 ---- 2 ---- 9          3 ---- 7</w:t>
      </w:r>
    </w:p>
    <w:p>
      <w:pPr>
        <w:pStyle w:val="CodeBlock"/>
      </w:pPr>
      <w:r>
        <w:rPr>
          <w:sz w:val="18"/>
        </w:rPr>
        <w:t xml:space="preserve">       |             |      |          |    /</w:t>
      </w:r>
    </w:p>
    <w:p>
      <w:pPr>
        <w:pStyle w:val="CodeBlock"/>
      </w:pPr>
      <w:r>
        <w:rPr>
          <w:sz w:val="18"/>
        </w:rPr>
        <w:t xml:space="preserve">       |             |      |          |   /</w:t>
      </w:r>
    </w:p>
    <w:p>
      <w:pPr>
        <w:pStyle w:val="CodeBlock"/>
      </w:pPr>
      <w:r>
        <w:rPr>
          <w:sz w:val="18"/>
        </w:rPr>
        <w:t xml:space="preserve">       +---- 6 ------+      |          +- 8</w:t>
      </w:r>
    </w:p>
    <w:p>
      <w:pPr>
        <w:pStyle w:val="CodeBlock"/>
      </w:pPr>
      <w:r>
        <w:rPr>
          <w:sz w:val="18"/>
        </w:rPr>
        <w:t xml:space="preserve">             |             /</w:t>
      </w:r>
    </w:p>
    <w:p>
      <w:pPr>
        <w:pStyle w:val="CodeBlock"/>
      </w:pPr>
      <w:r>
        <w:rPr>
          <w:sz w:val="18"/>
        </w:rPr>
        <w:t xml:space="preserve">             +---- 4 -----+</w:t>
      </w:r>
    </w:p>
    <w:p>
      <w:pPr>
        <w:pStyle w:val="CodeBlock"/>
      </w:pPr>
      <w:r>
        <w:rPr>
          <w:sz w:val="18"/>
        </w:rPr>
        <w:t xml:space="preserve">                   |</w:t>
      </w:r>
    </w:p>
    <w:p>
      <w:pPr>
        <w:pStyle w:val="CodeBlock"/>
      </w:pPr>
      <w:r>
        <w:rPr>
          <w:sz w:val="18"/>
        </w:rPr>
        <w:t xml:space="preserve">                   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компонента 1: 0, 5, 2, 6, 4, 9, 1</w:t>
      </w:r>
    </w:p>
    <w:p>
      <w:pPr>
        <w:pStyle w:val="CodeBlock"/>
      </w:pPr>
      <w:r>
        <w:rPr>
          <w:sz w:val="18"/>
        </w:rPr>
        <w:t>компонента 2: 3, 7, 8</w:t>
      </w:r>
    </w:p>
    <w:p>
      <w:r>
        <w:rPr>
          <w:b w:val="0"/>
          <w:i w:val="0"/>
        </w:rPr>
        <w:t>Граф несвязный: из вершины 0 достижимы только семь вершин из десяти, вершины 3, 7 и 8 образуют отдельную компоненту связности (треугольник).</w:t>
      </w:r>
    </w:p>
    <w:p>
      <w:r>
        <w:rPr>
          <w:b w:val="0"/>
          <w:i w:val="0"/>
        </w:rPr>
        <w:t>Процесс обхода в глубину из вершины 0 в виде дерева:</w:t>
      </w:r>
    </w:p>
    <w:p>
      <w:pPr>
        <w:pStyle w:val="CodeBlock"/>
      </w:pPr>
      <w:r>
        <w:rPr>
          <w:sz w:val="18"/>
        </w:rPr>
        <w:t>0</w:t>
      </w:r>
    </w:p>
    <w:p>
      <w:pPr>
        <w:pStyle w:val="CodeBlock"/>
      </w:pPr>
      <w:r>
        <w:rPr>
          <w:sz w:val="18"/>
        </w:rPr>
        <w:t>└── 5</w:t>
      </w:r>
    </w:p>
    <w:p>
      <w:pPr>
        <w:pStyle w:val="CodeBlock"/>
      </w:pPr>
      <w:r>
        <w:rPr>
          <w:sz w:val="18"/>
        </w:rPr>
        <w:t xml:space="preserve">    └── 2</w:t>
      </w:r>
    </w:p>
    <w:p>
      <w:pPr>
        <w:pStyle w:val="CodeBlock"/>
      </w:pPr>
      <w:r>
        <w:rPr>
          <w:sz w:val="18"/>
        </w:rPr>
        <w:t xml:space="preserve">        └── 6</w:t>
      </w:r>
    </w:p>
    <w:p>
      <w:pPr>
        <w:pStyle w:val="CodeBlock"/>
      </w:pPr>
      <w:r>
        <w:rPr>
          <w:sz w:val="18"/>
        </w:rPr>
        <w:t xml:space="preserve">            └── 4</w:t>
      </w:r>
    </w:p>
    <w:p>
      <w:pPr>
        <w:pStyle w:val="CodeBlock"/>
      </w:pPr>
      <w:r>
        <w:rPr>
          <w:sz w:val="18"/>
        </w:rPr>
        <w:t xml:space="preserve">                ├── 1</w:t>
      </w:r>
    </w:p>
    <w:p>
      <w:pPr>
        <w:pStyle w:val="CodeBlock"/>
      </w:pPr>
      <w:r>
        <w:rPr>
          <w:sz w:val="18"/>
        </w:rPr>
        <w:t xml:space="preserve">                └── 9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порядок посещения: 0, 5, 2, 6, 4, 1, 9</w:t>
      </w:r>
    </w:p>
    <w:p>
      <w:pPr>
        <w:pStyle w:val="CodeBlock"/>
      </w:pPr>
      <w:r>
        <w:rPr>
          <w:sz w:val="18"/>
        </w:rPr>
        <w:t xml:space="preserve">  связность: граф несвязный, из вершины 0 достижимо 7 вершин из 10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обход в глубину из вершины 0:</w:t>
      </w:r>
    </w:p>
    <w:p>
      <w:pPr>
        <w:pStyle w:val="CodeBlock"/>
      </w:pPr>
      <w:r>
        <w:rPr>
          <w:sz w:val="18"/>
        </w:rPr>
        <w:t xml:space="preserve">    0 5 2 6 4 1 9</w:t>
      </w:r>
    </w:p>
    <w:p>
      <w:pPr>
        <w:pStyle w:val="CodeBlock"/>
      </w:pPr>
      <w:r>
        <w:rPr>
          <w:sz w:val="18"/>
        </w:rPr>
        <w:t xml:space="preserve">  дерево обхода (вершина: родитель, глубина):</w:t>
      </w:r>
    </w:p>
    <w:p>
      <w:pPr>
        <w:pStyle w:val="CodeBlock"/>
      </w:pPr>
      <w:r>
        <w:rPr>
          <w:sz w:val="18"/>
        </w:rPr>
        <w:t xml:space="preserve">    0: родитель нет, глубина 0</w:t>
      </w:r>
    </w:p>
    <w:p>
      <w:pPr>
        <w:pStyle w:val="CodeBlock"/>
      </w:pPr>
      <w:r>
        <w:rPr>
          <w:sz w:val="18"/>
        </w:rPr>
        <w:t xml:space="preserve">    5: родитель 0, глубина 1</w:t>
      </w:r>
    </w:p>
    <w:p>
      <w:pPr>
        <w:pStyle w:val="CodeBlock"/>
      </w:pPr>
      <w:r>
        <w:rPr>
          <w:sz w:val="18"/>
        </w:rPr>
        <w:t xml:space="preserve">    2: родитель 5, глубина 2</w:t>
      </w:r>
    </w:p>
    <w:p>
      <w:pPr>
        <w:pStyle w:val="CodeBlock"/>
      </w:pPr>
      <w:r>
        <w:rPr>
          <w:sz w:val="18"/>
        </w:rPr>
        <w:t xml:space="preserve">    6: родитель 2, глубина 3</w:t>
      </w:r>
    </w:p>
    <w:p>
      <w:pPr>
        <w:pStyle w:val="CodeBlock"/>
      </w:pPr>
      <w:r>
        <w:rPr>
          <w:sz w:val="18"/>
        </w:rPr>
        <w:t xml:space="preserve">    4: родитель 6, глубина 4</w:t>
      </w:r>
    </w:p>
    <w:p>
      <w:pPr>
        <w:pStyle w:val="CodeBlock"/>
      </w:pPr>
      <w:r>
        <w:rPr>
          <w:sz w:val="18"/>
        </w:rPr>
        <w:t xml:space="preserve">    1: родитель 4, глубина 5</w:t>
      </w:r>
    </w:p>
    <w:p>
      <w:pPr>
        <w:pStyle w:val="CodeBlock"/>
      </w:pPr>
      <w:r>
        <w:rPr>
          <w:sz w:val="18"/>
        </w:rPr>
        <w:t xml:space="preserve">    9: родитель 4, глубина 5</w:t>
      </w:r>
    </w:p>
    <w:p>
      <w:pPr>
        <w:pStyle w:val="Heading2"/>
      </w:pPr>
      <w:r>
        <w:t>1.5 Граф H2: обход в ширину и кратчайший путь</w:t>
      </w:r>
    </w:p>
    <w:p>
      <w:r>
        <w:rPr>
          <w:b w:val="0"/>
          <w:i w:val="0"/>
        </w:rPr>
        <w:t>Граф задан списком рёбер 0-3, 0-7, 0-5, 4-7, 3-6, 1-2, 1-5, 1-6, 1-7, 2-5.</w:t>
      </w:r>
    </w:p>
    <w:p>
      <w:pPr>
        <w:pStyle w:val="CodeBlock"/>
      </w:pPr>
      <w:r>
        <w:rPr>
          <w:sz w:val="18"/>
        </w:rPr>
        <w:t xml:space="preserve">          3 ---- 6</w:t>
      </w:r>
    </w:p>
    <w:p>
      <w:pPr>
        <w:pStyle w:val="CodeBlock"/>
      </w:pPr>
      <w:r>
        <w:rPr>
          <w:sz w:val="18"/>
        </w:rPr>
        <w:t xml:space="preserve">          |      |</w:t>
      </w:r>
    </w:p>
    <w:p>
      <w:pPr>
        <w:pStyle w:val="CodeBlock"/>
      </w:pPr>
      <w:r>
        <w:rPr>
          <w:sz w:val="18"/>
        </w:rPr>
        <w:t xml:space="preserve">          0 ---- 1 ---- 2</w:t>
      </w:r>
    </w:p>
    <w:p>
      <w:pPr>
        <w:pStyle w:val="CodeBlock"/>
      </w:pPr>
      <w:r>
        <w:rPr>
          <w:sz w:val="18"/>
        </w:rPr>
        <w:t xml:space="preserve">        /   \    |    /</w:t>
      </w:r>
    </w:p>
    <w:p>
      <w:pPr>
        <w:pStyle w:val="CodeBlock"/>
      </w:pPr>
      <w:r>
        <w:rPr>
          <w:sz w:val="18"/>
        </w:rPr>
        <w:t xml:space="preserve">       7     5 --+---+</w:t>
      </w:r>
    </w:p>
    <w:p>
      <w:pPr>
        <w:pStyle w:val="CodeBlock"/>
      </w:pPr>
      <w:r>
        <w:rPr>
          <w:sz w:val="18"/>
        </w:rPr>
        <w:t xml:space="preserve">       |</w:t>
      </w:r>
    </w:p>
    <w:p>
      <w:pPr>
        <w:pStyle w:val="CodeBlock"/>
      </w:pPr>
      <w:r>
        <w:rPr>
          <w:sz w:val="18"/>
        </w:rPr>
        <w:t xml:space="preserve">       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граф связный: из вершины 0 достижимы все восемь вершин</w:t>
      </w:r>
    </w:p>
    <w:p>
      <w:r>
        <w:rPr>
          <w:b w:val="0"/>
          <w:i w:val="0"/>
        </w:rPr>
        <w:t>Процесс обхода в ширину из вершины 0 в виде дерева. На каждом уровне дерева лежат вершины, равноудалённые от стартовой:</w:t>
      </w:r>
    </w:p>
    <w:p>
      <w:pPr>
        <w:pStyle w:val="CodeBlock"/>
      </w:pPr>
      <w:r>
        <w:rPr>
          <w:sz w:val="18"/>
        </w:rPr>
        <w:t>уровень 0:            0</w:t>
      </w:r>
    </w:p>
    <w:p>
      <w:pPr>
        <w:pStyle w:val="CodeBlock"/>
      </w:pPr>
      <w:r>
        <w:rPr>
          <w:sz w:val="18"/>
        </w:rPr>
        <w:t xml:space="preserve">                   /  |  \</w:t>
      </w:r>
    </w:p>
    <w:p>
      <w:pPr>
        <w:pStyle w:val="CodeBlock"/>
      </w:pPr>
      <w:r>
        <w:rPr>
          <w:sz w:val="18"/>
        </w:rPr>
        <w:t>уровень 1:        3   5    7</w:t>
      </w:r>
    </w:p>
    <w:p>
      <w:pPr>
        <w:pStyle w:val="CodeBlock"/>
      </w:pPr>
      <w:r>
        <w:rPr>
          <w:sz w:val="18"/>
        </w:rPr>
        <w:t xml:space="preserve">                  |   | \   \</w:t>
      </w:r>
    </w:p>
    <w:p>
      <w:pPr>
        <w:pStyle w:val="CodeBlock"/>
      </w:pPr>
      <w:r>
        <w:rPr>
          <w:sz w:val="18"/>
        </w:rPr>
        <w:t>уровень 2:        6   1  2    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порядок посещения: 0, 3, 5, 7, 6, 1, 2, 4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Таблица обхода графа H2 в ширину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Вершины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Порядок посещения (visited)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Родители вершины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-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Расстояние от вершины 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/>
    <w:p>
      <w:r>
        <w:rPr>
          <w:b w:val="0"/>
          <w:i w:val="0"/>
        </w:rPr>
        <w:t>Кратчайший путь от вершины 0 к вершине 2: 0 → 5 → 2, длина два ребра. Путь восстановлен по массиву родителей: родителем вершины 2 является вершина 5, родителем вершины 5 является вершина 0.</w:t>
      </w:r>
    </w:p>
    <w:p>
      <w:pPr>
        <w:pStyle w:val="CodeBlock"/>
      </w:pPr>
      <w:r>
        <w:rPr>
          <w:sz w:val="18"/>
        </w:rPr>
        <w:t xml:space="preserve">  связность: граф связный</w:t>
      </w:r>
    </w:p>
    <w:p>
      <w:pPr>
        <w:pStyle w:val="CodeBlock"/>
      </w:pPr>
      <w:r>
        <w:rPr>
          <w:sz w:val="18"/>
        </w:rPr>
        <w:t xml:space="preserve">  обход в ширину из вершины 0:</w:t>
      </w:r>
    </w:p>
    <w:p>
      <w:pPr>
        <w:pStyle w:val="CodeBlock"/>
      </w:pPr>
      <w:r>
        <w:rPr>
          <w:sz w:val="18"/>
        </w:rPr>
        <w:t xml:space="preserve">    0 3 5 7 6 1 2 4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таблица обхода:</w:t>
      </w:r>
    </w:p>
    <w:p>
      <w:pPr>
        <w:pStyle w:val="CodeBlock"/>
      </w:pPr>
      <w:r>
        <w:rPr>
          <w:sz w:val="18"/>
        </w:rPr>
        <w:t xml:space="preserve">  вершина              0   1   2   3   4   5   6   7</w:t>
      </w:r>
    </w:p>
    <w:p>
      <w:pPr>
        <w:pStyle w:val="CodeBlock"/>
      </w:pPr>
      <w:r>
        <w:rPr>
          <w:sz w:val="18"/>
        </w:rPr>
        <w:t xml:space="preserve">  порядок посещения    0   5   6   1   7   2   4   3</w:t>
      </w:r>
    </w:p>
    <w:p>
      <w:pPr>
        <w:pStyle w:val="CodeBlock"/>
      </w:pPr>
      <w:r>
        <w:rPr>
          <w:sz w:val="18"/>
        </w:rPr>
        <w:t xml:space="preserve">  родитель вершины     -   5   5   0   7   0   3   0</w:t>
      </w:r>
    </w:p>
    <w:p>
      <w:pPr>
        <w:pStyle w:val="CodeBlock"/>
      </w:pPr>
      <w:r>
        <w:rPr>
          <w:sz w:val="18"/>
        </w:rPr>
        <w:t xml:space="preserve">  расстояние от 0      0   2   2   1   2   1   2   1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кратчайший путь от вершины 0 к вершине 2: 0 -&gt; 5 -&gt; 2, длина 2 ребра</w:t>
      </w:r>
    </w:p>
    <w:p>
      <w:r>
        <w:br w:type="page"/>
      </w:r>
    </w:p>
    <w:p>
      <w:pPr>
        <w:pStyle w:val="Heading1"/>
      </w:pPr>
      <w:r>
        <w:t>2 Отчёт по заданию 2. Задачи варианта</w:t>
      </w:r>
    </w:p>
    <w:p>
      <w:pPr>
        <w:pStyle w:val="Heading2"/>
      </w:pPr>
      <w:r>
        <w:t>2.1 Структура данных и общие операции</w:t>
      </w:r>
    </w:p>
    <w:p>
      <w:r>
        <w:rPr>
          <w:b w:val="0"/>
          <w:i w:val="0"/>
        </w:rPr>
        <w:t>По варианту граф представляется списком смежных вершин: для каждой вершины хранится список номеров смежных с ней вершин. Такое представление занимает O(n + m) памяти против O(n²) у матрицы смежности и позволяет перебирать соседей вершины за время, пропорциональное их количеству, что существенно для обходов.</w:t>
      </w:r>
    </w:p>
    <w:p>
      <w:r>
        <w:rPr>
          <w:b w:val="0"/>
          <w:i w:val="0"/>
        </w:rPr>
        <w:t>Граф реализован классом Graph, который поддерживает оба вида графа (ориентированный и неориентированный), добавление ребра, вывод графа списками смежных вершин, построение матриц, обходы в глубину и в ширину и обе задачи варианта.</w:t>
      </w:r>
    </w:p>
    <w:p>
      <w:pPr>
        <w:pStyle w:val="CodeBlock"/>
      </w:pPr>
      <w:r>
        <w:rPr>
          <w:sz w:val="18"/>
        </w:rPr>
        <w:t>class Graph {</w:t>
      </w:r>
    </w:p>
    <w:p>
      <w:pPr>
        <w:pStyle w:val="CodeBlock"/>
      </w:pPr>
      <w:r>
        <w:rPr>
          <w:sz w:val="18"/>
        </w:rPr>
        <w:t xml:space="preserve">    int n;                       // количество вершин</w:t>
      </w:r>
    </w:p>
    <w:p>
      <w:pPr>
        <w:pStyle w:val="CodeBlock"/>
      </w:pPr>
      <w:r>
        <w:rPr>
          <w:sz w:val="18"/>
        </w:rPr>
        <w:t xml:space="preserve">    bool directed;               // ориентированный или нет</w:t>
      </w:r>
    </w:p>
    <w:p>
      <w:pPr>
        <w:pStyle w:val="CodeBlock"/>
      </w:pPr>
      <w:r>
        <w:rPr>
          <w:sz w:val="18"/>
        </w:rPr>
        <w:t xml:space="preserve">    vector&lt;vector&lt;int&gt;&gt; adj;     // список смежных вершин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public:</w:t>
      </w:r>
    </w:p>
    <w:p>
      <w:pPr>
        <w:pStyle w:val="CodeBlock"/>
      </w:pPr>
      <w:r>
        <w:rPr>
          <w:sz w:val="18"/>
        </w:rPr>
        <w:t xml:space="preserve">    Graph(int n = 0, bool directed = false) : n(n), directed(directed), adj(n) {}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size() const { return n; }</w:t>
      </w:r>
    </w:p>
    <w:p>
      <w:pPr>
        <w:pStyle w:val="CodeBlock"/>
      </w:pPr>
      <w:r>
        <w:rPr>
          <w:sz w:val="18"/>
        </w:rPr>
        <w:t xml:space="preserve">    bool isDirected() const { return directed; }</w:t>
      </w:r>
    </w:p>
    <w:p>
      <w:pPr>
        <w:pStyle w:val="CodeBlock"/>
      </w:pPr>
      <w:r>
        <w:rPr>
          <w:sz w:val="18"/>
        </w:rPr>
        <w:t xml:space="preserve">    const vector&lt;int&gt;&amp; neighbours(int v) const { return adj[v];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addEdge(int u, int v) {</w:t>
      </w:r>
    </w:p>
    <w:p>
      <w:pPr>
        <w:pStyle w:val="CodeBlock"/>
      </w:pPr>
      <w:r>
        <w:rPr>
          <w:sz w:val="18"/>
        </w:rPr>
        <w:t xml:space="preserve">        adj[u].push_back(v);</w:t>
      </w:r>
    </w:p>
    <w:p>
      <w:pPr>
        <w:pStyle w:val="CodeBlock"/>
      </w:pPr>
      <w:r>
        <w:rPr>
          <w:sz w:val="18"/>
        </w:rPr>
        <w:t xml:space="preserve">        if (!directed &amp;&amp; u != v) adj[v].push_back(u);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sortLists() { for (auto &amp;l : adj) sort(l.begin(), l.end());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printAdj(int base = 0) const {</w:t>
      </w:r>
    </w:p>
    <w:p>
      <w:pPr>
        <w:pStyle w:val="CodeBlock"/>
      </w:pPr>
      <w:r>
        <w:rPr>
          <w:sz w:val="18"/>
        </w:rPr>
        <w:t xml:space="preserve">        for (int v = 0; v &lt; n; v++) {</w:t>
      </w:r>
    </w:p>
    <w:p>
      <w:pPr>
        <w:pStyle w:val="CodeBlock"/>
      </w:pPr>
      <w:r>
        <w:rPr>
          <w:sz w:val="18"/>
        </w:rPr>
        <w:t xml:space="preserve">            cout &lt;&lt; "  " &lt;&lt; setw(2) &lt;&lt; v + base &lt;&lt; ": ";</w:t>
      </w:r>
    </w:p>
    <w:p>
      <w:pPr>
        <w:pStyle w:val="CodeBlock"/>
      </w:pPr>
      <w:r>
        <w:rPr>
          <w:sz w:val="18"/>
        </w:rPr>
        <w:t xml:space="preserve">            for (int u : adj[v]) cout &lt;&lt; u + base &lt;&lt; " ";</w:t>
      </w:r>
    </w:p>
    <w:p>
      <w:pPr>
        <w:pStyle w:val="CodeBlock"/>
      </w:pPr>
      <w:r>
        <w:rPr>
          <w:sz w:val="18"/>
        </w:rPr>
        <w:t xml:space="preserve">            cout &lt;&lt; "\n";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2"/>
      </w:pPr>
      <w:r>
        <w:t>2.2 Задача 1. Определить глубину графа</w:t>
      </w:r>
    </w:p>
    <w:p>
      <w:r>
        <w:rPr>
          <w:b w:val="0"/>
          <w:i w:val="0"/>
        </w:rPr>
        <w:t>Условие задачи: определить глубину графа.</w:t>
      </w:r>
    </w:p>
    <w:p>
      <w:r>
        <w:rPr>
          <w:b w:val="0"/>
          <w:i w:val="0"/>
        </w:rPr>
        <w:t>Обоснование выбора вида графа. Глубина определяется для обхода, поэтому подходит и ориентированный, и неориентированный граф; веса рёбер в задаче не используются. Реализация поддерживает оба вида: для неориентированного графа ребро добавляется в оба списка смежности, для ориентированного только в список начальной вершины.</w:t>
      </w:r>
    </w:p>
    <w:p>
      <w:r>
        <w:rPr>
          <w:b w:val="0"/>
          <w:i w:val="0"/>
        </w:rPr>
        <w:t>Свойства графа, которые использованы в решении: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глубина определяется относительно дерева обхода в глубину, поэтому нужен именно обход dfs, а не bfs: дерево обхода в ширину даёт расстояния, а не глубину;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граф может быть несвязным, поэтому обход повторяется от каждой непосещённой вершины, а результатом считается наибольшая из полученных глубин;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глубина вершины в дереве обхода равна глубине её родителя плюс единица, глубина стартовой вершины равна нулю.</w:t>
      </w:r>
    </w:p>
    <w:p>
      <w:r>
        <w:rPr>
          <w:b w:val="0"/>
          <w:i w:val="0"/>
        </w:rPr>
        <w:t>Обобщённое описание алгоритма. Обход выполняется нерекурсивно с помощью стека: из стека извлекается вершина, помечается посещённой и записывается в порядок обхода, после чего в стек помещаются все её непосещённые соседи с глубиной на единицу больше. Соседи помещаются в обратном порядке, чтобы обход шёл по возрастанию номеров вершин. Сложность алгоритма O(n + m).</w:t>
      </w:r>
    </w:p>
    <w:p>
      <w:pPr>
        <w:pStyle w:val="CodeBlock"/>
      </w:pPr>
      <w:r>
        <w:rPr>
          <w:sz w:val="18"/>
        </w:rPr>
        <w:t xml:space="preserve">    int graphDepth() const {</w:t>
      </w:r>
    </w:p>
    <w:p>
      <w:pPr>
        <w:pStyle w:val="CodeBlock"/>
      </w:pPr>
      <w:r>
        <w:rPr>
          <w:sz w:val="18"/>
        </w:rPr>
        <w:t xml:space="preserve">        vector&lt;char&gt; used(n, 0);</w:t>
      </w:r>
    </w:p>
    <w:p>
      <w:pPr>
        <w:pStyle w:val="CodeBlock"/>
      </w:pPr>
      <w:r>
        <w:rPr>
          <w:sz w:val="18"/>
        </w:rPr>
        <w:t xml:space="preserve">        int best = 0;</w:t>
      </w:r>
    </w:p>
    <w:p>
      <w:pPr>
        <w:pStyle w:val="CodeBlock"/>
      </w:pPr>
      <w:r>
        <w:rPr>
          <w:sz w:val="18"/>
        </w:rPr>
        <w:t xml:space="preserve">        for (int s = 0; s &lt; n; s++) {</w:t>
      </w:r>
    </w:p>
    <w:p>
      <w:pPr>
        <w:pStyle w:val="CodeBlock"/>
      </w:pPr>
      <w:r>
        <w:rPr>
          <w:sz w:val="18"/>
        </w:rPr>
        <w:t xml:space="preserve">            if (used[s]) continue;</w:t>
      </w:r>
    </w:p>
    <w:p>
      <w:pPr>
        <w:pStyle w:val="CodeBlock"/>
      </w:pPr>
      <w:r>
        <w:rPr>
          <w:sz w:val="18"/>
        </w:rPr>
        <w:t xml:space="preserve">            vector&lt;int&gt; order, parent, depth;</w:t>
      </w:r>
    </w:p>
    <w:p>
      <w:pPr>
        <w:pStyle w:val="CodeBlock"/>
      </w:pPr>
      <w:r>
        <w:rPr>
          <w:sz w:val="18"/>
        </w:rPr>
        <w:t xml:space="preserve">            dfs(s, order, parent, depth);</w:t>
      </w:r>
    </w:p>
    <w:p>
      <w:pPr>
        <w:pStyle w:val="CodeBlock"/>
      </w:pPr>
      <w:r>
        <w:rPr>
          <w:sz w:val="18"/>
        </w:rPr>
        <w:t xml:space="preserve">            for (int v : order) {</w:t>
      </w:r>
    </w:p>
    <w:p>
      <w:pPr>
        <w:pStyle w:val="CodeBlock"/>
      </w:pPr>
      <w:r>
        <w:rPr>
          <w:sz w:val="18"/>
        </w:rPr>
        <w:t xml:space="preserve">                used[v] = 1;</w:t>
      </w:r>
    </w:p>
    <w:p>
      <w:pPr>
        <w:pStyle w:val="CodeBlock"/>
      </w:pPr>
      <w:r>
        <w:rPr>
          <w:sz w:val="18"/>
        </w:rPr>
        <w:t xml:space="preserve">                best = max(best, depth[v]);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best;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2"/>
      </w:pPr>
      <w:r>
        <w:t>2.3 Задача 2. Определить, является ли граф ациклическим</w:t>
      </w:r>
    </w:p>
    <w:p>
      <w:r>
        <w:rPr>
          <w:b w:val="0"/>
          <w:i w:val="0"/>
        </w:rPr>
        <w:t>Условие задачи: определить, является ли граф ациклическим.</w:t>
      </w:r>
    </w:p>
    <w:p>
      <w:r>
        <w:rPr>
          <w:b w:val="0"/>
          <w:i w:val="0"/>
        </w:rPr>
        <w:t>Обоснование выбора вида графа. Понятие цикла различается для ориентированного и неориентированного графов, поэтому реализованы два алгоритма, а нужный выбирается по признаку directed. Веса рёбер не используются.</w:t>
      </w:r>
    </w:p>
    <w:p>
      <w:r>
        <w:rPr>
          <w:b w:val="0"/>
          <w:i w:val="0"/>
        </w:rPr>
        <w:t>Свойства графа, использованные в решении: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 неориентированном графе при обходе в глубину любое ребро в уже посещённую вершину, отличную от родителя, замыкает цикл. Ребро в родителя циклом не является, так как это то же самое ребро, пройденное обратно;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петля (ребро из вершины в саму себя) является циклом длины один и проверяется отдельно;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в ориентированном графе цикл образует только обратное ребро, ведущее в вершину, которая ещё находится на текущем пути обхода. Для их различения вершины раскрашиваются: белая - не посещённая, серая - находится на текущем пути, чёрная - полностью обработанная;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ациклический неориентированный связный граф является деревом, поэтому у него ровно n - 1 рёбер, что можно использовать как быструю проверку.</w:t>
      </w:r>
    </w:p>
    <w:p>
      <w:r>
        <w:rPr>
          <w:b w:val="0"/>
          <w:i w:val="0"/>
        </w:rPr>
        <w:t>Обобщённое описание алгоритма для неориентированного графа: обход в глубину со стеком, в котором вместе с вершиной хранится её родитель; при обнаружении посещённой вершины, не равной родителю, обход прекращается и возвращается признак наличия цикла с указанием замыкающего ребра. Для ориентированного графа выполняется рекурсивный обход с раскраской вершин: переход в серую вершину означает цикл. Сложность обоих алгоритмов O(n + m).</w:t>
      </w:r>
    </w:p>
    <w:p>
      <w:pPr>
        <w:pStyle w:val="CodeBlock"/>
      </w:pPr>
      <w:r>
        <w:rPr>
          <w:sz w:val="18"/>
        </w:rPr>
        <w:t xml:space="preserve">    bool acyclicUndirected(vector&lt;int&gt; &amp;cycle) const {</w:t>
      </w:r>
    </w:p>
    <w:p>
      <w:pPr>
        <w:pStyle w:val="CodeBlock"/>
      </w:pPr>
      <w:r>
        <w:rPr>
          <w:sz w:val="18"/>
        </w:rPr>
        <w:t xml:space="preserve">        vector&lt;int&gt; parent(n, -2);</w:t>
      </w:r>
    </w:p>
    <w:p>
      <w:pPr>
        <w:pStyle w:val="CodeBlock"/>
      </w:pPr>
      <w:r>
        <w:rPr>
          <w:sz w:val="18"/>
        </w:rPr>
        <w:t xml:space="preserve">        for (int s = 0; s &lt; n; s++) {</w:t>
      </w:r>
    </w:p>
    <w:p>
      <w:pPr>
        <w:pStyle w:val="CodeBlock"/>
      </w:pPr>
      <w:r>
        <w:rPr>
          <w:sz w:val="18"/>
        </w:rPr>
        <w:t xml:space="preserve">            if (parent[s] != -2) continue;</w:t>
      </w:r>
    </w:p>
    <w:p>
      <w:pPr>
        <w:pStyle w:val="CodeBlock"/>
      </w:pPr>
      <w:r>
        <w:rPr>
          <w:sz w:val="18"/>
        </w:rPr>
        <w:t xml:space="preserve">            stack&lt;pair&lt;int,int&gt;&gt; st;             // вершина и её родитель</w:t>
      </w:r>
    </w:p>
    <w:p>
      <w:pPr>
        <w:pStyle w:val="CodeBlock"/>
      </w:pPr>
      <w:r>
        <w:rPr>
          <w:sz w:val="18"/>
        </w:rPr>
        <w:t xml:space="preserve">            st.push({s, -1});</w:t>
      </w:r>
    </w:p>
    <w:p>
      <w:pPr>
        <w:pStyle w:val="CodeBlock"/>
      </w:pPr>
      <w:r>
        <w:rPr>
          <w:sz w:val="18"/>
        </w:rPr>
        <w:t xml:space="preserve">            parent[s] = -1;</w:t>
      </w:r>
    </w:p>
    <w:p>
      <w:pPr>
        <w:pStyle w:val="CodeBlock"/>
      </w:pPr>
      <w:r>
        <w:rPr>
          <w:sz w:val="18"/>
        </w:rPr>
        <w:t xml:space="preserve">            while (!st.empty()) {</w:t>
      </w:r>
    </w:p>
    <w:p>
      <w:pPr>
        <w:pStyle w:val="CodeBlock"/>
      </w:pPr>
      <w:r>
        <w:rPr>
          <w:sz w:val="18"/>
        </w:rPr>
        <w:t xml:space="preserve">                auto [v, p] = st.top(); st.pop();</w:t>
      </w:r>
    </w:p>
    <w:p>
      <w:pPr>
        <w:pStyle w:val="CodeBlock"/>
      </w:pPr>
      <w:r>
        <w:rPr>
          <w:sz w:val="18"/>
        </w:rPr>
        <w:t xml:space="preserve">                for (int u : adj[v]) {</w:t>
      </w:r>
    </w:p>
    <w:p>
      <w:pPr>
        <w:pStyle w:val="CodeBlock"/>
      </w:pPr>
      <w:r>
        <w:rPr>
          <w:sz w:val="18"/>
        </w:rPr>
        <w:t xml:space="preserve">                    if (u == v) { cycle = {v, v}; return false; }   // петля</w:t>
      </w:r>
    </w:p>
    <w:p>
      <w:pPr>
        <w:pStyle w:val="CodeBlock"/>
      </w:pPr>
      <w:r>
        <w:rPr>
          <w:sz w:val="18"/>
        </w:rPr>
        <w:t xml:space="preserve">                    if (parent[u] == -2) {</w:t>
      </w:r>
    </w:p>
    <w:p>
      <w:pPr>
        <w:pStyle w:val="CodeBlock"/>
      </w:pPr>
      <w:r>
        <w:rPr>
          <w:sz w:val="18"/>
        </w:rPr>
        <w:t xml:space="preserve">                        parent[u] = v;</w:t>
      </w:r>
    </w:p>
    <w:p>
      <w:pPr>
        <w:pStyle w:val="CodeBlock"/>
      </w:pPr>
      <w:r>
        <w:rPr>
          <w:sz w:val="18"/>
        </w:rPr>
        <w:t xml:space="preserve">                        st.push({u, v});</w:t>
      </w:r>
    </w:p>
    <w:p>
      <w:pPr>
        <w:pStyle w:val="CodeBlock"/>
      </w:pPr>
      <w:r>
        <w:rPr>
          <w:sz w:val="18"/>
        </w:rPr>
        <w:t xml:space="preserve">                    } else if (u != p) {</w:t>
      </w:r>
    </w:p>
    <w:p>
      <w:pPr>
        <w:pStyle w:val="CodeBlock"/>
      </w:pPr>
      <w:r>
        <w:rPr>
          <w:sz w:val="18"/>
        </w:rPr>
        <w:t xml:space="preserve">                        cycle = {v, u};</w:t>
      </w:r>
    </w:p>
    <w:p>
      <w:pPr>
        <w:pStyle w:val="CodeBlock"/>
      </w:pPr>
      <w:r>
        <w:rPr>
          <w:sz w:val="18"/>
        </w:rPr>
        <w:t xml:space="preserve">                        return false;</w:t>
      </w:r>
    </w:p>
    <w:p>
      <w:pPr>
        <w:pStyle w:val="CodeBlock"/>
      </w:pPr>
      <w:r>
        <w:rPr>
          <w:sz w:val="18"/>
        </w:rPr>
        <w:t xml:space="preserve">                    }</w:t>
      </w:r>
    </w:p>
    <w:p>
      <w:pPr>
        <w:pStyle w:val="CodeBlock"/>
      </w:pPr>
      <w:r>
        <w:rPr>
          <w:sz w:val="18"/>
        </w:rPr>
        <w:t xml:space="preserve">               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r>
        <w:rPr>
          <w:b w:val="0"/>
          <w:i w:val="0"/>
        </w:rPr>
      </w:r>
    </w:p>
    <w:p>
      <w:pPr>
        <w:pStyle w:val="CodeBlock"/>
      </w:pPr>
      <w:r>
        <w:rPr>
          <w:sz w:val="18"/>
        </w:rPr>
        <w:t xml:space="preserve">    bool acyclicDirected(vector&lt;int&gt; &amp;cycle) const {</w:t>
      </w:r>
    </w:p>
    <w:p>
      <w:pPr>
        <w:pStyle w:val="CodeBlock"/>
      </w:pPr>
      <w:r>
        <w:rPr>
          <w:sz w:val="18"/>
        </w:rPr>
        <w:t xml:space="preserve">        vector&lt;int&gt; color(n, 0);                 // 0 белая, 1 серая, 2 чёрная</w:t>
      </w:r>
    </w:p>
    <w:p>
      <w:pPr>
        <w:pStyle w:val="CodeBlock"/>
      </w:pPr>
      <w:r>
        <w:rPr>
          <w:sz w:val="18"/>
        </w:rPr>
        <w:t xml:space="preserve">        vector&lt;int&gt; parent(n, -1);</w:t>
      </w:r>
    </w:p>
    <w:p>
      <w:pPr>
        <w:pStyle w:val="CodeBlock"/>
      </w:pPr>
      <w:r>
        <w:rPr>
          <w:sz w:val="18"/>
        </w:rPr>
        <w:t xml:space="preserve">        bool ok = true;</w:t>
      </w:r>
    </w:p>
    <w:p>
      <w:pPr>
        <w:pStyle w:val="CodeBlock"/>
      </w:pPr>
      <w:r>
        <w:rPr>
          <w:sz w:val="18"/>
        </w:rPr>
        <w:t xml:space="preserve">        // рекурсивный обход в глубину с раскраской</w:t>
      </w:r>
    </w:p>
    <w:p>
      <w:pPr>
        <w:pStyle w:val="CodeBlock"/>
      </w:pPr>
      <w:r>
        <w:rPr>
          <w:sz w:val="18"/>
        </w:rPr>
        <w:t xml:space="preserve">        function&lt;void(int)&gt; go = [&amp;](int v) {</w:t>
      </w:r>
    </w:p>
    <w:p>
      <w:pPr>
        <w:pStyle w:val="CodeBlock"/>
      </w:pPr>
      <w:r>
        <w:rPr>
          <w:sz w:val="18"/>
        </w:rPr>
        <w:t xml:space="preserve">            color[v] = 1;</w:t>
      </w:r>
    </w:p>
    <w:p>
      <w:pPr>
        <w:pStyle w:val="CodeBlock"/>
      </w:pPr>
      <w:r>
        <w:rPr>
          <w:sz w:val="18"/>
        </w:rPr>
        <w:t xml:space="preserve">            for (int u : adj[v]) {</w:t>
      </w:r>
    </w:p>
    <w:p>
      <w:pPr>
        <w:pStyle w:val="CodeBlock"/>
      </w:pPr>
      <w:r>
        <w:rPr>
          <w:sz w:val="18"/>
        </w:rPr>
        <w:t xml:space="preserve">                if (!ok) return;</w:t>
      </w:r>
    </w:p>
    <w:p>
      <w:pPr>
        <w:pStyle w:val="CodeBlock"/>
      </w:pPr>
      <w:r>
        <w:rPr>
          <w:sz w:val="18"/>
        </w:rPr>
        <w:t xml:space="preserve">                if (color[u] == 0) { parent[u] = v; go(u); }</w:t>
      </w:r>
    </w:p>
    <w:p>
      <w:pPr>
        <w:pStyle w:val="CodeBlock"/>
      </w:pPr>
      <w:r>
        <w:rPr>
          <w:sz w:val="18"/>
        </w:rPr>
        <w:t xml:space="preserve">                else if (color[u] == 1) { cycle = {v, u}; ok = false; return;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color[v] = 2;</w:t>
      </w:r>
    </w:p>
    <w:p>
      <w:pPr>
        <w:pStyle w:val="CodeBlock"/>
      </w:pPr>
      <w:r>
        <w:rPr>
          <w:sz w:val="18"/>
        </w:rPr>
        <w:t xml:space="preserve">        };</w:t>
      </w:r>
    </w:p>
    <w:p>
      <w:pPr>
        <w:pStyle w:val="CodeBlock"/>
      </w:pPr>
      <w:r>
        <w:rPr>
          <w:sz w:val="18"/>
        </w:rPr>
        <w:t xml:space="preserve">        for (int v = 0; v &lt; n &amp;&amp; ok; v++)</w:t>
      </w:r>
    </w:p>
    <w:p>
      <w:pPr>
        <w:pStyle w:val="CodeBlock"/>
      </w:pPr>
      <w:r>
        <w:rPr>
          <w:sz w:val="18"/>
        </w:rPr>
        <w:t xml:space="preserve">            if (color[v] == 0) go(v);</w:t>
      </w:r>
    </w:p>
    <w:p>
      <w:pPr>
        <w:pStyle w:val="CodeBlock"/>
      </w:pPr>
      <w:r>
        <w:rPr>
          <w:sz w:val="18"/>
        </w:rPr>
        <w:t xml:space="preserve">        return ok;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Heading2"/>
      </w:pPr>
      <w:r>
        <w:t>2.4 Код приложения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  <w:t>//  Практическая работа 7_2. Алгоритмы на графах. Вариант 14.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Задание 1. Упражнения: граф отношения x + y &lt;= 7, матрицы смежности,</w:t>
      </w:r>
    </w:p>
    <w:p>
      <w:pPr>
        <w:pStyle w:val="CodeBlock"/>
      </w:pPr>
      <w:r>
        <w:rPr>
          <w:sz w:val="18"/>
        </w:rPr>
        <w:t>//             инцидентности и расстояний, вектор удалённости, центр, радиус</w:t>
      </w:r>
    </w:p>
    <w:p>
      <w:pPr>
        <w:pStyle w:val="CodeBlock"/>
      </w:pPr>
      <w:r>
        <w:rPr>
          <w:sz w:val="18"/>
        </w:rPr>
        <w:t>//             и диаметр; обходы dfs и bfs заданных графов.</w:t>
      </w:r>
    </w:p>
    <w:p>
      <w:pPr>
        <w:pStyle w:val="CodeBlock"/>
      </w:pPr>
      <w:r>
        <w:rPr>
          <w:sz w:val="18"/>
        </w:rPr>
        <w:t>//  Задание 2. Представление графа - список смежных вершин. Задачи варианта:</w:t>
      </w:r>
    </w:p>
    <w:p>
      <w:pPr>
        <w:pStyle w:val="CodeBlock"/>
      </w:pPr>
      <w:r>
        <w:rPr>
          <w:sz w:val="18"/>
        </w:rPr>
        <w:t>//             определить глубину графа; определить, является ли граф</w:t>
      </w:r>
    </w:p>
    <w:p>
      <w:pPr>
        <w:pStyle w:val="CodeBlock"/>
      </w:pPr>
      <w:r>
        <w:rPr>
          <w:sz w:val="18"/>
        </w:rPr>
        <w:t>//             ациклическим.</w:t>
      </w:r>
    </w:p>
    <w:p>
      <w:pPr>
        <w:pStyle w:val="CodeBlock"/>
      </w:pPr>
      <w:r>
        <w:rPr>
          <w:sz w:val="18"/>
        </w:rPr>
        <w:t>//</w:t>
      </w:r>
    </w:p>
    <w:p>
      <w:pPr>
        <w:pStyle w:val="CodeBlock"/>
      </w:pPr>
      <w:r>
        <w:rPr>
          <w:sz w:val="18"/>
        </w:rPr>
        <w:t>//  Сборка: g++ -std=c++17 -O2 -Wall main.cpp -o graph</w:t>
      </w:r>
    </w:p>
    <w:p>
      <w:pPr>
        <w:pStyle w:val="CodeBlock"/>
      </w:pPr>
      <w:r>
        <w:rPr>
          <w:sz w:val="18"/>
        </w:rPr>
        <w:t>//  Запуск: ./graph 1 - задание 1, ./graph 2 - задание 2, без аргументов - меню</w:t>
      </w:r>
    </w:p>
    <w:p>
      <w:pPr>
        <w:pStyle w:val="CodeBlock"/>
      </w:pPr>
      <w:r>
        <w:rPr>
          <w:sz w:val="18"/>
        </w:rPr>
        <w:t>// ============================================================================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&lt;iostream&gt;</w:t>
      </w:r>
    </w:p>
    <w:p>
      <w:pPr>
        <w:pStyle w:val="CodeBlock"/>
      </w:pPr>
      <w:r>
        <w:rPr>
          <w:sz w:val="18"/>
        </w:rPr>
        <w:t>#include &lt;iomanip&gt;</w:t>
      </w:r>
    </w:p>
    <w:p>
      <w:pPr>
        <w:pStyle w:val="CodeBlock"/>
      </w:pPr>
      <w:r>
        <w:rPr>
          <w:sz w:val="18"/>
        </w:rPr>
        <w:t>#include &lt;vector&gt;</w:t>
      </w:r>
    </w:p>
    <w:p>
      <w:pPr>
        <w:pStyle w:val="CodeBlock"/>
      </w:pPr>
      <w:r>
        <w:rPr>
          <w:sz w:val="18"/>
        </w:rPr>
        <w:t>#include &lt;queue&gt;</w:t>
      </w:r>
    </w:p>
    <w:p>
      <w:pPr>
        <w:pStyle w:val="CodeBlock"/>
      </w:pPr>
      <w:r>
        <w:rPr>
          <w:sz w:val="18"/>
        </w:rPr>
        <w:t>#include &lt;stack&gt;</w:t>
      </w:r>
    </w:p>
    <w:p>
      <w:pPr>
        <w:pStyle w:val="CodeBlock"/>
      </w:pPr>
      <w:r>
        <w:rPr>
          <w:sz w:val="18"/>
        </w:rPr>
        <w:t>#include &lt;string&gt;</w:t>
      </w:r>
    </w:p>
    <w:p>
      <w:pPr>
        <w:pStyle w:val="CodeBlock"/>
      </w:pPr>
      <w:r>
        <w:rPr>
          <w:sz w:val="18"/>
        </w:rPr>
        <w:t>#include &lt;algorithm&gt;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using namespace std;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const int INF = 1000000000;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//  Граф, представленный списком смежных вершин</w:t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class Graph {</w:t>
      </w:r>
    </w:p>
    <w:p>
      <w:pPr>
        <w:pStyle w:val="CodeBlock"/>
      </w:pPr>
      <w:r>
        <w:rPr>
          <w:sz w:val="18"/>
        </w:rPr>
        <w:t xml:space="preserve">    int n;                       // количество вершин</w:t>
      </w:r>
    </w:p>
    <w:p>
      <w:pPr>
        <w:pStyle w:val="CodeBlock"/>
      </w:pPr>
      <w:r>
        <w:rPr>
          <w:sz w:val="18"/>
        </w:rPr>
        <w:t xml:space="preserve">    bool directed;               // ориентированный или нет</w:t>
      </w:r>
    </w:p>
    <w:p>
      <w:pPr>
        <w:pStyle w:val="CodeBlock"/>
      </w:pPr>
      <w:r>
        <w:rPr>
          <w:sz w:val="18"/>
        </w:rPr>
        <w:t xml:space="preserve">    vector&lt;vector&lt;int&gt;&gt; adj;     // список смежных вершин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public:</w:t>
      </w:r>
    </w:p>
    <w:p>
      <w:pPr>
        <w:pStyle w:val="CodeBlock"/>
      </w:pPr>
      <w:r>
        <w:rPr>
          <w:sz w:val="18"/>
        </w:rPr>
        <w:t xml:space="preserve">    Graph(int n = 0, bool directed = false) : n(n), directed(directed), adj(n) {}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int size() const { return n; }</w:t>
      </w:r>
    </w:p>
    <w:p>
      <w:pPr>
        <w:pStyle w:val="CodeBlock"/>
      </w:pPr>
      <w:r>
        <w:rPr>
          <w:sz w:val="18"/>
        </w:rPr>
        <w:t xml:space="preserve">    bool isDirected() const { return directed; }</w:t>
      </w:r>
    </w:p>
    <w:p>
      <w:pPr>
        <w:pStyle w:val="CodeBlock"/>
      </w:pPr>
      <w:r>
        <w:rPr>
          <w:sz w:val="18"/>
        </w:rPr>
        <w:t xml:space="preserve">    const vector&lt;int&gt;&amp; neighbours(int v) const { return adj[v];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addEdge(int u, int v) {</w:t>
      </w:r>
    </w:p>
    <w:p>
      <w:pPr>
        <w:pStyle w:val="CodeBlock"/>
      </w:pPr>
      <w:r>
        <w:rPr>
          <w:sz w:val="18"/>
        </w:rPr>
        <w:t xml:space="preserve">        adj[u].push_back(v);</w:t>
      </w:r>
    </w:p>
    <w:p>
      <w:pPr>
        <w:pStyle w:val="CodeBlock"/>
      </w:pPr>
      <w:r>
        <w:rPr>
          <w:sz w:val="18"/>
        </w:rPr>
        <w:t xml:space="preserve">        if (!directed &amp;&amp; u != v) adj[v].push_back(u);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sortLists() { for (auto &amp;l : adj) sort(l.begin(), l.end());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void printAdj(int base = 0) const {</w:t>
      </w:r>
    </w:p>
    <w:p>
      <w:pPr>
        <w:pStyle w:val="CodeBlock"/>
      </w:pPr>
      <w:r>
        <w:rPr>
          <w:sz w:val="18"/>
        </w:rPr>
        <w:t xml:space="preserve">        for (int v = 0; v &lt; n; v++) {</w:t>
      </w:r>
    </w:p>
    <w:p>
      <w:pPr>
        <w:pStyle w:val="CodeBlock"/>
      </w:pPr>
      <w:r>
        <w:rPr>
          <w:sz w:val="18"/>
        </w:rPr>
        <w:t xml:space="preserve">            cout &lt;&lt; "  " &lt;&lt; setw(2) &lt;&lt; v + base &lt;&lt; ": ";</w:t>
      </w:r>
    </w:p>
    <w:p>
      <w:pPr>
        <w:pStyle w:val="CodeBlock"/>
      </w:pPr>
      <w:r>
        <w:rPr>
          <w:sz w:val="18"/>
        </w:rPr>
        <w:t xml:space="preserve">            for (int u : adj[v]) cout &lt;&lt; u + base &lt;&lt; " ";</w:t>
      </w:r>
    </w:p>
    <w:p>
      <w:pPr>
        <w:pStyle w:val="CodeBlock"/>
      </w:pPr>
      <w:r>
        <w:rPr>
          <w:sz w:val="18"/>
        </w:rPr>
        <w:t xml:space="preserve">            cout &lt;&lt; "\n";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------------------------------------------------------------- матрицы</w:t>
      </w:r>
    </w:p>
    <w:p>
      <w:pPr>
        <w:pStyle w:val="CodeBlock"/>
      </w:pPr>
      <w:r>
        <w:rPr>
          <w:sz w:val="18"/>
        </w:rPr>
        <w:t xml:space="preserve">    vector&lt;vector&lt;int&gt;&gt; adjMatrix() const {</w:t>
      </w:r>
    </w:p>
    <w:p>
      <w:pPr>
        <w:pStyle w:val="CodeBlock"/>
      </w:pPr>
      <w:r>
        <w:rPr>
          <w:sz w:val="18"/>
        </w:rPr>
        <w:t xml:space="preserve">        vector&lt;vector&lt;int&gt;&gt; m(n, vector&lt;int&gt;(n, 0));</w:t>
      </w:r>
    </w:p>
    <w:p>
      <w:pPr>
        <w:pStyle w:val="CodeBlock"/>
      </w:pPr>
      <w:r>
        <w:rPr>
          <w:sz w:val="18"/>
        </w:rPr>
        <w:t xml:space="preserve">        for (int v = 0; v &lt; n; v++)</w:t>
      </w:r>
    </w:p>
    <w:p>
      <w:pPr>
        <w:pStyle w:val="CodeBlock"/>
      </w:pPr>
      <w:r>
        <w:rPr>
          <w:sz w:val="18"/>
        </w:rPr>
        <w:t xml:space="preserve">            for (int u : adj[v]) m[v][u] = 1;</w:t>
      </w:r>
    </w:p>
    <w:p>
      <w:pPr>
        <w:pStyle w:val="CodeBlock"/>
      </w:pPr>
      <w:r>
        <w:rPr>
          <w:sz w:val="18"/>
        </w:rPr>
        <w:t xml:space="preserve">        return m;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vector&lt;pair&lt;int,int&gt;&gt; edges() const {</w:t>
      </w:r>
    </w:p>
    <w:p>
      <w:pPr>
        <w:pStyle w:val="CodeBlock"/>
      </w:pPr>
      <w:r>
        <w:rPr>
          <w:sz w:val="18"/>
        </w:rPr>
        <w:t xml:space="preserve">        vector&lt;pair&lt;int,int&gt;&gt; e;</w:t>
      </w:r>
    </w:p>
    <w:p>
      <w:pPr>
        <w:pStyle w:val="CodeBlock"/>
      </w:pPr>
      <w:r>
        <w:rPr>
          <w:sz w:val="18"/>
        </w:rPr>
        <w:t xml:space="preserve">        for (int v = 0; v &lt; n; v++)</w:t>
      </w:r>
    </w:p>
    <w:p>
      <w:pPr>
        <w:pStyle w:val="CodeBlock"/>
      </w:pPr>
      <w:r>
        <w:rPr>
          <w:sz w:val="18"/>
        </w:rPr>
        <w:t xml:space="preserve">            for (int u : adj[v])</w:t>
      </w:r>
    </w:p>
    <w:p>
      <w:pPr>
        <w:pStyle w:val="CodeBlock"/>
      </w:pPr>
      <w:r>
        <w:rPr>
          <w:sz w:val="18"/>
        </w:rPr>
        <w:t xml:space="preserve">                if (directed || v &lt;= u) e.push_back({v, u});</w:t>
      </w:r>
    </w:p>
    <w:p>
      <w:pPr>
        <w:pStyle w:val="CodeBlock"/>
      </w:pPr>
      <w:r>
        <w:rPr>
          <w:sz w:val="18"/>
        </w:rPr>
        <w:t xml:space="preserve">        return 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матрица инцидентности: строки - вершины, столбцы - рёбра</w:t>
      </w:r>
    </w:p>
    <w:p>
      <w:pPr>
        <w:pStyle w:val="CodeBlock"/>
      </w:pPr>
      <w:r>
        <w:rPr>
          <w:sz w:val="18"/>
        </w:rPr>
        <w:t xml:space="preserve">    vector&lt;vector&lt;int&gt;&gt; incMatrix() const {</w:t>
      </w:r>
    </w:p>
    <w:p>
      <w:pPr>
        <w:pStyle w:val="CodeBlock"/>
      </w:pPr>
      <w:r>
        <w:rPr>
          <w:sz w:val="18"/>
        </w:rPr>
        <w:t xml:space="preserve">        auto e = edges();</w:t>
      </w:r>
    </w:p>
    <w:p>
      <w:pPr>
        <w:pStyle w:val="CodeBlock"/>
      </w:pPr>
      <w:r>
        <w:rPr>
          <w:sz w:val="18"/>
        </w:rPr>
        <w:t xml:space="preserve">        vector&lt;vector&lt;int&gt;&gt; m(n, vector&lt;int&gt;((int)e.size(), 0));</w:t>
      </w:r>
    </w:p>
    <w:p>
      <w:pPr>
        <w:pStyle w:val="CodeBlock"/>
      </w:pPr>
      <w:r>
        <w:rPr>
          <w:sz w:val="18"/>
        </w:rPr>
        <w:t xml:space="preserve">        for (int j = 0; j &lt; (int)e.size(); j++) {</w:t>
      </w:r>
    </w:p>
    <w:p>
      <w:pPr>
        <w:pStyle w:val="CodeBlock"/>
      </w:pPr>
      <w:r>
        <w:rPr>
          <w:sz w:val="18"/>
        </w:rPr>
        <w:t xml:space="preserve">            auto [u, v] = e[j];</w:t>
      </w:r>
    </w:p>
    <w:p>
      <w:pPr>
        <w:pStyle w:val="CodeBlock"/>
      </w:pPr>
      <w:r>
        <w:rPr>
          <w:sz w:val="18"/>
        </w:rPr>
        <w:t xml:space="preserve">            if (u == v) m[u][j] = 2;             // петля</w:t>
      </w:r>
    </w:p>
    <w:p>
      <w:pPr>
        <w:pStyle w:val="CodeBlock"/>
      </w:pPr>
      <w:r>
        <w:rPr>
          <w:sz w:val="18"/>
        </w:rPr>
        <w:t xml:space="preserve">            else { m[u][j] = 1; m[v][j] = 1;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m;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матрица расстояний: кратчайшие пути в рёбрах, обход в ширину из каждой</w:t>
      </w:r>
    </w:p>
    <w:p>
      <w:pPr>
        <w:pStyle w:val="CodeBlock"/>
      </w:pPr>
      <w:r>
        <w:rPr>
          <w:sz w:val="18"/>
        </w:rPr>
        <w:t xml:space="preserve">    // вершины</w:t>
      </w:r>
    </w:p>
    <w:p>
      <w:pPr>
        <w:pStyle w:val="CodeBlock"/>
      </w:pPr>
      <w:r>
        <w:rPr>
          <w:sz w:val="18"/>
        </w:rPr>
        <w:t xml:space="preserve">    vector&lt;vector&lt;int&gt;&gt; distMatrix() const {</w:t>
      </w:r>
    </w:p>
    <w:p>
      <w:pPr>
        <w:pStyle w:val="CodeBlock"/>
      </w:pPr>
      <w:r>
        <w:rPr>
          <w:sz w:val="18"/>
        </w:rPr>
        <w:t xml:space="preserve">        vector&lt;vector&lt;int&gt;&gt; d(n, vector&lt;int&gt;(n, INF));</w:t>
      </w:r>
    </w:p>
    <w:p>
      <w:pPr>
        <w:pStyle w:val="CodeBlock"/>
      </w:pPr>
      <w:r>
        <w:rPr>
          <w:sz w:val="18"/>
        </w:rPr>
        <w:t xml:space="preserve">        for (int s = 0; s &lt; n; s++) {</w:t>
      </w:r>
    </w:p>
    <w:p>
      <w:pPr>
        <w:pStyle w:val="CodeBlock"/>
      </w:pPr>
      <w:r>
        <w:rPr>
          <w:sz w:val="18"/>
        </w:rPr>
        <w:t xml:space="preserve">            queue&lt;int&gt; q;</w:t>
      </w:r>
    </w:p>
    <w:p>
      <w:pPr>
        <w:pStyle w:val="CodeBlock"/>
      </w:pPr>
      <w:r>
        <w:rPr>
          <w:sz w:val="18"/>
        </w:rPr>
        <w:t xml:space="preserve">            q.push(s);</w:t>
      </w:r>
    </w:p>
    <w:p>
      <w:pPr>
        <w:pStyle w:val="CodeBlock"/>
      </w:pPr>
      <w:r>
        <w:rPr>
          <w:sz w:val="18"/>
        </w:rPr>
        <w:t xml:space="preserve">            d[s][s] = 0;</w:t>
      </w:r>
    </w:p>
    <w:p>
      <w:pPr>
        <w:pStyle w:val="CodeBlock"/>
      </w:pPr>
      <w:r>
        <w:rPr>
          <w:sz w:val="18"/>
        </w:rPr>
        <w:t xml:space="preserve">            while (!q.empty()) {</w:t>
      </w:r>
    </w:p>
    <w:p>
      <w:pPr>
        <w:pStyle w:val="CodeBlock"/>
      </w:pPr>
      <w:r>
        <w:rPr>
          <w:sz w:val="18"/>
        </w:rPr>
        <w:t xml:space="preserve">                int v = q.front(); q.pop();</w:t>
      </w:r>
    </w:p>
    <w:p>
      <w:pPr>
        <w:pStyle w:val="CodeBlock"/>
      </w:pPr>
      <w:r>
        <w:rPr>
          <w:sz w:val="18"/>
        </w:rPr>
        <w:t xml:space="preserve">                for (int u : adj[v])</w:t>
      </w:r>
    </w:p>
    <w:p>
      <w:pPr>
        <w:pStyle w:val="CodeBlock"/>
      </w:pPr>
      <w:r>
        <w:rPr>
          <w:sz w:val="18"/>
        </w:rPr>
        <w:t xml:space="preserve">                    if (d[s][u] == INF) { d[s][u] = d[s][v] + 1; q.push(u);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d;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------------------------------------------------------------- обходы</w:t>
      </w:r>
    </w:p>
    <w:p>
      <w:pPr>
        <w:pStyle w:val="CodeBlock"/>
      </w:pPr>
      <w:r>
        <w:rPr>
          <w:sz w:val="18"/>
        </w:rPr>
        <w:t xml:space="preserve">    // обход в глубину: возвращает порядок посещения и массив родителей</w:t>
      </w:r>
    </w:p>
    <w:p>
      <w:pPr>
        <w:pStyle w:val="CodeBlock"/>
      </w:pPr>
      <w:r>
        <w:rPr>
          <w:sz w:val="18"/>
        </w:rPr>
        <w:t xml:space="preserve">    void dfs(int start, vector&lt;int&gt; &amp;order, vector&lt;int&gt; &amp;parent,</w:t>
      </w:r>
    </w:p>
    <w:p>
      <w:pPr>
        <w:pStyle w:val="CodeBlock"/>
      </w:pPr>
      <w:r>
        <w:rPr>
          <w:sz w:val="18"/>
        </w:rPr>
        <w:t xml:space="preserve">             vector&lt;int&gt; &amp;depth) const {</w:t>
      </w:r>
    </w:p>
    <w:p>
      <w:pPr>
        <w:pStyle w:val="CodeBlock"/>
      </w:pPr>
      <w:r>
        <w:rPr>
          <w:sz w:val="18"/>
        </w:rPr>
        <w:t xml:space="preserve">        order.clear();</w:t>
      </w:r>
    </w:p>
    <w:p>
      <w:pPr>
        <w:pStyle w:val="CodeBlock"/>
      </w:pPr>
      <w:r>
        <w:rPr>
          <w:sz w:val="18"/>
        </w:rPr>
        <w:t xml:space="preserve">        parent.assign(n, -1);</w:t>
      </w:r>
    </w:p>
    <w:p>
      <w:pPr>
        <w:pStyle w:val="CodeBlock"/>
      </w:pPr>
      <w:r>
        <w:rPr>
          <w:sz w:val="18"/>
        </w:rPr>
        <w:t xml:space="preserve">        depth.assign(n, -1);</w:t>
      </w:r>
    </w:p>
    <w:p>
      <w:pPr>
        <w:pStyle w:val="CodeBlock"/>
      </w:pPr>
      <w:r>
        <w:rPr>
          <w:sz w:val="18"/>
        </w:rPr>
        <w:t xml:space="preserve">        vector&lt;char&gt; used(n, 0);</w:t>
      </w:r>
    </w:p>
    <w:p>
      <w:pPr>
        <w:pStyle w:val="CodeBlock"/>
      </w:pPr>
      <w:r>
        <w:rPr>
          <w:sz w:val="18"/>
        </w:rPr>
        <w:t xml:space="preserve">        // нерекурсивный обход использует стек</w:t>
      </w:r>
    </w:p>
    <w:p>
      <w:pPr>
        <w:pStyle w:val="CodeBlock"/>
      </w:pPr>
      <w:r>
        <w:rPr>
          <w:sz w:val="18"/>
        </w:rPr>
        <w:t xml:space="preserve">        stack&lt;int&gt; st;</w:t>
      </w:r>
    </w:p>
    <w:p>
      <w:pPr>
        <w:pStyle w:val="CodeBlock"/>
      </w:pPr>
      <w:r>
        <w:rPr>
          <w:sz w:val="18"/>
        </w:rPr>
        <w:t xml:space="preserve">        st.push(start);</w:t>
      </w:r>
    </w:p>
    <w:p>
      <w:pPr>
        <w:pStyle w:val="CodeBlock"/>
      </w:pPr>
      <w:r>
        <w:rPr>
          <w:sz w:val="18"/>
        </w:rPr>
        <w:t xml:space="preserve">        depth[start] = 0;</w:t>
      </w:r>
    </w:p>
    <w:p>
      <w:pPr>
        <w:pStyle w:val="CodeBlock"/>
      </w:pPr>
      <w:r>
        <w:rPr>
          <w:sz w:val="18"/>
        </w:rPr>
        <w:t xml:space="preserve">        while (!st.empty()) {</w:t>
      </w:r>
    </w:p>
    <w:p>
      <w:pPr>
        <w:pStyle w:val="CodeBlock"/>
      </w:pPr>
      <w:r>
        <w:rPr>
          <w:sz w:val="18"/>
        </w:rPr>
        <w:t xml:space="preserve">            int v = st.top(); st.pop();</w:t>
      </w:r>
    </w:p>
    <w:p>
      <w:pPr>
        <w:pStyle w:val="CodeBlock"/>
      </w:pPr>
      <w:r>
        <w:rPr>
          <w:sz w:val="18"/>
        </w:rPr>
        <w:t xml:space="preserve">            if (used[v]) continue;</w:t>
      </w:r>
    </w:p>
    <w:p>
      <w:pPr>
        <w:pStyle w:val="CodeBlock"/>
      </w:pPr>
      <w:r>
        <w:rPr>
          <w:sz w:val="18"/>
        </w:rPr>
        <w:t xml:space="preserve">            used[v] = 1;</w:t>
      </w:r>
    </w:p>
    <w:p>
      <w:pPr>
        <w:pStyle w:val="CodeBlock"/>
      </w:pPr>
      <w:r>
        <w:rPr>
          <w:sz w:val="18"/>
        </w:rPr>
        <w:t xml:space="preserve">            order.push_back(v);</w:t>
      </w:r>
    </w:p>
    <w:p>
      <w:pPr>
        <w:pStyle w:val="CodeBlock"/>
      </w:pPr>
      <w:r>
        <w:rPr>
          <w:sz w:val="18"/>
        </w:rPr>
        <w:t xml:space="preserve">            // соседи помещаются в стек в обратном порядке, чтобы обход шёл</w:t>
      </w:r>
    </w:p>
    <w:p>
      <w:pPr>
        <w:pStyle w:val="CodeBlock"/>
      </w:pPr>
      <w:r>
        <w:rPr>
          <w:sz w:val="18"/>
        </w:rPr>
        <w:t xml:space="preserve">            // по возрастанию номеров вершин</w:t>
      </w:r>
    </w:p>
    <w:p>
      <w:pPr>
        <w:pStyle w:val="CodeBlock"/>
      </w:pPr>
      <w:r>
        <w:rPr>
          <w:sz w:val="18"/>
        </w:rPr>
        <w:t xml:space="preserve">            for (int i = (int)adj[v].size() - 1; i &gt;= 0; i--) {</w:t>
      </w:r>
    </w:p>
    <w:p>
      <w:pPr>
        <w:pStyle w:val="CodeBlock"/>
      </w:pPr>
      <w:r>
        <w:rPr>
          <w:sz w:val="18"/>
        </w:rPr>
        <w:t xml:space="preserve">                int u = adj[v][i];</w:t>
      </w:r>
    </w:p>
    <w:p>
      <w:pPr>
        <w:pStyle w:val="CodeBlock"/>
      </w:pPr>
      <w:r>
        <w:rPr>
          <w:sz w:val="18"/>
        </w:rPr>
        <w:t xml:space="preserve">                if (!used[u]) {</w:t>
      </w:r>
    </w:p>
    <w:p>
      <w:pPr>
        <w:pStyle w:val="CodeBlock"/>
      </w:pPr>
      <w:r>
        <w:rPr>
          <w:sz w:val="18"/>
        </w:rPr>
        <w:t xml:space="preserve">                    parent[u] = v;</w:t>
      </w:r>
    </w:p>
    <w:p>
      <w:pPr>
        <w:pStyle w:val="CodeBlock"/>
      </w:pPr>
      <w:r>
        <w:rPr>
          <w:sz w:val="18"/>
        </w:rPr>
        <w:t xml:space="preserve">                    depth[u] = depth[v] + 1;</w:t>
      </w:r>
    </w:p>
    <w:p>
      <w:pPr>
        <w:pStyle w:val="CodeBlock"/>
      </w:pPr>
      <w:r>
        <w:rPr>
          <w:sz w:val="18"/>
        </w:rPr>
        <w:t xml:space="preserve">                    st.push(u);</w:t>
      </w:r>
    </w:p>
    <w:p>
      <w:pPr>
        <w:pStyle w:val="CodeBlock"/>
      </w:pPr>
      <w:r>
        <w:rPr>
          <w:sz w:val="18"/>
        </w:rPr>
        <w:t xml:space="preserve">               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обход в ширину: порядок посещения, родители и расстояния от start</w:t>
      </w:r>
    </w:p>
    <w:p>
      <w:pPr>
        <w:pStyle w:val="CodeBlock"/>
      </w:pPr>
      <w:r>
        <w:rPr>
          <w:sz w:val="18"/>
        </w:rPr>
        <w:t xml:space="preserve">    void bfs(int start, vector&lt;int&gt; &amp;order, vector&lt;int&gt; &amp;parent,</w:t>
      </w:r>
    </w:p>
    <w:p>
      <w:pPr>
        <w:pStyle w:val="CodeBlock"/>
      </w:pPr>
      <w:r>
        <w:rPr>
          <w:sz w:val="18"/>
        </w:rPr>
        <w:t xml:space="preserve">             vector&lt;int&gt; &amp;dist) const {</w:t>
      </w:r>
    </w:p>
    <w:p>
      <w:pPr>
        <w:pStyle w:val="CodeBlock"/>
      </w:pPr>
      <w:r>
        <w:rPr>
          <w:sz w:val="18"/>
        </w:rPr>
        <w:t xml:space="preserve">        order.clear();</w:t>
      </w:r>
    </w:p>
    <w:p>
      <w:pPr>
        <w:pStyle w:val="CodeBlock"/>
      </w:pPr>
      <w:r>
        <w:rPr>
          <w:sz w:val="18"/>
        </w:rPr>
        <w:t xml:space="preserve">        parent.assign(n, -1);</w:t>
      </w:r>
    </w:p>
    <w:p>
      <w:pPr>
        <w:pStyle w:val="CodeBlock"/>
      </w:pPr>
      <w:r>
        <w:rPr>
          <w:sz w:val="18"/>
        </w:rPr>
        <w:t xml:space="preserve">        dist.assign(n, -1);</w:t>
      </w:r>
    </w:p>
    <w:p>
      <w:pPr>
        <w:pStyle w:val="CodeBlock"/>
      </w:pPr>
      <w:r>
        <w:rPr>
          <w:sz w:val="18"/>
        </w:rPr>
        <w:t xml:space="preserve">        queue&lt;int&gt; q;</w:t>
      </w:r>
    </w:p>
    <w:p>
      <w:pPr>
        <w:pStyle w:val="CodeBlock"/>
      </w:pPr>
      <w:r>
        <w:rPr>
          <w:sz w:val="18"/>
        </w:rPr>
        <w:t xml:space="preserve">        q.push(start);</w:t>
      </w:r>
    </w:p>
    <w:p>
      <w:pPr>
        <w:pStyle w:val="CodeBlock"/>
      </w:pPr>
      <w:r>
        <w:rPr>
          <w:sz w:val="18"/>
        </w:rPr>
        <w:t xml:space="preserve">        dist[start] = 0;</w:t>
      </w:r>
    </w:p>
    <w:p>
      <w:pPr>
        <w:pStyle w:val="CodeBlock"/>
      </w:pPr>
      <w:r>
        <w:rPr>
          <w:sz w:val="18"/>
        </w:rPr>
        <w:t xml:space="preserve">        while (!q.empty()) {</w:t>
      </w:r>
    </w:p>
    <w:p>
      <w:pPr>
        <w:pStyle w:val="CodeBlock"/>
      </w:pPr>
      <w:r>
        <w:rPr>
          <w:sz w:val="18"/>
        </w:rPr>
        <w:t xml:space="preserve">            int v = q.front(); q.pop();</w:t>
      </w:r>
    </w:p>
    <w:p>
      <w:pPr>
        <w:pStyle w:val="CodeBlock"/>
      </w:pPr>
      <w:r>
        <w:rPr>
          <w:sz w:val="18"/>
        </w:rPr>
        <w:t xml:space="preserve">            order.push_back(v);</w:t>
      </w:r>
    </w:p>
    <w:p>
      <w:pPr>
        <w:pStyle w:val="CodeBlock"/>
      </w:pPr>
      <w:r>
        <w:rPr>
          <w:sz w:val="18"/>
        </w:rPr>
        <w:t xml:space="preserve">            for (int u : adj[v])</w:t>
      </w:r>
    </w:p>
    <w:p>
      <w:pPr>
        <w:pStyle w:val="CodeBlock"/>
      </w:pPr>
      <w:r>
        <w:rPr>
          <w:sz w:val="18"/>
        </w:rPr>
        <w:t xml:space="preserve">                if (dist[u] &lt; 0) {</w:t>
      </w:r>
    </w:p>
    <w:p>
      <w:pPr>
        <w:pStyle w:val="CodeBlock"/>
      </w:pPr>
      <w:r>
        <w:rPr>
          <w:sz w:val="18"/>
        </w:rPr>
        <w:t xml:space="preserve">                    dist[u] = dist[v] + 1;</w:t>
      </w:r>
    </w:p>
    <w:p>
      <w:pPr>
        <w:pStyle w:val="CodeBlock"/>
      </w:pPr>
      <w:r>
        <w:rPr>
          <w:sz w:val="18"/>
        </w:rPr>
        <w:t xml:space="preserve">                    parent[u] = v;</w:t>
      </w:r>
    </w:p>
    <w:p>
      <w:pPr>
        <w:pStyle w:val="CodeBlock"/>
      </w:pPr>
      <w:r>
        <w:rPr>
          <w:sz w:val="18"/>
        </w:rPr>
        <w:t xml:space="preserve">                    q.push(u);</w:t>
      </w:r>
    </w:p>
    <w:p>
      <w:pPr>
        <w:pStyle w:val="CodeBlock"/>
      </w:pPr>
      <w:r>
        <w:rPr>
          <w:sz w:val="18"/>
        </w:rPr>
        <w:t xml:space="preserve">    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связность: граф связен, если из любой вершины достижимы все остальные</w:t>
      </w:r>
    </w:p>
    <w:p>
      <w:pPr>
        <w:pStyle w:val="CodeBlock"/>
      </w:pPr>
      <w:r>
        <w:rPr>
          <w:sz w:val="18"/>
        </w:rPr>
        <w:t xml:space="preserve">    bool connected() const {</w:t>
      </w:r>
    </w:p>
    <w:p>
      <w:pPr>
        <w:pStyle w:val="CodeBlock"/>
      </w:pPr>
      <w:r>
        <w:rPr>
          <w:sz w:val="18"/>
        </w:rPr>
        <w:t xml:space="preserve">        vector&lt;int&gt; order, parent, d;</w:t>
      </w:r>
    </w:p>
    <w:p>
      <w:pPr>
        <w:pStyle w:val="CodeBlock"/>
      </w:pPr>
      <w:r>
        <w:rPr>
          <w:sz w:val="18"/>
        </w:rPr>
        <w:t xml:space="preserve">        bfs(0, order, parent, d);</w:t>
      </w:r>
    </w:p>
    <w:p>
      <w:pPr>
        <w:pStyle w:val="CodeBlock"/>
      </w:pPr>
      <w:r>
        <w:rPr>
          <w:sz w:val="18"/>
        </w:rPr>
        <w:t xml:space="preserve">        return (int)order.size() == n;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------------------------------------------- задачи варианта 14</w:t>
      </w:r>
    </w:p>
    <w:p>
      <w:pPr>
        <w:pStyle w:val="CodeBlock"/>
      </w:pPr>
      <w:r>
        <w:rPr>
          <w:sz w:val="18"/>
        </w:rPr>
        <w:t xml:space="preserve">    // Глубина графа: максимальная глубина вершины в дереве обхода в глубину,</w:t>
      </w:r>
    </w:p>
    <w:p>
      <w:pPr>
        <w:pStyle w:val="CodeBlock"/>
      </w:pPr>
      <w:r>
        <w:rPr>
          <w:sz w:val="18"/>
        </w:rPr>
        <w:t xml:space="preserve">    // считая от стартовой вершины. Для несвязного графа обход повторяется от</w:t>
      </w:r>
    </w:p>
    <w:p>
      <w:pPr>
        <w:pStyle w:val="CodeBlock"/>
      </w:pPr>
      <w:r>
        <w:rPr>
          <w:sz w:val="18"/>
        </w:rPr>
        <w:t xml:space="preserve">    // каждой непосещённой вершины, глубина берётся наибольшая.</w:t>
      </w:r>
    </w:p>
    <w:p>
      <w:pPr>
        <w:pStyle w:val="CodeBlock"/>
      </w:pPr>
      <w:r>
        <w:rPr>
          <w:sz w:val="18"/>
        </w:rPr>
        <w:t xml:space="preserve">    int graphDepth() const {</w:t>
      </w:r>
    </w:p>
    <w:p>
      <w:pPr>
        <w:pStyle w:val="CodeBlock"/>
      </w:pPr>
      <w:r>
        <w:rPr>
          <w:sz w:val="18"/>
        </w:rPr>
        <w:t xml:space="preserve">        vector&lt;char&gt; used(n, 0);</w:t>
      </w:r>
    </w:p>
    <w:p>
      <w:pPr>
        <w:pStyle w:val="CodeBlock"/>
      </w:pPr>
      <w:r>
        <w:rPr>
          <w:sz w:val="18"/>
        </w:rPr>
        <w:t xml:space="preserve">        int best = 0;</w:t>
      </w:r>
    </w:p>
    <w:p>
      <w:pPr>
        <w:pStyle w:val="CodeBlock"/>
      </w:pPr>
      <w:r>
        <w:rPr>
          <w:sz w:val="18"/>
        </w:rPr>
        <w:t xml:space="preserve">        for (int s = 0; s &lt; n; s++) {</w:t>
      </w:r>
    </w:p>
    <w:p>
      <w:pPr>
        <w:pStyle w:val="CodeBlock"/>
      </w:pPr>
      <w:r>
        <w:rPr>
          <w:sz w:val="18"/>
        </w:rPr>
        <w:t xml:space="preserve">            if (used[s]) continue;</w:t>
      </w:r>
    </w:p>
    <w:p>
      <w:pPr>
        <w:pStyle w:val="CodeBlock"/>
      </w:pPr>
      <w:r>
        <w:rPr>
          <w:sz w:val="18"/>
        </w:rPr>
        <w:t xml:space="preserve">            vector&lt;int&gt; order, parent, depth;</w:t>
      </w:r>
    </w:p>
    <w:p>
      <w:pPr>
        <w:pStyle w:val="CodeBlock"/>
      </w:pPr>
      <w:r>
        <w:rPr>
          <w:sz w:val="18"/>
        </w:rPr>
        <w:t xml:space="preserve">            dfs(s, order, parent, depth);</w:t>
      </w:r>
    </w:p>
    <w:p>
      <w:pPr>
        <w:pStyle w:val="CodeBlock"/>
      </w:pPr>
      <w:r>
        <w:rPr>
          <w:sz w:val="18"/>
        </w:rPr>
        <w:t xml:space="preserve">            for (int v : order) {</w:t>
      </w:r>
    </w:p>
    <w:p>
      <w:pPr>
        <w:pStyle w:val="CodeBlock"/>
      </w:pPr>
      <w:r>
        <w:rPr>
          <w:sz w:val="18"/>
        </w:rPr>
        <w:t xml:space="preserve">                used[v] = 1;</w:t>
      </w:r>
    </w:p>
    <w:p>
      <w:pPr>
        <w:pStyle w:val="CodeBlock"/>
      </w:pPr>
      <w:r>
        <w:rPr>
          <w:sz w:val="18"/>
        </w:rPr>
        <w:t xml:space="preserve">                best = max(best, depth[v]);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best;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Ацикличность. Для неориентированного графа цикл обнаруживается, если</w:t>
      </w:r>
    </w:p>
    <w:p>
      <w:pPr>
        <w:pStyle w:val="CodeBlock"/>
      </w:pPr>
      <w:r>
        <w:rPr>
          <w:sz w:val="18"/>
        </w:rPr>
        <w:t xml:space="preserve">    // при обходе встретилась уже посещённая вершина, не являющаяся родителем</w:t>
      </w:r>
    </w:p>
    <w:p>
      <w:pPr>
        <w:pStyle w:val="CodeBlock"/>
      </w:pPr>
      <w:r>
        <w:rPr>
          <w:sz w:val="18"/>
        </w:rPr>
        <w:t xml:space="preserve">    // текущей. Для ориентированного используется раскраска вершин: серая</w:t>
      </w:r>
    </w:p>
    <w:p>
      <w:pPr>
        <w:pStyle w:val="CodeBlock"/>
      </w:pPr>
      <w:r>
        <w:rPr>
          <w:sz w:val="18"/>
        </w:rPr>
        <w:t xml:space="preserve">    // вершина на пути означает обратное ребро, то есть цикл.</w:t>
      </w:r>
    </w:p>
    <w:p>
      <w:pPr>
        <w:pStyle w:val="CodeBlock"/>
      </w:pPr>
      <w:r>
        <w:rPr>
          <w:sz w:val="18"/>
        </w:rPr>
        <w:t xml:space="preserve">    bool acyclicUndirected(vector&lt;int&gt; &amp;cycle) const {</w:t>
      </w:r>
    </w:p>
    <w:p>
      <w:pPr>
        <w:pStyle w:val="CodeBlock"/>
      </w:pPr>
      <w:r>
        <w:rPr>
          <w:sz w:val="18"/>
        </w:rPr>
        <w:t xml:space="preserve">        vector&lt;int&gt; parent(n, -2);</w:t>
      </w:r>
    </w:p>
    <w:p>
      <w:pPr>
        <w:pStyle w:val="CodeBlock"/>
      </w:pPr>
      <w:r>
        <w:rPr>
          <w:sz w:val="18"/>
        </w:rPr>
        <w:t xml:space="preserve">        for (int s = 0; s &lt; n; s++) {</w:t>
      </w:r>
    </w:p>
    <w:p>
      <w:pPr>
        <w:pStyle w:val="CodeBlock"/>
      </w:pPr>
      <w:r>
        <w:rPr>
          <w:sz w:val="18"/>
        </w:rPr>
        <w:t xml:space="preserve">            if (parent[s] != -2) continue;</w:t>
      </w:r>
    </w:p>
    <w:p>
      <w:pPr>
        <w:pStyle w:val="CodeBlock"/>
      </w:pPr>
      <w:r>
        <w:rPr>
          <w:sz w:val="18"/>
        </w:rPr>
        <w:t xml:space="preserve">            stack&lt;pair&lt;int,int&gt;&gt; st;             // вершина и её родитель</w:t>
      </w:r>
    </w:p>
    <w:p>
      <w:pPr>
        <w:pStyle w:val="CodeBlock"/>
      </w:pPr>
      <w:r>
        <w:rPr>
          <w:sz w:val="18"/>
        </w:rPr>
        <w:t xml:space="preserve">            st.push({s, -1});</w:t>
      </w:r>
    </w:p>
    <w:p>
      <w:pPr>
        <w:pStyle w:val="CodeBlock"/>
      </w:pPr>
      <w:r>
        <w:rPr>
          <w:sz w:val="18"/>
        </w:rPr>
        <w:t xml:space="preserve">            parent[s] = -1;</w:t>
      </w:r>
    </w:p>
    <w:p>
      <w:pPr>
        <w:pStyle w:val="CodeBlock"/>
      </w:pPr>
      <w:r>
        <w:rPr>
          <w:sz w:val="18"/>
        </w:rPr>
        <w:t xml:space="preserve">            while (!st.empty()) {</w:t>
      </w:r>
    </w:p>
    <w:p>
      <w:pPr>
        <w:pStyle w:val="CodeBlock"/>
      </w:pPr>
      <w:r>
        <w:rPr>
          <w:sz w:val="18"/>
        </w:rPr>
        <w:t xml:space="preserve">                auto [v, p] = st.top(); st.pop();</w:t>
      </w:r>
    </w:p>
    <w:p>
      <w:pPr>
        <w:pStyle w:val="CodeBlock"/>
      </w:pPr>
      <w:r>
        <w:rPr>
          <w:sz w:val="18"/>
        </w:rPr>
        <w:t xml:space="preserve">                for (int u : adj[v]) {</w:t>
      </w:r>
    </w:p>
    <w:p>
      <w:pPr>
        <w:pStyle w:val="CodeBlock"/>
      </w:pPr>
      <w:r>
        <w:rPr>
          <w:sz w:val="18"/>
        </w:rPr>
        <w:t xml:space="preserve">                    if (u == v) { cycle = {v, v}; return false; }   // петля</w:t>
      </w:r>
    </w:p>
    <w:p>
      <w:pPr>
        <w:pStyle w:val="CodeBlock"/>
      </w:pPr>
      <w:r>
        <w:rPr>
          <w:sz w:val="18"/>
        </w:rPr>
        <w:t xml:space="preserve">                    if (parent[u] == -2) {</w:t>
      </w:r>
    </w:p>
    <w:p>
      <w:pPr>
        <w:pStyle w:val="CodeBlock"/>
      </w:pPr>
      <w:r>
        <w:rPr>
          <w:sz w:val="18"/>
        </w:rPr>
        <w:t xml:space="preserve">                        parent[u] = v;</w:t>
      </w:r>
    </w:p>
    <w:p>
      <w:pPr>
        <w:pStyle w:val="CodeBlock"/>
      </w:pPr>
      <w:r>
        <w:rPr>
          <w:sz w:val="18"/>
        </w:rPr>
        <w:t xml:space="preserve">                        st.push({u, v});</w:t>
      </w:r>
    </w:p>
    <w:p>
      <w:pPr>
        <w:pStyle w:val="CodeBlock"/>
      </w:pPr>
      <w:r>
        <w:rPr>
          <w:sz w:val="18"/>
        </w:rPr>
        <w:t xml:space="preserve">                    } else if (u != p) {</w:t>
      </w:r>
    </w:p>
    <w:p>
      <w:pPr>
        <w:pStyle w:val="CodeBlock"/>
      </w:pPr>
      <w:r>
        <w:rPr>
          <w:sz w:val="18"/>
        </w:rPr>
        <w:t xml:space="preserve">                        cycle = {v, u};</w:t>
      </w:r>
    </w:p>
    <w:p>
      <w:pPr>
        <w:pStyle w:val="CodeBlock"/>
      </w:pPr>
      <w:r>
        <w:rPr>
          <w:sz w:val="18"/>
        </w:rPr>
        <w:t xml:space="preserve">                        return false;</w:t>
      </w:r>
    </w:p>
    <w:p>
      <w:pPr>
        <w:pStyle w:val="CodeBlock"/>
      </w:pPr>
      <w:r>
        <w:rPr>
          <w:sz w:val="18"/>
        </w:rPr>
        <w:t xml:space="preserve">                    }</w:t>
      </w:r>
    </w:p>
    <w:p>
      <w:pPr>
        <w:pStyle w:val="CodeBlock"/>
      </w:pPr>
      <w:r>
        <w:rPr>
          <w:sz w:val="18"/>
        </w:rPr>
        <w:t xml:space="preserve">               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return true;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bool acyclicDirected(vector&lt;int&gt; &amp;cycle) const {</w:t>
      </w:r>
    </w:p>
    <w:p>
      <w:pPr>
        <w:pStyle w:val="CodeBlock"/>
      </w:pPr>
      <w:r>
        <w:rPr>
          <w:sz w:val="18"/>
        </w:rPr>
        <w:t xml:space="preserve">        vector&lt;int&gt; color(n, 0);                 // 0 белая, 1 серая, 2 чёрная</w:t>
      </w:r>
    </w:p>
    <w:p>
      <w:pPr>
        <w:pStyle w:val="CodeBlock"/>
      </w:pPr>
      <w:r>
        <w:rPr>
          <w:sz w:val="18"/>
        </w:rPr>
        <w:t xml:space="preserve">        vector&lt;int&gt; parent(n, -1);</w:t>
      </w:r>
    </w:p>
    <w:p>
      <w:pPr>
        <w:pStyle w:val="CodeBlock"/>
      </w:pPr>
      <w:r>
        <w:rPr>
          <w:sz w:val="18"/>
        </w:rPr>
        <w:t xml:space="preserve">        bool ok = true;</w:t>
      </w:r>
    </w:p>
    <w:p>
      <w:pPr>
        <w:pStyle w:val="CodeBlock"/>
      </w:pPr>
      <w:r>
        <w:rPr>
          <w:sz w:val="18"/>
        </w:rPr>
        <w:t xml:space="preserve">        // рекурсивный обход в глубину с раскраской</w:t>
      </w:r>
    </w:p>
    <w:p>
      <w:pPr>
        <w:pStyle w:val="CodeBlock"/>
      </w:pPr>
      <w:r>
        <w:rPr>
          <w:sz w:val="18"/>
        </w:rPr>
        <w:t xml:space="preserve">        function&lt;void(int)&gt; go = [&amp;](int v) {</w:t>
      </w:r>
    </w:p>
    <w:p>
      <w:pPr>
        <w:pStyle w:val="CodeBlock"/>
      </w:pPr>
      <w:r>
        <w:rPr>
          <w:sz w:val="18"/>
        </w:rPr>
        <w:t xml:space="preserve">            color[v] = 1;</w:t>
      </w:r>
    </w:p>
    <w:p>
      <w:pPr>
        <w:pStyle w:val="CodeBlock"/>
      </w:pPr>
      <w:r>
        <w:rPr>
          <w:sz w:val="18"/>
        </w:rPr>
        <w:t xml:space="preserve">            for (int u : adj[v]) {</w:t>
      </w:r>
    </w:p>
    <w:p>
      <w:pPr>
        <w:pStyle w:val="CodeBlock"/>
      </w:pPr>
      <w:r>
        <w:rPr>
          <w:sz w:val="18"/>
        </w:rPr>
        <w:t xml:space="preserve">                if (!ok) return;</w:t>
      </w:r>
    </w:p>
    <w:p>
      <w:pPr>
        <w:pStyle w:val="CodeBlock"/>
      </w:pPr>
      <w:r>
        <w:rPr>
          <w:sz w:val="18"/>
        </w:rPr>
        <w:t xml:space="preserve">                if (color[u] == 0) { parent[u] = v; go(u); }</w:t>
      </w:r>
    </w:p>
    <w:p>
      <w:pPr>
        <w:pStyle w:val="CodeBlock"/>
      </w:pPr>
      <w:r>
        <w:rPr>
          <w:sz w:val="18"/>
        </w:rPr>
        <w:t xml:space="preserve">                else if (color[u] == 1) { cycle = {v, u}; ok = false; return; }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color[v] = 2;</w:t>
      </w:r>
    </w:p>
    <w:p>
      <w:pPr>
        <w:pStyle w:val="CodeBlock"/>
      </w:pPr>
      <w:r>
        <w:rPr>
          <w:sz w:val="18"/>
        </w:rPr>
        <w:t xml:space="preserve">        };</w:t>
      </w:r>
    </w:p>
    <w:p>
      <w:pPr>
        <w:pStyle w:val="CodeBlock"/>
      </w:pPr>
      <w:r>
        <w:rPr>
          <w:sz w:val="18"/>
        </w:rPr>
        <w:t xml:space="preserve">        for (int v = 0; v &lt; n &amp;&amp; ok; v++)</w:t>
      </w:r>
    </w:p>
    <w:p>
      <w:pPr>
        <w:pStyle w:val="CodeBlock"/>
      </w:pPr>
      <w:r>
        <w:rPr>
          <w:sz w:val="18"/>
        </w:rPr>
        <w:t xml:space="preserve">            if (color[v] == 0) go(v);</w:t>
      </w:r>
    </w:p>
    <w:p>
      <w:pPr>
        <w:pStyle w:val="CodeBlock"/>
      </w:pPr>
      <w:r>
        <w:rPr>
          <w:sz w:val="18"/>
        </w:rPr>
        <w:t xml:space="preserve">        return ok;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bool acyclic(vector&lt;int&gt; &amp;cycle) const {</w:t>
      </w:r>
    </w:p>
    <w:p>
      <w:pPr>
        <w:pStyle w:val="CodeBlock"/>
      </w:pPr>
      <w:r>
        <w:rPr>
          <w:sz w:val="18"/>
        </w:rPr>
        <w:t xml:space="preserve">        return directed ? acyclicDirected(cycle) : acyclicUndirected(cycle);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#include &lt;functional&gt;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//  Печать матриц</w:t>
      </w:r>
    </w:p>
    <w:p>
      <w:pPr>
        <w:pStyle w:val="CodeBlock"/>
      </w:pPr>
      <w:r>
        <w:rPr>
          <w:sz w:val="18"/>
        </w:rPr>
        <w:t>// ---------------------------------------------------------------------------</w:t>
      </w:r>
    </w:p>
    <w:p>
      <w:pPr>
        <w:pStyle w:val="CodeBlock"/>
      </w:pPr>
      <w:r>
        <w:rPr>
          <w:sz w:val="18"/>
        </w:rPr>
        <w:t>void printMatrix(const vector&lt;vector&lt;int&gt;&gt; &amp;m, const string &amp;title,</w:t>
      </w:r>
    </w:p>
    <w:p>
      <w:pPr>
        <w:pStyle w:val="CodeBlock"/>
      </w:pPr>
      <w:r>
        <w:rPr>
          <w:sz w:val="18"/>
        </w:rPr>
        <w:t xml:space="preserve">                 int base = 0, bool dist = false) {</w:t>
      </w:r>
    </w:p>
    <w:p>
      <w:pPr>
        <w:pStyle w:val="CodeBlock"/>
      </w:pPr>
      <w:r>
        <w:rPr>
          <w:sz w:val="18"/>
        </w:rPr>
        <w:t xml:space="preserve">    cout &lt;&lt; "\n  " &lt;&lt; title &lt;&lt; "\n      ";</w:t>
      </w:r>
    </w:p>
    <w:p>
      <w:pPr>
        <w:pStyle w:val="CodeBlock"/>
      </w:pPr>
      <w:r>
        <w:rPr>
          <w:sz w:val="18"/>
        </w:rPr>
        <w:t xml:space="preserve">    for (size_t j = 0; j &lt; m[0].size(); j++) cout &lt;&lt; setw(3) &lt;&lt; j + base;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 xml:space="preserve">    for (size_t i = 0; i &lt; m.size(); i++) {</w:t>
      </w:r>
    </w:p>
    <w:p>
      <w:pPr>
        <w:pStyle w:val="CodeBlock"/>
      </w:pPr>
      <w:r>
        <w:rPr>
          <w:sz w:val="18"/>
        </w:rPr>
        <w:t xml:space="preserve">        cout &lt;&lt; "  " &lt;&lt; setw(3) &lt;&lt; i + base &lt;&lt; " ";</w:t>
      </w:r>
    </w:p>
    <w:p>
      <w:pPr>
        <w:pStyle w:val="CodeBlock"/>
      </w:pPr>
      <w:r>
        <w:rPr>
          <w:sz w:val="18"/>
        </w:rPr>
        <w:t xml:space="preserve">        for (size_t j = 0; j &lt; m[i].size(); j++) {</w:t>
      </w:r>
    </w:p>
    <w:p>
      <w:pPr>
        <w:pStyle w:val="CodeBlock"/>
      </w:pPr>
      <w:r>
        <w:rPr>
          <w:sz w:val="18"/>
        </w:rPr>
        <w:t xml:space="preserve">            if (dist &amp;&amp; m[i][j] &gt;= INF) cout &lt;&lt; setw(3) &lt;&lt; "-";</w:t>
      </w:r>
    </w:p>
    <w:p>
      <w:pPr>
        <w:pStyle w:val="CodeBlock"/>
      </w:pPr>
      <w:r>
        <w:rPr>
          <w:sz w:val="18"/>
        </w:rPr>
        <w:t xml:space="preserve">            else cout &lt;&lt; setw(3) &lt;&lt; m[i][j];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//  ЗАДАНИЕ 1. Упражнения</w:t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void task1() {</w:t>
      </w:r>
    </w:p>
    <w:p>
      <w:pPr>
        <w:pStyle w:val="CodeBlock"/>
      </w:pPr>
      <w:r>
        <w:rPr>
          <w:sz w:val="18"/>
        </w:rPr>
        <w:t xml:space="preserve">    cout &lt;&lt; "\n=== ЗАДАНИЕ 1. Упражнения ===\n";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граф отношения x + y &lt;= 7 на вершинах 1..6 ------------------------</w:t>
      </w:r>
    </w:p>
    <w:p>
      <w:pPr>
        <w:pStyle w:val="CodeBlock"/>
      </w:pPr>
      <w:r>
        <w:rPr>
          <w:sz w:val="18"/>
        </w:rPr>
        <w:t xml:space="preserve">    cout &lt;&lt; "\n--- Граф G отношения x + y &lt;= 7, X = {1, 2, 3, 4, 5, 6} ---\n";</w:t>
      </w:r>
    </w:p>
    <w:p>
      <w:pPr>
        <w:pStyle w:val="CodeBlock"/>
      </w:pPr>
      <w:r>
        <w:rPr>
          <w:sz w:val="18"/>
        </w:rPr>
        <w:t xml:space="preserve">    Graph g(6, false);                    // вершины 0..5 соответствуют 1..6</w:t>
      </w:r>
    </w:p>
    <w:p>
      <w:pPr>
        <w:pStyle w:val="CodeBlock"/>
      </w:pPr>
      <w:r>
        <w:rPr>
          <w:sz w:val="18"/>
        </w:rPr>
        <w:t xml:space="preserve">    cout &lt;&lt; "  пары (x, y), удовлетворяющие условию:\n   ";</w:t>
      </w:r>
    </w:p>
    <w:p>
      <w:pPr>
        <w:pStyle w:val="CodeBlock"/>
      </w:pPr>
      <w:r>
        <w:rPr>
          <w:sz w:val="18"/>
        </w:rPr>
        <w:t xml:space="preserve">    for (int x = 1; x &lt;= 6; x++)</w:t>
      </w:r>
    </w:p>
    <w:p>
      <w:pPr>
        <w:pStyle w:val="CodeBlock"/>
      </w:pPr>
      <w:r>
        <w:rPr>
          <w:sz w:val="18"/>
        </w:rPr>
        <w:t xml:space="preserve">        for (int y = x; y &lt;= 6; y++)</w:t>
      </w:r>
    </w:p>
    <w:p>
      <w:pPr>
        <w:pStyle w:val="CodeBlock"/>
      </w:pPr>
      <w:r>
        <w:rPr>
          <w:sz w:val="18"/>
        </w:rPr>
        <w:t xml:space="preserve">            if (x + y &lt;= 7) {</w:t>
      </w:r>
    </w:p>
    <w:p>
      <w:pPr>
        <w:pStyle w:val="CodeBlock"/>
      </w:pPr>
      <w:r>
        <w:rPr>
          <w:sz w:val="18"/>
        </w:rPr>
        <w:t xml:space="preserve">                g.addEdge(x - 1, y - 1);</w:t>
      </w:r>
    </w:p>
    <w:p>
      <w:pPr>
        <w:pStyle w:val="CodeBlock"/>
      </w:pPr>
      <w:r>
        <w:rPr>
          <w:sz w:val="18"/>
        </w:rPr>
        <w:t xml:space="preserve">                cout &lt;&lt; " (" &lt;&lt; x &lt;&lt; "," &lt;&lt; y &lt;&lt; ")";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 xml:space="preserve">    g.sortLists();</w:t>
      </w:r>
    </w:p>
    <w:p>
      <w:pPr>
        <w:pStyle w:val="CodeBlock"/>
      </w:pPr>
      <w:r>
        <w:rPr>
          <w:sz w:val="18"/>
        </w:rPr>
        <w:t xml:space="preserve">    cout &lt;&lt; "\n  список смежных вершин:\n";</w:t>
      </w:r>
    </w:p>
    <w:p>
      <w:pPr>
        <w:pStyle w:val="CodeBlock"/>
      </w:pPr>
      <w:r>
        <w:rPr>
          <w:sz w:val="18"/>
        </w:rPr>
        <w:t xml:space="preserve">    g.printAdj(1);</w:t>
      </w:r>
    </w:p>
    <w:p>
      <w:pPr>
        <w:pStyle w:val="CodeBlock"/>
      </w:pPr>
      <w:r>
        <w:rPr>
          <w:sz w:val="18"/>
        </w:rPr>
        <w:t xml:space="preserve">    cout &lt;&lt; "  отношение симметрично (x + y = y + x), поэтому граф "</w:t>
      </w:r>
    </w:p>
    <w:p>
      <w:pPr>
        <w:pStyle w:val="CodeBlock"/>
      </w:pPr>
      <w:r>
        <w:rPr>
          <w:sz w:val="18"/>
        </w:rPr>
        <w:t xml:space="preserve">         &lt;&lt; "неориентированный.\n  Пары (1,1), (2,2), (3,3) дают петли.\n";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printMatrix(g.adjMatrix(), "матрица смежности:", 1);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auto e = g.edges();</w:t>
      </w:r>
    </w:p>
    <w:p>
      <w:pPr>
        <w:pStyle w:val="CodeBlock"/>
      </w:pPr>
      <w:r>
        <w:rPr>
          <w:sz w:val="18"/>
        </w:rPr>
        <w:t xml:space="preserve">    cout &lt;&lt; "\n  рёбра графа:";</w:t>
      </w:r>
    </w:p>
    <w:p>
      <w:pPr>
        <w:pStyle w:val="CodeBlock"/>
      </w:pPr>
      <w:r>
        <w:rPr>
          <w:sz w:val="18"/>
        </w:rPr>
        <w:t xml:space="preserve">    for (size_t j = 0; j &lt; e.size(); j++)</w:t>
      </w:r>
    </w:p>
    <w:p>
      <w:pPr>
        <w:pStyle w:val="CodeBlock"/>
      </w:pPr>
      <w:r>
        <w:rPr>
          <w:sz w:val="18"/>
        </w:rPr>
        <w:t xml:space="preserve">        cout &lt;&lt; " e" &lt;&lt; j + 1 &lt;&lt; "=(" &lt;&lt; e[j].first + 1 &lt;&lt; "," &lt;&lt; e[j].second + 1 &lt;&lt; ")";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 xml:space="preserve">    auto inc = g.incMatrix();</w:t>
      </w:r>
    </w:p>
    <w:p>
      <w:pPr>
        <w:pStyle w:val="CodeBlock"/>
      </w:pPr>
      <w:r>
        <w:rPr>
          <w:sz w:val="18"/>
        </w:rPr>
        <w:t xml:space="preserve">    cout &lt;&lt; "\n  матрица инцидентности (строки - вершины, столбцы - рёбра):\n      ";</w:t>
      </w:r>
    </w:p>
    <w:p>
      <w:pPr>
        <w:pStyle w:val="CodeBlock"/>
      </w:pPr>
      <w:r>
        <w:rPr>
          <w:sz w:val="18"/>
        </w:rPr>
        <w:t xml:space="preserve">    for (size_t j = 0; j &lt; e.size(); j++) cout &lt;&lt; setw(4) &lt;&lt; "e" + to_string(j + 1);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 xml:space="preserve">    for (int i = 0; i &lt; 6; i++) {</w:t>
      </w:r>
    </w:p>
    <w:p>
      <w:pPr>
        <w:pStyle w:val="CodeBlock"/>
      </w:pPr>
      <w:r>
        <w:rPr>
          <w:sz w:val="18"/>
        </w:rPr>
        <w:t xml:space="preserve">        cout &lt;&lt; "  " &lt;&lt; setw(3) &lt;&lt; i + 1 &lt;&lt; " ";</w:t>
      </w:r>
    </w:p>
    <w:p>
      <w:pPr>
        <w:pStyle w:val="CodeBlock"/>
      </w:pPr>
      <w:r>
        <w:rPr>
          <w:sz w:val="18"/>
        </w:rPr>
        <w:t xml:space="preserve">        for (size_t j = 0; j &lt; e.size(); j++) cout &lt;&lt; setw(4) &lt;&lt; inc[i][j];</w:t>
      </w:r>
    </w:p>
    <w:p>
      <w:pPr>
        <w:pStyle w:val="CodeBlock"/>
      </w:pPr>
      <w:r>
        <w:rPr>
          <w:sz w:val="18"/>
        </w:rPr>
        <w:t xml:space="preserve">        cout &lt;&lt; "\n";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auto d = g.distMatrix();</w:t>
      </w:r>
    </w:p>
    <w:p>
      <w:pPr>
        <w:pStyle w:val="CodeBlock"/>
      </w:pPr>
      <w:r>
        <w:rPr>
          <w:sz w:val="18"/>
        </w:rPr>
        <w:t xml:space="preserve">    printMatrix(d, "матрица расстояний:", 1, true);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  вектор удалённости d(i) = max по j расстояния d(i, j):\n   ";</w:t>
      </w:r>
    </w:p>
    <w:p>
      <w:pPr>
        <w:pStyle w:val="CodeBlock"/>
      </w:pPr>
      <w:r>
        <w:rPr>
          <w:sz w:val="18"/>
        </w:rPr>
        <w:t xml:space="preserve">    vector&lt;int&gt; ecc(6);</w:t>
      </w:r>
    </w:p>
    <w:p>
      <w:pPr>
        <w:pStyle w:val="CodeBlock"/>
      </w:pPr>
      <w:r>
        <w:rPr>
          <w:sz w:val="18"/>
        </w:rPr>
        <w:t xml:space="preserve">    for (int i = 0; i &lt; 6; i++) {</w:t>
      </w:r>
    </w:p>
    <w:p>
      <w:pPr>
        <w:pStyle w:val="CodeBlock"/>
      </w:pPr>
      <w:r>
        <w:rPr>
          <w:sz w:val="18"/>
        </w:rPr>
        <w:t xml:space="preserve">        ecc[i] = 0;</w:t>
      </w:r>
    </w:p>
    <w:p>
      <w:pPr>
        <w:pStyle w:val="CodeBlock"/>
      </w:pPr>
      <w:r>
        <w:rPr>
          <w:sz w:val="18"/>
        </w:rPr>
        <w:t xml:space="preserve">        for (int j = 0; j &lt; 6; j++) if (d[i][j] &lt; INF) ecc[i] = max(ecc[i], d[i][j]);</w:t>
      </w:r>
    </w:p>
    <w:p>
      <w:pPr>
        <w:pStyle w:val="CodeBlock"/>
      </w:pPr>
      <w:r>
        <w:rPr>
          <w:sz w:val="18"/>
        </w:rPr>
        <w:t xml:space="preserve">        cout &lt;&lt; "  d(" &lt;&lt; i + 1 &lt;&lt; ") = " &lt;&lt; ecc[i];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int radius = *min_element(ecc.begin(), ecc.end());</w:t>
      </w:r>
    </w:p>
    <w:p>
      <w:pPr>
        <w:pStyle w:val="CodeBlock"/>
      </w:pPr>
      <w:r>
        <w:rPr>
          <w:sz w:val="18"/>
        </w:rPr>
        <w:t xml:space="preserve">    int diameter = *max_element(ecc.begin(), ecc.end());</w:t>
      </w:r>
    </w:p>
    <w:p>
      <w:pPr>
        <w:pStyle w:val="CodeBlock"/>
      </w:pPr>
      <w:r>
        <w:rPr>
          <w:sz w:val="18"/>
        </w:rPr>
        <w:t xml:space="preserve">    cout &lt;&lt; "\n\n  радиус графа  r = min d(i) = " &lt;&lt; radius &lt;&lt; "\n";</w:t>
      </w:r>
    </w:p>
    <w:p>
      <w:pPr>
        <w:pStyle w:val="CodeBlock"/>
      </w:pPr>
      <w:r>
        <w:rPr>
          <w:sz w:val="18"/>
        </w:rPr>
        <w:t xml:space="preserve">    cout &lt;&lt; "  диаметр графа D = max d(i) = " &lt;&lt; diameter &lt;&lt; "\n";</w:t>
      </w:r>
    </w:p>
    <w:p>
      <w:pPr>
        <w:pStyle w:val="CodeBlock"/>
      </w:pPr>
      <w:r>
        <w:rPr>
          <w:sz w:val="18"/>
        </w:rPr>
        <w:t xml:space="preserve">    cout &lt;&lt; "  центр графа (вершины с d(i) = r):";</w:t>
      </w:r>
    </w:p>
    <w:p>
      <w:pPr>
        <w:pStyle w:val="CodeBlock"/>
      </w:pPr>
      <w:r>
        <w:rPr>
          <w:sz w:val="18"/>
        </w:rPr>
        <w:t xml:space="preserve">    for (int i = 0; i &lt; 6; i++) if (ecc[i] == radius) cout &lt;&lt; " " &lt;&lt; i + 1;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граф для обхода в глубину -----------------------------------------</w:t>
      </w:r>
    </w:p>
    <w:p>
      <w:pPr>
        <w:pStyle w:val="CodeBlock"/>
      </w:pPr>
      <w:r>
        <w:rPr>
          <w:sz w:val="18"/>
        </w:rPr>
        <w:t xml:space="preserve">    cout &lt;&lt; "\n--- Граф H1: 3-7, 1-4, 7-8, 0-5, 5-2, 3-8, 2-9, 0-6, 4-9, 2-6, 6-4 ---\n";</w:t>
      </w:r>
    </w:p>
    <w:p>
      <w:pPr>
        <w:pStyle w:val="CodeBlock"/>
      </w:pPr>
      <w:r>
        <w:rPr>
          <w:sz w:val="18"/>
        </w:rPr>
        <w:t xml:space="preserve">    Graph h1(10, false);</w:t>
      </w:r>
    </w:p>
    <w:p>
      <w:pPr>
        <w:pStyle w:val="CodeBlock"/>
      </w:pPr>
      <w:r>
        <w:rPr>
          <w:sz w:val="18"/>
        </w:rPr>
        <w:t xml:space="preserve">    vector&lt;pair&lt;int,int&gt;&gt; e1 = {{3,7},{1,4},{7,8},{0,5},{5,2},{3,8},{2,9},</w:t>
      </w:r>
    </w:p>
    <w:p>
      <w:pPr>
        <w:pStyle w:val="CodeBlock"/>
      </w:pPr>
      <w:r>
        <w:rPr>
          <w:sz w:val="18"/>
        </w:rPr>
        <w:t xml:space="preserve">                               {0,6},{4,9},{2,6},{6,4}};</w:t>
      </w:r>
    </w:p>
    <w:p>
      <w:pPr>
        <w:pStyle w:val="CodeBlock"/>
      </w:pPr>
      <w:r>
        <w:rPr>
          <w:sz w:val="18"/>
        </w:rPr>
        <w:t xml:space="preserve">    for (auto [u, v] : e1) h1.addEdge(u, v);</w:t>
      </w:r>
    </w:p>
    <w:p>
      <w:pPr>
        <w:pStyle w:val="CodeBlock"/>
      </w:pPr>
      <w:r>
        <w:rPr>
          <w:sz w:val="18"/>
        </w:rPr>
        <w:t xml:space="preserve">    h1.sortLists();</w:t>
      </w:r>
    </w:p>
    <w:p>
      <w:pPr>
        <w:pStyle w:val="CodeBlock"/>
      </w:pPr>
      <w:r>
        <w:rPr>
          <w:sz w:val="18"/>
        </w:rPr>
        <w:t xml:space="preserve">    cout &lt;&lt; "  список смежных вершин:\n";</w:t>
      </w:r>
    </w:p>
    <w:p>
      <w:pPr>
        <w:pStyle w:val="CodeBlock"/>
      </w:pPr>
      <w:r>
        <w:rPr>
          <w:sz w:val="18"/>
        </w:rPr>
        <w:t xml:space="preserve">    h1.printAdj();</w:t>
      </w:r>
    </w:p>
    <w:p>
      <w:pPr>
        <w:pStyle w:val="CodeBlock"/>
      </w:pPr>
      <w:r>
        <w:rPr>
          <w:sz w:val="18"/>
        </w:rPr>
        <w:t xml:space="preserve">    printMatrix(h1.adjMatrix(), "матрица смежности:");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  связность: ";</w:t>
      </w:r>
    </w:p>
    <w:p>
      <w:pPr>
        <w:pStyle w:val="CodeBlock"/>
      </w:pPr>
      <w:r>
        <w:rPr>
          <w:sz w:val="18"/>
        </w:rPr>
        <w:t xml:space="preserve">    vector&lt;int&gt; order, parent, depth;</w:t>
      </w:r>
    </w:p>
    <w:p>
      <w:pPr>
        <w:pStyle w:val="CodeBlock"/>
      </w:pPr>
      <w:r>
        <w:rPr>
          <w:sz w:val="18"/>
        </w:rPr>
        <w:t xml:space="preserve">    h1.bfs(0, order, parent, depth);</w:t>
      </w:r>
    </w:p>
    <w:p>
      <w:pPr>
        <w:pStyle w:val="CodeBlock"/>
      </w:pPr>
      <w:r>
        <w:rPr>
          <w:sz w:val="18"/>
        </w:rPr>
        <w:t xml:space="preserve">    cout &lt;&lt; (h1.connected() ? "граф связный" : "граф несвязный")</w:t>
      </w:r>
    </w:p>
    <w:p>
      <w:pPr>
        <w:pStyle w:val="CodeBlock"/>
      </w:pPr>
      <w:r>
        <w:rPr>
          <w:sz w:val="18"/>
        </w:rPr>
        <w:t xml:space="preserve">         &lt;&lt; ", из вершины 0 достижимо " &lt;&lt; order.size() &lt;&lt; " вершин из 10\n";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h1.dfs(0, order, parent, depth);</w:t>
      </w:r>
    </w:p>
    <w:p>
      <w:pPr>
        <w:pStyle w:val="CodeBlock"/>
      </w:pPr>
      <w:r>
        <w:rPr>
          <w:sz w:val="18"/>
        </w:rPr>
        <w:t xml:space="preserve">    cout &lt;&lt; "\n  обход в глубину из вершины 0:\n   ";</w:t>
      </w:r>
    </w:p>
    <w:p>
      <w:pPr>
        <w:pStyle w:val="CodeBlock"/>
      </w:pPr>
      <w:r>
        <w:rPr>
          <w:sz w:val="18"/>
        </w:rPr>
        <w:t xml:space="preserve">    for (int v : order) cout &lt;&lt; " " &lt;&lt; v;</w:t>
      </w:r>
    </w:p>
    <w:p>
      <w:pPr>
        <w:pStyle w:val="CodeBlock"/>
      </w:pPr>
      <w:r>
        <w:rPr>
          <w:sz w:val="18"/>
        </w:rPr>
        <w:t xml:space="preserve">    cout &lt;&lt; "\n  дерево обхода (вершина: родитель, глубина):\n";</w:t>
      </w:r>
    </w:p>
    <w:p>
      <w:pPr>
        <w:pStyle w:val="CodeBlock"/>
      </w:pPr>
      <w:r>
        <w:rPr>
          <w:sz w:val="18"/>
        </w:rPr>
        <w:t xml:space="preserve">    for (int v : order)</w:t>
      </w:r>
    </w:p>
    <w:p>
      <w:pPr>
        <w:pStyle w:val="CodeBlock"/>
      </w:pPr>
      <w:r>
        <w:rPr>
          <w:sz w:val="18"/>
        </w:rPr>
        <w:t xml:space="preserve">        cout &lt;&lt; "    " &lt;&lt; v &lt;&lt; ": родитель "</w:t>
      </w:r>
    </w:p>
    <w:p>
      <w:pPr>
        <w:pStyle w:val="CodeBlock"/>
      </w:pPr>
      <w:r>
        <w:rPr>
          <w:sz w:val="18"/>
        </w:rPr>
        <w:t xml:space="preserve">             &lt;&lt; (parent[v] &lt; 0 ? string("нет") : to_string(parent[v]))</w:t>
      </w:r>
    </w:p>
    <w:p>
      <w:pPr>
        <w:pStyle w:val="CodeBlock"/>
      </w:pPr>
      <w:r>
        <w:rPr>
          <w:sz w:val="18"/>
        </w:rPr>
        <w:t xml:space="preserve">             &lt;&lt; ", глубина " &lt;&lt; depth[v] &lt;&lt; "\n";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--- граф для обхода в ширину ------------------------------------------</w:t>
      </w:r>
    </w:p>
    <w:p>
      <w:pPr>
        <w:pStyle w:val="CodeBlock"/>
      </w:pPr>
      <w:r>
        <w:rPr>
          <w:sz w:val="18"/>
        </w:rPr>
        <w:t xml:space="preserve">    cout &lt;&lt; "\n--- Граф H2: 0-3, 0-7, 0-5, 4-7, 3-6, 1-2, 1-5, 1-6, 1-7, 2-5 ---\n";</w:t>
      </w:r>
    </w:p>
    <w:p>
      <w:pPr>
        <w:pStyle w:val="CodeBlock"/>
      </w:pPr>
      <w:r>
        <w:rPr>
          <w:sz w:val="18"/>
        </w:rPr>
        <w:t xml:space="preserve">    Graph h2(8, false);</w:t>
      </w:r>
    </w:p>
    <w:p>
      <w:pPr>
        <w:pStyle w:val="CodeBlock"/>
      </w:pPr>
      <w:r>
        <w:rPr>
          <w:sz w:val="18"/>
        </w:rPr>
        <w:t xml:space="preserve">    vector&lt;pair&lt;int,int&gt;&gt; e2 = {{0,3},{0,7},{0,5},{4,7},{3,6},{1,2},{1,5},</w:t>
      </w:r>
    </w:p>
    <w:p>
      <w:pPr>
        <w:pStyle w:val="CodeBlock"/>
      </w:pPr>
      <w:r>
        <w:rPr>
          <w:sz w:val="18"/>
        </w:rPr>
        <w:t xml:space="preserve">                               {1,6},{1,7},{2,5}};</w:t>
      </w:r>
    </w:p>
    <w:p>
      <w:pPr>
        <w:pStyle w:val="CodeBlock"/>
      </w:pPr>
      <w:r>
        <w:rPr>
          <w:sz w:val="18"/>
        </w:rPr>
        <w:t xml:space="preserve">    for (auto [u, v] : e2) h2.addEdge(u, v);</w:t>
      </w:r>
    </w:p>
    <w:p>
      <w:pPr>
        <w:pStyle w:val="CodeBlock"/>
      </w:pPr>
      <w:r>
        <w:rPr>
          <w:sz w:val="18"/>
        </w:rPr>
        <w:t xml:space="preserve">    h2.sortLists();</w:t>
      </w:r>
    </w:p>
    <w:p>
      <w:pPr>
        <w:pStyle w:val="CodeBlock"/>
      </w:pPr>
      <w:r>
        <w:rPr>
          <w:sz w:val="18"/>
        </w:rPr>
        <w:t xml:space="preserve">    cout &lt;&lt; "  список смежных вершин:\n";</w:t>
      </w:r>
    </w:p>
    <w:p>
      <w:pPr>
        <w:pStyle w:val="CodeBlock"/>
      </w:pPr>
      <w:r>
        <w:rPr>
          <w:sz w:val="18"/>
        </w:rPr>
        <w:t xml:space="preserve">    h2.printAdj();</w:t>
      </w:r>
    </w:p>
    <w:p>
      <w:pPr>
        <w:pStyle w:val="CodeBlock"/>
      </w:pPr>
      <w:r>
        <w:rPr>
          <w:sz w:val="18"/>
        </w:rPr>
        <w:t xml:space="preserve">    printMatrix(h2.adjMatrix(), "матрица смежности:");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vector&lt;int&gt; dist;</w:t>
      </w:r>
    </w:p>
    <w:p>
      <w:pPr>
        <w:pStyle w:val="CodeBlock"/>
      </w:pPr>
      <w:r>
        <w:rPr>
          <w:sz w:val="18"/>
        </w:rPr>
        <w:t xml:space="preserve">    h2.bfs(0, order, parent, dist);</w:t>
      </w:r>
    </w:p>
    <w:p>
      <w:pPr>
        <w:pStyle w:val="CodeBlock"/>
      </w:pPr>
      <w:r>
        <w:rPr>
          <w:sz w:val="18"/>
        </w:rPr>
        <w:t xml:space="preserve">    cout &lt;&lt; "\n  связность: " &lt;&lt; (h2.connected() ? "граф связный" : "граф несвязный")</w:t>
      </w:r>
    </w:p>
    <w:p>
      <w:pPr>
        <w:pStyle w:val="CodeBlock"/>
      </w:pPr>
      <w:r>
        <w:rPr>
          <w:sz w:val="18"/>
        </w:rPr>
        <w:t xml:space="preserve">         &lt;&lt; "\n";</w:t>
      </w:r>
    </w:p>
    <w:p>
      <w:pPr>
        <w:pStyle w:val="CodeBlock"/>
      </w:pPr>
      <w:r>
        <w:rPr>
          <w:sz w:val="18"/>
        </w:rPr>
        <w:t xml:space="preserve">    cout &lt;&lt; "  обход в ширину из вершины 0:\n   ";</w:t>
      </w:r>
    </w:p>
    <w:p>
      <w:pPr>
        <w:pStyle w:val="CodeBlock"/>
      </w:pPr>
      <w:r>
        <w:rPr>
          <w:sz w:val="18"/>
        </w:rPr>
        <w:t xml:space="preserve">    for (int v : order) cout &lt;&lt; " " &lt;&lt; v;</w:t>
      </w:r>
    </w:p>
    <w:p>
      <w:pPr>
        <w:pStyle w:val="CodeBlock"/>
      </w:pPr>
      <w:r>
        <w:rPr>
          <w:sz w:val="18"/>
        </w:rPr>
        <w:t xml:space="preserve">    cout &lt;&lt; "\n\n  таблица обхода:\n";</w:t>
      </w:r>
    </w:p>
    <w:p>
      <w:pPr>
        <w:pStyle w:val="CodeBlock"/>
      </w:pPr>
      <w:r>
        <w:rPr>
          <w:sz w:val="18"/>
        </w:rPr>
        <w:t xml:space="preserve">    cout &lt;&lt; "  вершина           ";</w:t>
      </w:r>
    </w:p>
    <w:p>
      <w:pPr>
        <w:pStyle w:val="CodeBlock"/>
      </w:pPr>
      <w:r>
        <w:rPr>
          <w:sz w:val="18"/>
        </w:rPr>
        <w:t xml:space="preserve">    for (int v = 0; v &lt; 8; v++) cout &lt;&lt; setw(4) &lt;&lt; v;</w:t>
      </w:r>
    </w:p>
    <w:p>
      <w:pPr>
        <w:pStyle w:val="CodeBlock"/>
      </w:pPr>
      <w:r>
        <w:rPr>
          <w:sz w:val="18"/>
        </w:rPr>
        <w:t xml:space="preserve">    cout &lt;&lt; "\n  порядок посещения ";</w:t>
      </w:r>
    </w:p>
    <w:p>
      <w:pPr>
        <w:pStyle w:val="CodeBlock"/>
      </w:pPr>
      <w:r>
        <w:rPr>
          <w:sz w:val="18"/>
        </w:rPr>
        <w:t xml:space="preserve">    vector&lt;int&gt; pos(8, -1);</w:t>
      </w:r>
    </w:p>
    <w:p>
      <w:pPr>
        <w:pStyle w:val="CodeBlock"/>
      </w:pPr>
      <w:r>
        <w:rPr>
          <w:sz w:val="18"/>
        </w:rPr>
        <w:t xml:space="preserve">    for (int i = 0; i &lt; (int)order.size(); i++) pos[order[i]] = i;</w:t>
      </w:r>
    </w:p>
    <w:p>
      <w:pPr>
        <w:pStyle w:val="CodeBlock"/>
      </w:pPr>
      <w:r>
        <w:rPr>
          <w:sz w:val="18"/>
        </w:rPr>
        <w:t xml:space="preserve">    for (int v = 0; v &lt; 8; v++) cout &lt;&lt; setw(4) &lt;&lt; pos[v];</w:t>
      </w:r>
    </w:p>
    <w:p>
      <w:pPr>
        <w:pStyle w:val="CodeBlock"/>
      </w:pPr>
      <w:r>
        <w:rPr>
          <w:sz w:val="18"/>
        </w:rPr>
        <w:t xml:space="preserve">    cout &lt;&lt; "\n  родитель вершины  ";</w:t>
      </w:r>
    </w:p>
    <w:p>
      <w:pPr>
        <w:pStyle w:val="CodeBlock"/>
      </w:pPr>
      <w:r>
        <w:rPr>
          <w:sz w:val="18"/>
        </w:rPr>
        <w:t xml:space="preserve">    for (int v = 0; v &lt; 8; v++)</w:t>
      </w:r>
    </w:p>
    <w:p>
      <w:pPr>
        <w:pStyle w:val="CodeBlock"/>
      </w:pPr>
      <w:r>
        <w:rPr>
          <w:sz w:val="18"/>
        </w:rPr>
        <w:t xml:space="preserve">        if (parent[v] &lt; 0) cout &lt;&lt; setw(4) &lt;&lt; "-"; else cout &lt;&lt; setw(4) &lt;&lt; parent[v];</w:t>
      </w:r>
    </w:p>
    <w:p>
      <w:pPr>
        <w:pStyle w:val="CodeBlock"/>
      </w:pPr>
      <w:r>
        <w:rPr>
          <w:sz w:val="18"/>
        </w:rPr>
        <w:t xml:space="preserve">    cout &lt;&lt; "\n  расстояние от 0   ";</w:t>
      </w:r>
    </w:p>
    <w:p>
      <w:pPr>
        <w:pStyle w:val="CodeBlock"/>
      </w:pPr>
      <w:r>
        <w:rPr>
          <w:sz w:val="18"/>
        </w:rPr>
        <w:t xml:space="preserve">    for (int v = 0; v &lt; 8; v++) cout &lt;&lt; setw(4) &lt;&lt; dist[v];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  кратчайший путь от вершины 0 к вершине 2: ";</w:t>
      </w:r>
    </w:p>
    <w:p>
      <w:pPr>
        <w:pStyle w:val="CodeBlock"/>
      </w:pPr>
      <w:r>
        <w:rPr>
          <w:sz w:val="18"/>
        </w:rPr>
        <w:t xml:space="preserve">    vector&lt;int&gt; path;</w:t>
      </w:r>
    </w:p>
    <w:p>
      <w:pPr>
        <w:pStyle w:val="CodeBlock"/>
      </w:pPr>
      <w:r>
        <w:rPr>
          <w:sz w:val="18"/>
        </w:rPr>
        <w:t xml:space="preserve">    for (int v = 2; v &gt;= 0; v = parent[v]) { path.push_back(v); if (v == 0) break; }</w:t>
      </w:r>
    </w:p>
    <w:p>
      <w:pPr>
        <w:pStyle w:val="CodeBlock"/>
      </w:pPr>
      <w:r>
        <w:rPr>
          <w:sz w:val="18"/>
        </w:rPr>
        <w:t xml:space="preserve">    reverse(path.begin(), path.end());</w:t>
      </w:r>
    </w:p>
    <w:p>
      <w:pPr>
        <w:pStyle w:val="CodeBlock"/>
      </w:pPr>
      <w:r>
        <w:rPr>
          <w:sz w:val="18"/>
        </w:rPr>
        <w:t xml:space="preserve">    for (size_t i = 0; i &lt; path.size(); i++) cout &lt;&lt; (i ? " -&gt; " : "") &lt;&lt; path[i];</w:t>
      </w:r>
    </w:p>
    <w:p>
      <w:pPr>
        <w:pStyle w:val="CodeBlock"/>
      </w:pPr>
      <w:r>
        <w:rPr>
          <w:sz w:val="18"/>
        </w:rPr>
        <w:t xml:space="preserve">    cout &lt;&lt; ", длина " &lt;&lt; dist[2] &lt;&lt; " ребра\n";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//  ЗАДАНИЕ 2. Задачи варианта: глубина графа и ацикличность</w:t>
      </w:r>
    </w:p>
    <w:p>
      <w:pPr>
        <w:pStyle w:val="CodeBlock"/>
      </w:pPr>
      <w:r>
        <w:rPr>
          <w:sz w:val="18"/>
        </w:rPr>
        <w:t>// ===========================================================================</w:t>
      </w:r>
    </w:p>
    <w:p>
      <w:pPr>
        <w:pStyle w:val="CodeBlock"/>
      </w:pPr>
      <w:r>
        <w:rPr>
          <w:sz w:val="18"/>
        </w:rPr>
        <w:t>void solve(Graph &amp;g, const string &amp;title, int base = 0) {</w:t>
      </w:r>
    </w:p>
    <w:p>
      <w:pPr>
        <w:pStyle w:val="CodeBlock"/>
      </w:pPr>
      <w:r>
        <w:rPr>
          <w:sz w:val="18"/>
        </w:rPr>
        <w:t xml:space="preserve">    cout &lt;&lt; "\n--- " &lt;&lt; title &lt;&lt; " ---\n";</w:t>
      </w:r>
    </w:p>
    <w:p>
      <w:pPr>
        <w:pStyle w:val="CodeBlock"/>
      </w:pPr>
      <w:r>
        <w:rPr>
          <w:sz w:val="18"/>
        </w:rPr>
        <w:t xml:space="preserve">    cout &lt;&lt; "  список смежных вершин:\n";</w:t>
      </w:r>
    </w:p>
    <w:p>
      <w:pPr>
        <w:pStyle w:val="CodeBlock"/>
      </w:pPr>
      <w:r>
        <w:rPr>
          <w:sz w:val="18"/>
        </w:rPr>
        <w:t xml:space="preserve">    g.printAdj(base);</w:t>
      </w:r>
    </w:p>
    <w:p>
      <w:pPr>
        <w:pStyle w:val="CodeBlock"/>
      </w:pPr>
      <w:r>
        <w:rPr>
          <w:sz w:val="18"/>
        </w:rPr>
        <w:t xml:space="preserve">    cout &lt;&lt; "  глубина графа: " &lt;&lt; g.graphDepth() &lt;&lt; "\n";</w:t>
      </w:r>
    </w:p>
    <w:p>
      <w:pPr>
        <w:pStyle w:val="CodeBlock"/>
      </w:pPr>
      <w:r>
        <w:rPr>
          <w:sz w:val="18"/>
        </w:rPr>
        <w:t xml:space="preserve">    vector&lt;int&gt; cycle;</w:t>
      </w:r>
    </w:p>
    <w:p>
      <w:pPr>
        <w:pStyle w:val="CodeBlock"/>
      </w:pPr>
      <w:r>
        <w:rPr>
          <w:sz w:val="18"/>
        </w:rPr>
        <w:t xml:space="preserve">    bool ok = g.acyclic(cycle);</w:t>
      </w:r>
    </w:p>
    <w:p>
      <w:pPr>
        <w:pStyle w:val="CodeBlock"/>
      </w:pPr>
      <w:r>
        <w:rPr>
          <w:sz w:val="18"/>
        </w:rPr>
        <w:t xml:space="preserve">    cout &lt;&lt; "  граф " &lt;&lt; (ok ? "ациклический" : "содержит цикл");</w:t>
      </w:r>
    </w:p>
    <w:p>
      <w:pPr>
        <w:pStyle w:val="CodeBlock"/>
      </w:pPr>
      <w:r>
        <w:rPr>
          <w:sz w:val="18"/>
        </w:rPr>
        <w:t xml:space="preserve">    if (!ok) cout &lt;&lt; " (обнаружен на ребре " &lt;&lt; cycle[0] + base &lt;&lt; " - "</w:t>
      </w:r>
    </w:p>
    <w:p>
      <w:pPr>
        <w:pStyle w:val="CodeBlock"/>
      </w:pPr>
      <w:r>
        <w:rPr>
          <w:sz w:val="18"/>
        </w:rPr>
        <w:t xml:space="preserve">                  &lt;&lt; cycle[1] + base &lt;&lt; ")";</w:t>
      </w:r>
    </w:p>
    <w:p>
      <w:pPr>
        <w:pStyle w:val="CodeBlock"/>
      </w:pPr>
      <w:r>
        <w:rPr>
          <w:sz w:val="18"/>
        </w:rPr>
        <w:t xml:space="preserve">    cout &lt;&lt; "\n";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void task2() {</w:t>
      </w:r>
    </w:p>
    <w:p>
      <w:pPr>
        <w:pStyle w:val="CodeBlock"/>
      </w:pPr>
      <w:r>
        <w:rPr>
          <w:sz w:val="18"/>
        </w:rPr>
        <w:t xml:space="preserve">    cout &lt;&lt; "\n=== ЗАДАНИЕ 2. Глубина графа и проверка ацикличности ===\n";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t1(7, false);</w:t>
      </w:r>
    </w:p>
    <w:p>
      <w:pPr>
        <w:pStyle w:val="CodeBlock"/>
      </w:pPr>
      <w:r>
        <w:rPr>
          <w:sz w:val="18"/>
        </w:rPr>
        <w:t xml:space="preserve">    for (auto [u, v] : vector&lt;pair&lt;int,int&gt;&gt;{{0,1},{0,2},{1,3},{1,4},{2,5},{5,6}})</w:t>
      </w:r>
    </w:p>
    <w:p>
      <w:pPr>
        <w:pStyle w:val="CodeBlock"/>
      </w:pPr>
      <w:r>
        <w:rPr>
          <w:sz w:val="18"/>
        </w:rPr>
        <w:t xml:space="preserve">        t1.addEdge(u, v);</w:t>
      </w:r>
    </w:p>
    <w:p>
      <w:pPr>
        <w:pStyle w:val="CodeBlock"/>
      </w:pPr>
      <w:r>
        <w:rPr>
          <w:sz w:val="18"/>
        </w:rPr>
        <w:t xml:space="preserve">    t1.sortLists();</w:t>
      </w:r>
    </w:p>
    <w:p>
      <w:pPr>
        <w:pStyle w:val="CodeBlock"/>
      </w:pPr>
      <w:r>
        <w:rPr>
          <w:sz w:val="18"/>
        </w:rPr>
        <w:t xml:space="preserve">    solve(t1, "ТЕСТ 1. Неориентированное дерево из 7 вершин (циклов нет)");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t2(5, false);</w:t>
      </w:r>
    </w:p>
    <w:p>
      <w:pPr>
        <w:pStyle w:val="CodeBlock"/>
      </w:pPr>
      <w:r>
        <w:rPr>
          <w:sz w:val="18"/>
        </w:rPr>
        <w:t xml:space="preserve">    for (auto [u, v] : vector&lt;pair&lt;int,int&gt;&gt;{{0,1},{1,2},{2,3},{3,0},{3,4}})</w:t>
      </w:r>
    </w:p>
    <w:p>
      <w:pPr>
        <w:pStyle w:val="CodeBlock"/>
      </w:pPr>
      <w:r>
        <w:rPr>
          <w:sz w:val="18"/>
        </w:rPr>
        <w:t xml:space="preserve">        t2.addEdge(u, v);</w:t>
      </w:r>
    </w:p>
    <w:p>
      <w:pPr>
        <w:pStyle w:val="CodeBlock"/>
      </w:pPr>
      <w:r>
        <w:rPr>
          <w:sz w:val="18"/>
        </w:rPr>
        <w:t xml:space="preserve">    t2.sortLists();</w:t>
      </w:r>
    </w:p>
    <w:p>
      <w:pPr>
        <w:pStyle w:val="CodeBlock"/>
      </w:pPr>
      <w:r>
        <w:rPr>
          <w:sz w:val="18"/>
        </w:rPr>
        <w:t xml:space="preserve">    solve(t2, "ТЕСТ 2. Неориентированный граф с циклом 0-1-2-3-0");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t3(6, false);</w:t>
      </w:r>
    </w:p>
    <w:p>
      <w:pPr>
        <w:pStyle w:val="CodeBlock"/>
      </w:pPr>
      <w:r>
        <w:rPr>
          <w:sz w:val="18"/>
        </w:rPr>
        <w:t xml:space="preserve">    for (auto [u, v] : vector&lt;pair&lt;int,int&gt;&gt;{{0,1},{1,2},{3,4}})</w:t>
      </w:r>
    </w:p>
    <w:p>
      <w:pPr>
        <w:pStyle w:val="CodeBlock"/>
      </w:pPr>
      <w:r>
        <w:rPr>
          <w:sz w:val="18"/>
        </w:rPr>
        <w:t xml:space="preserve">        t3.addEdge(u, v);</w:t>
      </w:r>
    </w:p>
    <w:p>
      <w:pPr>
        <w:pStyle w:val="CodeBlock"/>
      </w:pPr>
      <w:r>
        <w:rPr>
          <w:sz w:val="18"/>
        </w:rPr>
        <w:t xml:space="preserve">    t3.sortLists();</w:t>
      </w:r>
    </w:p>
    <w:p>
      <w:pPr>
        <w:pStyle w:val="CodeBlock"/>
      </w:pPr>
      <w:r>
        <w:rPr>
          <w:sz w:val="18"/>
        </w:rPr>
        <w:t xml:space="preserve">    solve(t3, "ТЕСТ 3. Несвязный граф: две компоненты и изолированная вершина");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t4(6, true);</w:t>
      </w:r>
    </w:p>
    <w:p>
      <w:pPr>
        <w:pStyle w:val="CodeBlock"/>
      </w:pPr>
      <w:r>
        <w:rPr>
          <w:sz w:val="18"/>
        </w:rPr>
        <w:t xml:space="preserve">    for (auto [u, v] : vector&lt;pair&lt;int,int&gt;&gt;{{0,1},{1,2},{2,3},{0,4},{4,5}})</w:t>
      </w:r>
    </w:p>
    <w:p>
      <w:pPr>
        <w:pStyle w:val="CodeBlock"/>
      </w:pPr>
      <w:r>
        <w:rPr>
          <w:sz w:val="18"/>
        </w:rPr>
        <w:t xml:space="preserve">        t4.addEdge(u, v);</w:t>
      </w:r>
    </w:p>
    <w:p>
      <w:pPr>
        <w:pStyle w:val="CodeBlock"/>
      </w:pPr>
      <w:r>
        <w:rPr>
          <w:sz w:val="18"/>
        </w:rPr>
        <w:t xml:space="preserve">    solve(t4, "ТЕСТ 4. Ориентированный ациклический граф");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t5(4, true);</w:t>
      </w:r>
    </w:p>
    <w:p>
      <w:pPr>
        <w:pStyle w:val="CodeBlock"/>
      </w:pPr>
      <w:r>
        <w:rPr>
          <w:sz w:val="18"/>
        </w:rPr>
        <w:t xml:space="preserve">    for (auto [u, v] : vector&lt;pair&lt;int,int&gt;&gt;{{0,1},{1,2},{2,3},{3,1}})</w:t>
      </w:r>
    </w:p>
    <w:p>
      <w:pPr>
        <w:pStyle w:val="CodeBlock"/>
      </w:pPr>
      <w:r>
        <w:rPr>
          <w:sz w:val="18"/>
        </w:rPr>
        <w:t xml:space="preserve">        t5.addEdge(u, v);</w:t>
      </w:r>
    </w:p>
    <w:p>
      <w:pPr>
        <w:pStyle w:val="CodeBlock"/>
      </w:pPr>
      <w:r>
        <w:rPr>
          <w:sz w:val="18"/>
        </w:rPr>
        <w:t xml:space="preserve">    solve(t5, "ТЕСТ 5. Ориентированный граф с циклом 1 -&gt; 2 -&gt; 3 -&gt; 1");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t6(4, false);</w:t>
      </w:r>
    </w:p>
    <w:p>
      <w:pPr>
        <w:pStyle w:val="CodeBlock"/>
      </w:pPr>
      <w:r>
        <w:rPr>
          <w:sz w:val="18"/>
        </w:rPr>
        <w:t xml:space="preserve">    t6.addEdge(0, 0);</w:t>
      </w:r>
    </w:p>
    <w:p>
      <w:pPr>
        <w:pStyle w:val="CodeBlock"/>
      </w:pPr>
      <w:r>
        <w:rPr>
          <w:sz w:val="18"/>
        </w:rPr>
        <w:t xml:space="preserve">    t6.addEdge(1, 2);</w:t>
      </w:r>
    </w:p>
    <w:p>
      <w:pPr>
        <w:pStyle w:val="CodeBlock"/>
      </w:pPr>
      <w:r>
        <w:rPr>
          <w:sz w:val="18"/>
        </w:rPr>
        <w:t xml:space="preserve">    solve(t6, "ТЕСТ 6. Граф с петлёй в вершине 0");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"\n--- Графы из таблицы 18 методических указаний ---\n";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граф табл. 18: ориентированный, вершины 1..6 (в программе 0..5)</w:t>
      </w:r>
    </w:p>
    <w:p>
      <w:pPr>
        <w:pStyle w:val="CodeBlock"/>
      </w:pPr>
      <w:r>
        <w:rPr>
          <w:sz w:val="18"/>
        </w:rPr>
        <w:t xml:space="preserve">    Graph g18a(6, true);</w:t>
      </w:r>
    </w:p>
    <w:p>
      <w:pPr>
        <w:pStyle w:val="CodeBlock"/>
      </w:pPr>
      <w:r>
        <w:rPr>
          <w:sz w:val="18"/>
        </w:rPr>
        <w:t xml:space="preserve">    for (auto [u, v] : vector&lt;pair&lt;int,int&gt;&gt;{{0,1},{0,2},{1,4},{1,3},{2,4},</w:t>
      </w:r>
    </w:p>
    <w:p>
      <w:pPr>
        <w:pStyle w:val="CodeBlock"/>
      </w:pPr>
      <w:r>
        <w:rPr>
          <w:sz w:val="18"/>
        </w:rPr>
        <w:t xml:space="preserve">         {2,3},{4,5},{3,5}}) g18a.addEdge(u, v);</w:t>
      </w:r>
    </w:p>
    <w:p>
      <w:pPr>
        <w:pStyle w:val="CodeBlock"/>
      </w:pPr>
      <w:r>
        <w:rPr>
          <w:sz w:val="18"/>
        </w:rPr>
        <w:t xml:space="preserve">    solve(g18a, "Граф 1 из табл. 18 (ориентированный, вершины 1..6)", 1);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// граф табл. 18: неориентированный, вершины 1..6</w:t>
      </w:r>
    </w:p>
    <w:p>
      <w:pPr>
        <w:pStyle w:val="CodeBlock"/>
      </w:pPr>
      <w:r>
        <w:rPr>
          <w:sz w:val="18"/>
        </w:rPr>
        <w:t xml:space="preserve">    Graph g18b(6, false);</w:t>
      </w:r>
    </w:p>
    <w:p>
      <w:pPr>
        <w:pStyle w:val="CodeBlock"/>
      </w:pPr>
      <w:r>
        <w:rPr>
          <w:sz w:val="18"/>
        </w:rPr>
        <w:t xml:space="preserve">    for (auto [u, v] : vector&lt;pair&lt;int,int&gt;&gt;{{0,5},{0,4},{4,5},{5,1},{5,2},</w:t>
      </w:r>
    </w:p>
    <w:p>
      <w:pPr>
        <w:pStyle w:val="CodeBlock"/>
      </w:pPr>
      <w:r>
        <w:rPr>
          <w:sz w:val="18"/>
        </w:rPr>
        <w:t xml:space="preserve">         {5,3},{1,2},{2,3}}) g18b.addEdge(u, v);</w:t>
      </w:r>
    </w:p>
    <w:p>
      <w:pPr>
        <w:pStyle w:val="CodeBlock"/>
      </w:pPr>
      <w:r>
        <w:rPr>
          <w:sz w:val="18"/>
        </w:rPr>
        <w:t xml:space="preserve">    g18b.sortLists();</w:t>
      </w:r>
    </w:p>
    <w:p>
      <w:pPr>
        <w:pStyle w:val="CodeBlock"/>
      </w:pPr>
      <w:r>
        <w:rPr>
          <w:sz w:val="18"/>
        </w:rPr>
        <w:t xml:space="preserve">    solve(g18b, "Граф 2 из табл. 18 (неориентированный, вершины 1..6)", 1);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cout &lt;&lt; "\n--- Графы задания 1 ---\n";</w:t>
      </w:r>
    </w:p>
    <w:p>
      <w:pPr>
        <w:pStyle w:val="CodeBlock"/>
      </w:pPr>
      <w:r>
        <w:rPr>
          <w:sz w:val="18"/>
        </w:rPr>
        <w:t xml:space="preserve">    Graph h1(10, false);</w:t>
      </w:r>
    </w:p>
    <w:p>
      <w:pPr>
        <w:pStyle w:val="CodeBlock"/>
      </w:pPr>
      <w:r>
        <w:rPr>
          <w:sz w:val="18"/>
        </w:rPr>
        <w:t xml:space="preserve">    for (auto [u, v] : vector&lt;pair&lt;int,int&gt;&gt;{{3,7},{1,4},{7,8},{0,5},{5,2},</w:t>
      </w:r>
    </w:p>
    <w:p>
      <w:pPr>
        <w:pStyle w:val="CodeBlock"/>
      </w:pPr>
      <w:r>
        <w:rPr>
          <w:sz w:val="18"/>
        </w:rPr>
        <w:t xml:space="preserve">         {3,8},{2,9},{0,6},{4,9},{2,6},{6,4}}) h1.addEdge(u, v);</w:t>
      </w:r>
    </w:p>
    <w:p>
      <w:pPr>
        <w:pStyle w:val="CodeBlock"/>
      </w:pPr>
      <w:r>
        <w:rPr>
          <w:sz w:val="18"/>
        </w:rPr>
        <w:t xml:space="preserve">    h1.sortLists();</w:t>
      </w:r>
    </w:p>
    <w:p>
      <w:pPr>
        <w:pStyle w:val="CodeBlock"/>
      </w:pPr>
      <w:r>
        <w:rPr>
          <w:sz w:val="18"/>
        </w:rPr>
        <w:t xml:space="preserve">    solve(h1, "Граф H1 из задания 1");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Graph h2(8, false);</w:t>
      </w:r>
    </w:p>
    <w:p>
      <w:pPr>
        <w:pStyle w:val="CodeBlock"/>
      </w:pPr>
      <w:r>
        <w:rPr>
          <w:sz w:val="18"/>
        </w:rPr>
        <w:t xml:space="preserve">    for (auto [u, v] : vector&lt;pair&lt;int,int&gt;&gt;{{0,3},{0,7},{0,5},{4,7},{3,6},</w:t>
      </w:r>
    </w:p>
    <w:p>
      <w:pPr>
        <w:pStyle w:val="CodeBlock"/>
      </w:pPr>
      <w:r>
        <w:rPr>
          <w:sz w:val="18"/>
        </w:rPr>
        <w:t xml:space="preserve">         {1,2},{1,5},{1,6},{1,7},{2,5}}) h2.addEdge(u, v);</w:t>
      </w:r>
    </w:p>
    <w:p>
      <w:pPr>
        <w:pStyle w:val="CodeBlock"/>
      </w:pPr>
      <w:r>
        <w:rPr>
          <w:sz w:val="18"/>
        </w:rPr>
        <w:t xml:space="preserve">    h2.sortLists();</w:t>
      </w:r>
    </w:p>
    <w:p>
      <w:pPr>
        <w:pStyle w:val="CodeBlock"/>
      </w:pPr>
      <w:r>
        <w:rPr>
          <w:sz w:val="18"/>
        </w:rPr>
        <w:t xml:space="preserve">    solve(h2, "Граф H2 из задания 1");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int main(int argc, char **argv) {</w:t>
      </w:r>
    </w:p>
    <w:p>
      <w:pPr>
        <w:pStyle w:val="CodeBlock"/>
      </w:pPr>
      <w:r>
        <w:rPr>
          <w:sz w:val="18"/>
        </w:rPr>
        <w:t xml:space="preserve">    ios::sync_with_stdio(0);</w:t>
      </w:r>
    </w:p>
    <w:p>
      <w:pPr>
        <w:pStyle w:val="CodeBlock"/>
      </w:pPr>
      <w:r>
        <w:rPr>
          <w:sz w:val="18"/>
        </w:rPr>
        <w:t xml:space="preserve">    if (argc &gt; 1) {</w:t>
      </w:r>
    </w:p>
    <w:p>
      <w:pPr>
        <w:pStyle w:val="CodeBlock"/>
      </w:pPr>
      <w:r>
        <w:rPr>
          <w:sz w:val="18"/>
        </w:rPr>
        <w:t xml:space="preserve">        string a = argv[1];</w:t>
      </w:r>
    </w:p>
    <w:p>
      <w:pPr>
        <w:pStyle w:val="CodeBlock"/>
      </w:pPr>
      <w:r>
        <w:rPr>
          <w:sz w:val="18"/>
        </w:rPr>
        <w:t xml:space="preserve">        if (a == "1") task1();</w:t>
      </w:r>
    </w:p>
    <w:p>
      <w:pPr>
        <w:pStyle w:val="CodeBlock"/>
      </w:pPr>
      <w:r>
        <w:rPr>
          <w:sz w:val="18"/>
        </w:rPr>
        <w:t xml:space="preserve">        else if (a == "2") task2();</w:t>
      </w:r>
    </w:p>
    <w:p>
      <w:pPr>
        <w:pStyle w:val="CodeBlock"/>
      </w:pPr>
      <w:r>
        <w:rPr>
          <w:sz w:val="18"/>
        </w:rPr>
        <w:t xml:space="preserve">        return 0;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while (true) {</w:t>
      </w:r>
    </w:p>
    <w:p>
      <w:pPr>
        <w:pStyle w:val="CodeBlock"/>
      </w:pPr>
      <w:r>
        <w:rPr>
          <w:sz w:val="18"/>
        </w:rPr>
        <w:t xml:space="preserve">        cout &lt;&lt; "\n---------------------------------------------\n"</w:t>
      </w:r>
    </w:p>
    <w:p>
      <w:pPr>
        <w:pStyle w:val="CodeBlock"/>
      </w:pPr>
      <w:r>
        <w:rPr>
          <w:sz w:val="18"/>
        </w:rPr>
        <w:t xml:space="preserve">             &lt;&lt; " Практическая работа 7_2. Графы. Вариант 14.\n"</w:t>
      </w:r>
    </w:p>
    <w:p>
      <w:pPr>
        <w:pStyle w:val="CodeBlock"/>
      </w:pPr>
      <w:r>
        <w:rPr>
          <w:sz w:val="18"/>
        </w:rPr>
        <w:t xml:space="preserve">             &lt;&lt; " 1 - задание 1: упражнения на графах\n"</w:t>
      </w:r>
    </w:p>
    <w:p>
      <w:pPr>
        <w:pStyle w:val="CodeBlock"/>
      </w:pPr>
      <w:r>
        <w:rPr>
          <w:sz w:val="18"/>
        </w:rPr>
        <w:t xml:space="preserve">             &lt;&lt; " 2 - задание 2: глубина графа и ацикличность\n"</w:t>
      </w:r>
    </w:p>
    <w:p>
      <w:pPr>
        <w:pStyle w:val="CodeBlock"/>
      </w:pPr>
      <w:r>
        <w:rPr>
          <w:sz w:val="18"/>
        </w:rPr>
        <w:t xml:space="preserve">             &lt;&lt; " 0 - выход\n выбор: ";</w:t>
      </w:r>
    </w:p>
    <w:p>
      <w:pPr>
        <w:pStyle w:val="CodeBlock"/>
      </w:pPr>
      <w:r>
        <w:rPr>
          <w:sz w:val="18"/>
        </w:rPr>
        <w:t xml:space="preserve">        int c;</w:t>
      </w:r>
    </w:p>
    <w:p>
      <w:pPr>
        <w:pStyle w:val="CodeBlock"/>
      </w:pPr>
      <w:r>
        <w:rPr>
          <w:sz w:val="18"/>
        </w:rPr>
        <w:t xml:space="preserve">        if (!(cin &gt;&gt; c) || c == 0) break;</w:t>
      </w:r>
    </w:p>
    <w:p>
      <w:pPr>
        <w:pStyle w:val="CodeBlock"/>
      </w:pPr>
      <w:r>
        <w:rPr>
          <w:sz w:val="18"/>
        </w:rPr>
        <w:t xml:space="preserve">        if (c == 1) task1();</w:t>
      </w:r>
    </w:p>
    <w:p>
      <w:pPr>
        <w:pStyle w:val="CodeBlock"/>
      </w:pPr>
      <w:r>
        <w:rPr>
          <w:sz w:val="18"/>
        </w:rPr>
        <w:t xml:space="preserve">        else if (c == 2) task2();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0;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2.5 Результаты тестирования на графах из таблицы 18</w:t>
      </w:r>
    </w:p>
    <w:p>
      <w:r>
        <w:rPr>
          <w:b w:val="0"/>
          <w:i w:val="0"/>
        </w:rPr>
        <w:t>Для тестирования выбраны два графа из таблицы 18 методических указаний.</w:t>
      </w:r>
    </w:p>
    <w:p>
      <w:r>
        <w:rPr>
          <w:b w:val="0"/>
          <w:i w:val="0"/>
        </w:rPr>
        <w:t>Первый граф ориентированный, вершины 1-6 (веса рёбер в задачах варианта не используются):</w:t>
      </w:r>
    </w:p>
    <w:p>
      <w:pPr>
        <w:pStyle w:val="CodeBlock"/>
      </w:pPr>
      <w:r>
        <w:rPr>
          <w:sz w:val="18"/>
        </w:rPr>
        <w:t xml:space="preserve">         2 ------10------&gt; 5</w:t>
      </w:r>
    </w:p>
    <w:p>
      <w:pPr>
        <w:pStyle w:val="CodeBlock"/>
      </w:pPr>
      <w:r>
        <w:rPr>
          <w:sz w:val="18"/>
        </w:rPr>
        <w:t xml:space="preserve">        ^ \               ^ \</w:t>
      </w:r>
    </w:p>
    <w:p>
      <w:pPr>
        <w:pStyle w:val="CodeBlock"/>
      </w:pPr>
      <w:r>
        <w:rPr>
          <w:sz w:val="18"/>
        </w:rPr>
        <w:t xml:space="preserve">       2   \ 6         8 /   \ 3</w:t>
      </w:r>
    </w:p>
    <w:p>
      <w:pPr>
        <w:pStyle w:val="CodeBlock"/>
      </w:pPr>
      <w:r>
        <w:rPr>
          <w:sz w:val="18"/>
        </w:rPr>
        <w:t xml:space="preserve">      /     v           /     v</w:t>
      </w:r>
    </w:p>
    <w:p>
      <w:pPr>
        <w:pStyle w:val="CodeBlock"/>
      </w:pPr>
      <w:r>
        <w:rPr>
          <w:sz w:val="18"/>
        </w:rPr>
        <w:t xml:space="preserve">     1       4 &lt;-------/       6</w:t>
      </w:r>
    </w:p>
    <w:p>
      <w:pPr>
        <w:pStyle w:val="CodeBlock"/>
      </w:pPr>
      <w:r>
        <w:rPr>
          <w:sz w:val="18"/>
        </w:rPr>
        <w:t xml:space="preserve">      \     ^  \              ^</w:t>
      </w:r>
    </w:p>
    <w:p>
      <w:pPr>
        <w:pStyle w:val="CodeBlock"/>
      </w:pPr>
      <w:r>
        <w:rPr>
          <w:sz w:val="18"/>
        </w:rPr>
        <w:t xml:space="preserve">       5   /    \ 4           /</w:t>
      </w:r>
    </w:p>
    <w:p>
      <w:pPr>
        <w:pStyle w:val="CodeBlock"/>
      </w:pPr>
      <w:r>
        <w:rPr>
          <w:sz w:val="18"/>
        </w:rPr>
        <w:t xml:space="preserve">        v /      +-----------+</w:t>
      </w:r>
    </w:p>
    <w:p>
      <w:pPr>
        <w:pStyle w:val="CodeBlock"/>
      </w:pPr>
      <w:r>
        <w:rPr>
          <w:sz w:val="18"/>
        </w:rPr>
        <w:t xml:space="preserve">         3 --9---+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рёбра: 1-&gt;2, 1-&gt;3, 2-&gt;5, 2-&gt;4, 3-&gt;5, 3-&gt;4, 5-&gt;6, 4-&gt;6</w:t>
      </w:r>
    </w:p>
    <w:p>
      <w:r>
        <w:rPr>
          <w:b w:val="0"/>
          <w:i w:val="0"/>
        </w:rPr>
        <w:t>Структура хранения (список смежных вершин) и результат:</w:t>
      </w:r>
    </w:p>
    <w:p>
      <w:pPr>
        <w:pStyle w:val="CodeBlock"/>
      </w:pPr>
      <w:r>
        <w:rPr>
          <w:sz w:val="18"/>
        </w:rPr>
        <w:t>--- Граф 1 из табл. 18 (ориентированный, вершины 1..6)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1: 2 3 </w:t>
      </w:r>
    </w:p>
    <w:p>
      <w:pPr>
        <w:pStyle w:val="CodeBlock"/>
      </w:pPr>
      <w:r>
        <w:rPr>
          <w:sz w:val="18"/>
        </w:rPr>
        <w:t xml:space="preserve">   2: 5 4 </w:t>
      </w:r>
    </w:p>
    <w:p>
      <w:pPr>
        <w:pStyle w:val="CodeBlock"/>
      </w:pPr>
      <w:r>
        <w:rPr>
          <w:sz w:val="18"/>
        </w:rPr>
        <w:t xml:space="preserve">   3: 5 4 </w:t>
      </w:r>
    </w:p>
    <w:p>
      <w:pPr>
        <w:pStyle w:val="CodeBlock"/>
      </w:pPr>
      <w:r>
        <w:rPr>
          <w:sz w:val="18"/>
        </w:rPr>
        <w:t xml:space="preserve">   4: 6 </w:t>
      </w:r>
    </w:p>
    <w:p>
      <w:pPr>
        <w:pStyle w:val="CodeBlock"/>
      </w:pPr>
      <w:r>
        <w:rPr>
          <w:sz w:val="18"/>
        </w:rPr>
        <w:t xml:space="preserve">   5: 6 </w:t>
      </w:r>
    </w:p>
    <w:p>
      <w:pPr>
        <w:pStyle w:val="CodeBlock"/>
      </w:pPr>
      <w:r>
        <w:rPr>
          <w:sz w:val="18"/>
        </w:rPr>
        <w:t xml:space="preserve">   6: </w:t>
      </w:r>
    </w:p>
    <w:p>
      <w:pPr>
        <w:pStyle w:val="CodeBlock"/>
      </w:pPr>
      <w:r>
        <w:rPr>
          <w:sz w:val="18"/>
        </w:rPr>
        <w:t xml:space="preserve">  глубина графа: 3</w:t>
      </w:r>
    </w:p>
    <w:p>
      <w:pPr>
        <w:pStyle w:val="CodeBlock"/>
      </w:pPr>
      <w:r>
        <w:rPr>
          <w:sz w:val="18"/>
        </w:rPr>
        <w:t xml:space="preserve">  граф ациклический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Глубина графа равна трём: самый длинный путь в дереве обхода в глубину из вершины 1 состоит из трёх рёбер, например 1 → 2 → 5 → 6. Циклов нет, так как все рёбра направлены от вершин с меньшими номерами к вершинам с большими, и обход не встретил ни одной серой вершины.</w:t>
      </w:r>
    </w:p>
    <w:p>
      <w:r>
        <w:rPr>
          <w:b w:val="0"/>
          <w:i w:val="0"/>
        </w:rPr>
        <w:t>Второй граф неориентированный, вершины 1-6:</w:t>
      </w:r>
    </w:p>
    <w:p>
      <w:pPr>
        <w:pStyle w:val="CodeBlock"/>
      </w:pPr>
      <w:r>
        <w:rPr>
          <w:sz w:val="18"/>
        </w:rPr>
        <w:t xml:space="preserve">        1 ---4--- 6 ---3--- 2</w:t>
      </w:r>
    </w:p>
    <w:p>
      <w:pPr>
        <w:pStyle w:val="CodeBlock"/>
      </w:pPr>
      <w:r>
        <w:rPr>
          <w:sz w:val="18"/>
        </w:rPr>
        <w:t xml:space="preserve">        |        /|\        |</w:t>
      </w:r>
    </w:p>
    <w:p>
      <w:pPr>
        <w:pStyle w:val="CodeBlock"/>
      </w:pPr>
      <w:r>
        <w:rPr>
          <w:sz w:val="18"/>
        </w:rPr>
        <w:t xml:space="preserve">        4     4/  | \2      |3</w:t>
      </w:r>
    </w:p>
    <w:p>
      <w:pPr>
        <w:pStyle w:val="CodeBlock"/>
      </w:pPr>
      <w:r>
        <w:rPr>
          <w:sz w:val="18"/>
        </w:rPr>
        <w:t xml:space="preserve">        |    /    |   \     |</w:t>
      </w:r>
    </w:p>
    <w:p>
      <w:pPr>
        <w:pStyle w:val="CodeBlock"/>
      </w:pPr>
      <w:r>
        <w:rPr>
          <w:sz w:val="18"/>
        </w:rPr>
        <w:t xml:space="preserve">        5 --2/    |     4 --3--- 3</w:t>
      </w:r>
    </w:p>
    <w:p>
      <w:pPr>
        <w:pStyle w:val="CodeBlock"/>
      </w:pPr>
      <w:r>
        <w:rPr>
          <w:sz w:val="18"/>
        </w:rPr>
        <w:t xml:space="preserve">                  |</w:t>
      </w:r>
    </w:p>
    <w:p>
      <w:pPr>
        <w:pStyle w:val="CodeBlock"/>
      </w:pPr>
      <w:r>
        <w:rPr>
          <w:sz w:val="18"/>
        </w:rPr>
        <w:t xml:space="preserve">                  +-- (6 смежна с 1, 2, 3, 4, 5)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рёбра: 1-6, 1-5, 5-6, 6-2, 6-3, 6-4, 2-3, 3-4</w:t>
      </w:r>
    </w:p>
    <w:p>
      <w:pPr>
        <w:pStyle w:val="CodeBlock"/>
      </w:pPr>
      <w:r>
        <w:rPr>
          <w:sz w:val="18"/>
        </w:rPr>
        <w:t>--- Граф 2 из табл. 18 (неориентированный, вершины 1..6)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1: 5 6 </w:t>
      </w:r>
    </w:p>
    <w:p>
      <w:pPr>
        <w:pStyle w:val="CodeBlock"/>
      </w:pPr>
      <w:r>
        <w:rPr>
          <w:sz w:val="18"/>
        </w:rPr>
        <w:t xml:space="preserve">   2: 3 6 </w:t>
      </w:r>
    </w:p>
    <w:p>
      <w:pPr>
        <w:pStyle w:val="CodeBlock"/>
      </w:pPr>
      <w:r>
        <w:rPr>
          <w:sz w:val="18"/>
        </w:rPr>
        <w:t xml:space="preserve">   3: 2 4 6 </w:t>
      </w:r>
    </w:p>
    <w:p>
      <w:pPr>
        <w:pStyle w:val="CodeBlock"/>
      </w:pPr>
      <w:r>
        <w:rPr>
          <w:sz w:val="18"/>
        </w:rPr>
        <w:t xml:space="preserve">   4: 3 6 </w:t>
      </w:r>
    </w:p>
    <w:p>
      <w:pPr>
        <w:pStyle w:val="CodeBlock"/>
      </w:pPr>
      <w:r>
        <w:rPr>
          <w:sz w:val="18"/>
        </w:rPr>
        <w:t xml:space="preserve">   5: 1 6 </w:t>
      </w:r>
    </w:p>
    <w:p>
      <w:pPr>
        <w:pStyle w:val="CodeBlock"/>
      </w:pPr>
      <w:r>
        <w:rPr>
          <w:sz w:val="18"/>
        </w:rPr>
        <w:t xml:space="preserve">   6: 1 2 3 4 5 </w:t>
      </w:r>
    </w:p>
    <w:p>
      <w:pPr>
        <w:pStyle w:val="CodeBlock"/>
      </w:pPr>
      <w:r>
        <w:rPr>
          <w:sz w:val="18"/>
        </w:rPr>
        <w:t xml:space="preserve">  глубина графа: 5</w:t>
      </w:r>
    </w:p>
    <w:p>
      <w:pPr>
        <w:pStyle w:val="CodeBlock"/>
      </w:pPr>
      <w:r>
        <w:rPr>
          <w:sz w:val="18"/>
        </w:rPr>
        <w:t xml:space="preserve">  граф содержит цикл (обнаружен на ребре 6 - 5)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Граф содержит цикл: обход обнаружил ребро 6 - 5, ведущее в уже посещённую вершину, не являющуюся родителем. Цикл 1 - 5 - 6 - 1 виден и непосредственно на рисунке. Глубина графа равна пяти, что соответствует самому длинному пути дерева обхода в глубину.</w:t>
      </w:r>
    </w:p>
    <w:p>
      <w:pPr>
        <w:pStyle w:val="Heading2"/>
      </w:pPr>
      <w:r>
        <w:t>2.6 Результаты тестирования на собственных графах</w:t>
      </w:r>
    </w:p>
    <w:p>
      <w:r>
        <w:rPr>
          <w:b w:val="0"/>
          <w:i w:val="0"/>
        </w:rPr>
        <w:t>Дополнительно подготовлены шесть тестов, охватывающих все случаи алгоритмов: дерево, граф с циклом, несвязный граф, ориентированный ациклический граф, ориентированный граф с циклом и граф с петлёй.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Тесты задания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Граф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Глубина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Ацикличность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Что проверяется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дерево из 7 вершин: 0-1, 0-2, 1-3, 1-4, 2-5, 5-6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ациклический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ациклический связный граф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цикл: 0-1, 1-2, 2-3, 3-0, 3-4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содержит цикл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цикл в неориентированном графе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несвязный: 0-1, 1-2, 3-4, вершина 5 изолирована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ациклический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обход всех компонент связности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ориентированный: 0→1, 1→2, 2→3, 0→4, 4→5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ациклический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ориентированный ациклический граф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ориентированный: 0→1, 1→2, 2→3, 3→1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содержит цикл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обратное ребро в ориентированном графе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петля 0-0 и ребро 1-2</w:t>
            </w:r>
          </w:p>
        </w:tc>
        <w:tc>
          <w:tcPr>
            <w:tcW w:type="dxa" w:w="90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содержит цикл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петля как цикл длины один</w:t>
            </w:r>
          </w:p>
        </w:tc>
      </w:tr>
    </w:tbl>
    <w:p/>
    <w:p>
      <w:pPr>
        <w:pStyle w:val="CodeBlock"/>
      </w:pPr>
      <w:r>
        <w:rPr>
          <w:sz w:val="18"/>
        </w:rPr>
        <w:t>=== ЗАДАНИЕ 2. Глубина графа и проверка ацикличности 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1. Неориентированное дерево из 7 вершин (циклов нет)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1 2 </w:t>
      </w:r>
    </w:p>
    <w:p>
      <w:pPr>
        <w:pStyle w:val="CodeBlock"/>
      </w:pPr>
      <w:r>
        <w:rPr>
          <w:sz w:val="18"/>
        </w:rPr>
        <w:t xml:space="preserve">   1: 0 3 4 </w:t>
      </w:r>
    </w:p>
    <w:p>
      <w:pPr>
        <w:pStyle w:val="CodeBlock"/>
      </w:pPr>
      <w:r>
        <w:rPr>
          <w:sz w:val="18"/>
        </w:rPr>
        <w:t xml:space="preserve">   2: 0 5 </w:t>
      </w:r>
    </w:p>
    <w:p>
      <w:pPr>
        <w:pStyle w:val="CodeBlock"/>
      </w:pPr>
      <w:r>
        <w:rPr>
          <w:sz w:val="18"/>
        </w:rPr>
        <w:t xml:space="preserve">   3: 1 </w:t>
      </w:r>
    </w:p>
    <w:p>
      <w:pPr>
        <w:pStyle w:val="CodeBlock"/>
      </w:pPr>
      <w:r>
        <w:rPr>
          <w:sz w:val="18"/>
        </w:rPr>
        <w:t xml:space="preserve">   4: 1 </w:t>
      </w:r>
    </w:p>
    <w:p>
      <w:pPr>
        <w:pStyle w:val="CodeBlock"/>
      </w:pPr>
      <w:r>
        <w:rPr>
          <w:sz w:val="18"/>
        </w:rPr>
        <w:t xml:space="preserve">   5: 2 6 </w:t>
      </w:r>
    </w:p>
    <w:p>
      <w:pPr>
        <w:pStyle w:val="CodeBlock"/>
      </w:pPr>
      <w:r>
        <w:rPr>
          <w:sz w:val="18"/>
        </w:rPr>
        <w:t xml:space="preserve">   6: 5 </w:t>
      </w:r>
    </w:p>
    <w:p>
      <w:pPr>
        <w:pStyle w:val="CodeBlock"/>
      </w:pPr>
      <w:r>
        <w:rPr>
          <w:sz w:val="18"/>
        </w:rPr>
        <w:t xml:space="preserve">  глубина графа: 3</w:t>
      </w:r>
    </w:p>
    <w:p>
      <w:pPr>
        <w:pStyle w:val="CodeBlock"/>
      </w:pPr>
      <w:r>
        <w:rPr>
          <w:sz w:val="18"/>
        </w:rPr>
        <w:t xml:space="preserve">  граф ациклический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2. Неориентированный граф с циклом 0-1-2-3-0 ---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1 3 </w:t>
      </w:r>
    </w:p>
    <w:p>
      <w:pPr>
        <w:pStyle w:val="CodeBlock"/>
      </w:pPr>
      <w:r>
        <w:rPr>
          <w:sz w:val="18"/>
        </w:rPr>
        <w:t xml:space="preserve">   1: 0 2 </w:t>
      </w:r>
    </w:p>
    <w:p>
      <w:pPr>
        <w:pStyle w:val="CodeBlock"/>
      </w:pPr>
      <w:r>
        <w:rPr>
          <w:sz w:val="18"/>
        </w:rPr>
        <w:t xml:space="preserve">   2: 1 3 </w:t>
      </w:r>
    </w:p>
    <w:p>
      <w:pPr>
        <w:pStyle w:val="CodeBlock"/>
      </w:pPr>
      <w:r>
        <w:rPr>
          <w:sz w:val="18"/>
        </w:rPr>
        <w:t xml:space="preserve">   3: 0 2 4 </w:t>
      </w:r>
    </w:p>
    <w:p>
      <w:pPr>
        <w:pStyle w:val="CodeBlock"/>
      </w:pPr>
      <w:r>
        <w:rPr>
          <w:sz w:val="18"/>
        </w:rPr>
        <w:t xml:space="preserve">   4: 3 </w:t>
      </w:r>
    </w:p>
    <w:p>
      <w:pPr>
        <w:pStyle w:val="CodeBlock"/>
      </w:pPr>
      <w:r>
        <w:rPr>
          <w:sz w:val="18"/>
        </w:rPr>
        <w:t xml:space="preserve">  глубина графа: 4</w:t>
      </w:r>
    </w:p>
    <w:p>
      <w:pPr>
        <w:pStyle w:val="CodeBlock"/>
      </w:pPr>
      <w:r>
        <w:rPr>
          <w:sz w:val="18"/>
        </w:rPr>
        <w:t xml:space="preserve">  граф содержит цикл (обнаружен на ребре 2 - 1)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3. Несвязный граф: две компоненты и изолированная вершина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1 </w:t>
      </w:r>
    </w:p>
    <w:p>
      <w:pPr>
        <w:pStyle w:val="CodeBlock"/>
      </w:pPr>
      <w:r>
        <w:rPr>
          <w:sz w:val="18"/>
        </w:rPr>
        <w:t xml:space="preserve">   1: 0 2 </w:t>
      </w:r>
    </w:p>
    <w:p>
      <w:pPr>
        <w:pStyle w:val="CodeBlock"/>
      </w:pPr>
      <w:r>
        <w:rPr>
          <w:sz w:val="18"/>
        </w:rPr>
        <w:t xml:space="preserve">   2: 1 </w:t>
      </w:r>
    </w:p>
    <w:p>
      <w:pPr>
        <w:pStyle w:val="CodeBlock"/>
      </w:pPr>
      <w:r>
        <w:rPr>
          <w:sz w:val="18"/>
        </w:rPr>
        <w:t xml:space="preserve">   3: 4 </w:t>
      </w:r>
    </w:p>
    <w:p>
      <w:pPr>
        <w:pStyle w:val="CodeBlock"/>
      </w:pPr>
      <w:r>
        <w:rPr>
          <w:sz w:val="18"/>
        </w:rPr>
        <w:t xml:space="preserve">   4: 3 </w:t>
      </w:r>
    </w:p>
    <w:p>
      <w:pPr>
        <w:pStyle w:val="CodeBlock"/>
      </w:pPr>
      <w:r>
        <w:rPr>
          <w:sz w:val="18"/>
        </w:rPr>
        <w:t xml:space="preserve">   5: </w:t>
      </w:r>
    </w:p>
    <w:p>
      <w:pPr>
        <w:pStyle w:val="CodeBlock"/>
      </w:pPr>
      <w:r>
        <w:rPr>
          <w:sz w:val="18"/>
        </w:rPr>
        <w:t xml:space="preserve">  глубина графа: 2</w:t>
      </w:r>
    </w:p>
    <w:p>
      <w:pPr>
        <w:pStyle w:val="CodeBlock"/>
      </w:pPr>
      <w:r>
        <w:rPr>
          <w:sz w:val="18"/>
        </w:rPr>
        <w:t xml:space="preserve">  граф ациклический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4. Ориентированный ациклический граф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1 4 </w:t>
      </w:r>
    </w:p>
    <w:p>
      <w:pPr>
        <w:pStyle w:val="CodeBlock"/>
      </w:pPr>
      <w:r>
        <w:rPr>
          <w:sz w:val="18"/>
        </w:rPr>
        <w:t xml:space="preserve">   1: 2 </w:t>
      </w:r>
    </w:p>
    <w:p>
      <w:pPr>
        <w:pStyle w:val="CodeBlock"/>
      </w:pPr>
      <w:r>
        <w:rPr>
          <w:sz w:val="18"/>
        </w:rPr>
        <w:t xml:space="preserve">   2: 3 </w:t>
      </w:r>
    </w:p>
    <w:p>
      <w:pPr>
        <w:pStyle w:val="CodeBlock"/>
      </w:pPr>
      <w:r>
        <w:rPr>
          <w:sz w:val="18"/>
        </w:rPr>
        <w:t xml:space="preserve">   3: </w:t>
      </w:r>
    </w:p>
    <w:p>
      <w:pPr>
        <w:pStyle w:val="CodeBlock"/>
      </w:pPr>
      <w:r>
        <w:rPr>
          <w:sz w:val="18"/>
        </w:rPr>
        <w:t xml:space="preserve">   4: 5 </w:t>
      </w:r>
    </w:p>
    <w:p>
      <w:pPr>
        <w:pStyle w:val="CodeBlock"/>
      </w:pPr>
      <w:r>
        <w:rPr>
          <w:sz w:val="18"/>
        </w:rPr>
        <w:t xml:space="preserve">   5: </w:t>
      </w:r>
    </w:p>
    <w:p>
      <w:pPr>
        <w:pStyle w:val="CodeBlock"/>
      </w:pPr>
      <w:r>
        <w:rPr>
          <w:sz w:val="18"/>
        </w:rPr>
        <w:t xml:space="preserve">  глубина графа: 3</w:t>
      </w:r>
    </w:p>
    <w:p>
      <w:pPr>
        <w:pStyle w:val="CodeBlock"/>
      </w:pPr>
      <w:r>
        <w:rPr>
          <w:sz w:val="18"/>
        </w:rPr>
        <w:t xml:space="preserve">  граф ациклический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5. Ориентированный граф с циклом 1 -&gt; 2 -&gt; 3 -&gt; 1 ---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1 </w:t>
      </w:r>
    </w:p>
    <w:p>
      <w:pPr>
        <w:pStyle w:val="CodeBlock"/>
      </w:pPr>
      <w:r>
        <w:rPr>
          <w:sz w:val="18"/>
        </w:rPr>
        <w:t xml:space="preserve">   1: 2 </w:t>
      </w:r>
    </w:p>
    <w:p>
      <w:pPr>
        <w:pStyle w:val="CodeBlock"/>
      </w:pPr>
      <w:r>
        <w:rPr>
          <w:sz w:val="18"/>
        </w:rPr>
        <w:t xml:space="preserve">   2: 3 </w:t>
      </w:r>
    </w:p>
    <w:p>
      <w:pPr>
        <w:pStyle w:val="CodeBlock"/>
      </w:pPr>
      <w:r>
        <w:rPr>
          <w:sz w:val="18"/>
        </w:rPr>
        <w:t xml:space="preserve">   3: 1 </w:t>
      </w:r>
    </w:p>
    <w:p>
      <w:pPr>
        <w:pStyle w:val="CodeBlock"/>
      </w:pPr>
      <w:r>
        <w:rPr>
          <w:sz w:val="18"/>
        </w:rPr>
        <w:t xml:space="preserve">  глубина графа: 3</w:t>
      </w:r>
    </w:p>
    <w:p>
      <w:pPr>
        <w:pStyle w:val="CodeBlock"/>
      </w:pPr>
      <w:r>
        <w:rPr>
          <w:sz w:val="18"/>
        </w:rPr>
        <w:t xml:space="preserve">  граф содержит цикл (обнаружен на ребре 3 - 1)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ТЕСТ 6. Граф с петлёй в вершине 0 ---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0 </w:t>
      </w:r>
    </w:p>
    <w:p>
      <w:pPr>
        <w:pStyle w:val="CodeBlock"/>
      </w:pPr>
      <w:r>
        <w:rPr>
          <w:sz w:val="18"/>
        </w:rPr>
        <w:t xml:space="preserve">   1: 2 </w:t>
      </w:r>
    </w:p>
    <w:p>
      <w:pPr>
        <w:pStyle w:val="CodeBlock"/>
      </w:pPr>
      <w:r>
        <w:rPr>
          <w:sz w:val="18"/>
        </w:rPr>
        <w:t xml:space="preserve">   2: 1 </w:t>
      </w:r>
    </w:p>
    <w:p>
      <w:pPr>
        <w:pStyle w:val="CodeBlock"/>
      </w:pPr>
      <w:r>
        <w:rPr>
          <w:sz w:val="18"/>
        </w:rPr>
        <w:t xml:space="preserve">   3: </w:t>
      </w:r>
    </w:p>
    <w:p>
      <w:pPr>
        <w:pStyle w:val="CodeBlock"/>
      </w:pPr>
      <w:r>
        <w:rPr>
          <w:sz w:val="18"/>
        </w:rPr>
        <w:t xml:space="preserve">  глубина графа: 1</w:t>
      </w:r>
    </w:p>
    <w:p>
      <w:pPr>
        <w:pStyle w:val="CodeBlock"/>
      </w:pPr>
      <w:r>
        <w:rPr>
          <w:sz w:val="18"/>
        </w:rPr>
        <w:t xml:space="preserve">  граф содержит цикл (обнаружен на ребре 0 - 0)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Наконец, обе задачи проверены на графах H1 и H2 из задания 1:</w:t>
      </w:r>
    </w:p>
    <w:p>
      <w:pPr>
        <w:pStyle w:val="CodeBlock"/>
      </w:pPr>
      <w:r>
        <w:rPr>
          <w:sz w:val="18"/>
        </w:rPr>
        <w:t>--- Граф H1 из задания 1 ---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5 6 </w:t>
      </w:r>
    </w:p>
    <w:p>
      <w:pPr>
        <w:pStyle w:val="CodeBlock"/>
      </w:pPr>
      <w:r>
        <w:rPr>
          <w:sz w:val="18"/>
        </w:rPr>
        <w:t xml:space="preserve">   1: 4 </w:t>
      </w:r>
    </w:p>
    <w:p>
      <w:pPr>
        <w:pStyle w:val="CodeBlock"/>
      </w:pPr>
      <w:r>
        <w:rPr>
          <w:sz w:val="18"/>
        </w:rPr>
        <w:t xml:space="preserve">   2: 5 6 9 </w:t>
      </w:r>
    </w:p>
    <w:p>
      <w:pPr>
        <w:pStyle w:val="CodeBlock"/>
      </w:pPr>
      <w:r>
        <w:rPr>
          <w:sz w:val="18"/>
        </w:rPr>
        <w:t xml:space="preserve">   3: 7 8 </w:t>
      </w:r>
    </w:p>
    <w:p>
      <w:pPr>
        <w:pStyle w:val="CodeBlock"/>
      </w:pPr>
      <w:r>
        <w:rPr>
          <w:sz w:val="18"/>
        </w:rPr>
        <w:t xml:space="preserve">   4: 1 6 9 </w:t>
      </w:r>
    </w:p>
    <w:p>
      <w:pPr>
        <w:pStyle w:val="CodeBlock"/>
      </w:pPr>
      <w:r>
        <w:rPr>
          <w:sz w:val="18"/>
        </w:rPr>
        <w:t xml:space="preserve">   5: 0 2 </w:t>
      </w:r>
    </w:p>
    <w:p>
      <w:pPr>
        <w:pStyle w:val="CodeBlock"/>
      </w:pPr>
      <w:r>
        <w:rPr>
          <w:sz w:val="18"/>
        </w:rPr>
        <w:t xml:space="preserve">   6: 0 2 4 </w:t>
      </w:r>
    </w:p>
    <w:p>
      <w:pPr>
        <w:pStyle w:val="CodeBlock"/>
      </w:pPr>
      <w:r>
        <w:rPr>
          <w:sz w:val="18"/>
        </w:rPr>
        <w:t xml:space="preserve">   7: 3 8 </w:t>
      </w:r>
    </w:p>
    <w:p>
      <w:pPr>
        <w:pStyle w:val="CodeBlock"/>
      </w:pPr>
      <w:r>
        <w:rPr>
          <w:sz w:val="18"/>
        </w:rPr>
        <w:t xml:space="preserve">   8: 3 7 </w:t>
      </w:r>
    </w:p>
    <w:p>
      <w:pPr>
        <w:pStyle w:val="CodeBlock"/>
      </w:pPr>
      <w:r>
        <w:rPr>
          <w:sz w:val="18"/>
        </w:rPr>
        <w:t xml:space="preserve">   9: 2 4 </w:t>
      </w:r>
    </w:p>
    <w:p>
      <w:pPr>
        <w:pStyle w:val="CodeBlock"/>
      </w:pPr>
      <w:r>
        <w:rPr>
          <w:sz w:val="18"/>
        </w:rPr>
        <w:t xml:space="preserve">  глубина графа: 5</w:t>
      </w:r>
    </w:p>
    <w:p>
      <w:pPr>
        <w:pStyle w:val="CodeBlock"/>
      </w:pPr>
      <w:r>
        <w:rPr>
          <w:sz w:val="18"/>
        </w:rPr>
        <w:t xml:space="preserve">  граф содержит цикл (обнаружен на ребре 9 - 2)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--- Граф H2 из задания 1 ---</w:t>
      </w:r>
    </w:p>
    <w:p>
      <w:pPr>
        <w:pStyle w:val="CodeBlock"/>
      </w:pPr>
      <w:r>
        <w:rPr>
          <w:sz w:val="18"/>
        </w:rPr>
        <w:t xml:space="preserve">  список смежных вершин:</w:t>
      </w:r>
    </w:p>
    <w:p>
      <w:pPr>
        <w:pStyle w:val="CodeBlock"/>
      </w:pPr>
      <w:r>
        <w:rPr>
          <w:sz w:val="18"/>
        </w:rPr>
        <w:t xml:space="preserve">   0: 3 5 7 </w:t>
      </w:r>
    </w:p>
    <w:p>
      <w:pPr>
        <w:pStyle w:val="CodeBlock"/>
      </w:pPr>
      <w:r>
        <w:rPr>
          <w:sz w:val="18"/>
        </w:rPr>
        <w:t xml:space="preserve">   1: 2 5 6 7 </w:t>
      </w:r>
    </w:p>
    <w:p>
      <w:pPr>
        <w:pStyle w:val="CodeBlock"/>
      </w:pPr>
      <w:r>
        <w:rPr>
          <w:sz w:val="18"/>
        </w:rPr>
        <w:t xml:space="preserve">   2: 1 5 </w:t>
      </w:r>
    </w:p>
    <w:p>
      <w:pPr>
        <w:pStyle w:val="CodeBlock"/>
      </w:pPr>
      <w:r>
        <w:rPr>
          <w:sz w:val="18"/>
        </w:rPr>
        <w:t xml:space="preserve">   3: 0 6 </w:t>
      </w:r>
    </w:p>
    <w:p>
      <w:pPr>
        <w:pStyle w:val="CodeBlock"/>
      </w:pPr>
      <w:r>
        <w:rPr>
          <w:sz w:val="18"/>
        </w:rPr>
        <w:t xml:space="preserve">   4: 7 </w:t>
      </w:r>
    </w:p>
    <w:p>
      <w:pPr>
        <w:pStyle w:val="CodeBlock"/>
      </w:pPr>
      <w:r>
        <w:rPr>
          <w:sz w:val="18"/>
        </w:rPr>
        <w:t xml:space="preserve">   5: 0 1 2 </w:t>
      </w:r>
    </w:p>
    <w:p>
      <w:pPr>
        <w:pStyle w:val="CodeBlock"/>
      </w:pPr>
      <w:r>
        <w:rPr>
          <w:sz w:val="18"/>
        </w:rPr>
        <w:t xml:space="preserve">   6: 1 3 </w:t>
      </w:r>
    </w:p>
    <w:p>
      <w:pPr>
        <w:pStyle w:val="CodeBlock"/>
      </w:pPr>
      <w:r>
        <w:rPr>
          <w:sz w:val="18"/>
        </w:rPr>
        <w:t xml:space="preserve">   7: 0 1 4 </w:t>
      </w:r>
    </w:p>
    <w:p>
      <w:pPr>
        <w:pStyle w:val="CodeBlock"/>
      </w:pPr>
      <w:r>
        <w:rPr>
          <w:sz w:val="18"/>
        </w:rPr>
        <w:t xml:space="preserve">  глубина графа: 5</w:t>
      </w:r>
    </w:p>
    <w:p>
      <w:pPr>
        <w:pStyle w:val="CodeBlock"/>
      </w:pPr>
      <w:r>
        <w:rPr>
          <w:sz w:val="18"/>
        </w:rPr>
        <w:t xml:space="preserve">  граф содержит цикл (обнаружен на ребре 1 - 5)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Результат согласуется с упражнениями задания 1: глубина графа H1 равна пяти, что совпадает с максимальной глубиной дерева обхода в глубину, построенного при выполнении упражнения. Оба графа содержат циклы, что видно и на их изображениях.</w:t>
      </w:r>
    </w:p>
    <w:p>
      <w:pPr>
        <w:pStyle w:val="Heading1"/>
      </w:pPr>
      <w:r>
        <w:t>Выводы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граф реализован списком смежных вершин: такое представление требует O(n + m) памяти вместо O(n²) у матрицы смежности и позволяет перебирать соседей вершины без просмотра всей строки матрицы, что и определяет линейную сложность обоих алгоритмов варианта;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глубина графа вычисляется обходом в глубину: она равна наибольшей глубине вершины в дереве обхода. Для несвязного графа обход повторяется от каждой непосещённой вершины;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проверка ацикличности потребовала двух разных алгоритмов: для неориентированного графа достаточно сравнить встреченную посещённую вершину с родителем, для ориентированного нужна раскраска вершин, так как ребро в посещённую чёрную вершину циклом не является;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оба алгоритма имеют сложность O(n + m) и требуют одного обхода графа;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при выполнении упражнений задания 1 получены практические навыки построения матриц смежности, инцидентности и расстояний, вычисления вектора удалённости, радиуса, диаметра и центра графа, а также представления процессов обхода в глубину и в ширину в виде дерева.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