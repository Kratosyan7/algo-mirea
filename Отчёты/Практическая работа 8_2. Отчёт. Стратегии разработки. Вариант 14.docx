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МИНОБРНАУКИ РОССИИ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высшего образования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«МИРЭА – Российский технологический университет»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РТУ МИРЭА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Институт Информационных технологий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Математического обеспечения и стандартизации информационных технологий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 ПО ПРАКТИЧЕСКОЙ РАБОТЕ № 8.2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дисциплине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«Структуры и алгоритмы обработки данных (ч.2)»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Тема: «Стратегии разработки алгоритмов»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37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Выполнил студент группы ИКБО-41-25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2358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Мирзоян А.О.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37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Принял преподаватель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2075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Скворцова Л.А.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hanging="113" w:left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Самостоятельная работа выполнена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«__»_______202__ г.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363" w:left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(подпись студента)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hanging="113" w:left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«Зачтено»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«__»_______202__ г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(подпись руководителя)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09" w:left="3538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Москва 2026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ОГЛАВЛЕНИЕ</w:t>
      </w:r>
    </w:p>
    <w:p>
      <w:pPr>
        <w:ind w:firstLine="0"/>
      </w:pPr>
      <w:fldSimple w:instr="TOC \o &quot;1-2&quot; \h \z \u">
        <w:r>
          <w:t>Для обновления оглавления выделите его и нажмите F9.</w:t>
        </w:r>
      </w:fldSimple>
    </w:p>
    <w:p>
      <w:r>
        <w:br w:type="page"/>
      </w:r>
    </w:p>
    <w:p>
      <w:pPr>
        <w:pStyle w:val="Heading1"/>
      </w:pPr>
      <w:r>
        <w:t>Цель работы</w:t>
      </w:r>
    </w:p>
    <w:p>
      <w:r>
        <w:rPr>
          <w:b w:val="0"/>
          <w:i w:val="0"/>
        </w:rPr>
        <w:t>Получить навыки применения методов проектирования алгоритмов, которые позволяют сократить число рассматриваемых вариантов в задачах, решаемых полным перебором.</w:t>
      </w:r>
    </w:p>
    <w:p>
      <w:r>
        <w:rPr>
          <w:b w:val="0"/>
          <w:i w:val="0"/>
        </w:rPr>
        <w:t>Задача варианта 14 (табл. 19): в массиве размером M × N, заполненном нулями и единицами, найти квадратный блок, состоящий из одних нулей. Метод для задания 3: ветвей и границ.</w:t>
      </w:r>
    </w:p>
    <w:p>
      <w:pPr>
        <w:pStyle w:val="Heading1"/>
      </w:pPr>
      <w:r>
        <w:t>1 Отчёт по заданию 1. Задачи на правила полного перебора</w:t>
      </w:r>
    </w:p>
    <w:p>
      <w:pPr>
        <w:pStyle w:val="Heading2"/>
      </w:pPr>
      <w:r>
        <w:t>1.1 Задача 1. Трёхзначные числа с суммой цифр 7</w:t>
      </w:r>
    </w:p>
    <w:p>
      <w:r>
        <w:rPr>
          <w:b w:val="0"/>
          <w:i w:val="0"/>
        </w:rPr>
        <w:t>Обозначения элементов перебора. Каждое трёхзначное число однозначно задаётся тремя цифрами, поэтому обозначим: a - цифра сотен, принимает значения от 1 до 9 (ноль недопустим, иначе число не трёхзначное); b - цифра десятков, от 0 до 9; c - цифра единиц, от 0 до 9. Обозначения коротки и уникальны, что соответствует первому правилу перебора.</w:t>
      </w:r>
    </w:p>
    <w:p>
      <w:r>
        <w:rPr>
          <w:b w:val="0"/>
          <w:i w:val="0"/>
        </w:rPr>
        <w:t>Алгоритм перебора. Условие задачи a + b + c = 7 связывает три цифры, поэтому свободно перебирать нужно только две из них: третья вычисляется однозначно. Отсюда алгоритм, по которому построена таблица решения:</w:t>
      </w:r>
    </w:p>
    <w:p>
      <w:pPr>
        <w:pStyle w:val="ListNumber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цифра a перебирается по возрастанию от 1 до 7 (при a &gt; 7 сумма уже превысит 7, поскольку остальные цифры неотрицательны);</w:t>
      </w:r>
    </w:p>
    <w:p>
      <w:pPr>
        <w:pStyle w:val="ListNumber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для каждого значения a цифра b перебирается от 0 до 7 - a;</w:t>
      </w:r>
    </w:p>
    <w:p>
      <w:pPr>
        <w:pStyle w:val="ListNumber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цифра c не перебирается, а вычисляется как c = 7 - a - b, что гарантирует выполнение условия и исключает лишние проверки;</w:t>
      </w:r>
    </w:p>
    <w:p>
      <w:pPr>
        <w:pStyle w:val="ListNumber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полученное число a · 100 + b · 10 + c записывается в очередную строку таблицы.</w:t>
      </w:r>
    </w:p>
    <w:p>
      <w:r>
        <w:rPr>
          <w:b w:val="0"/>
          <w:i w:val="0"/>
        </w:rPr>
        <w:t>Строгое следование алгоритму обеспечивает второе правило перебора: числа выписываются по возрастанию, ни одно не пропущено и ни одно не повторяется.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1 - Трёхзначные числа с суммой цифр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 (сотни)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Числа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Количество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106, 115, 124, 133, 142, 151, 160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205, 214, 223, 232, 241, 250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304, 313, 322, 331, 340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403, 412, 421, 430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502, 511, 520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601, 610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700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Итого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28</w:t>
            </w:r>
          </w:p>
        </w:tc>
      </w:tr>
    </w:tbl>
    <w:p/>
    <w:p>
      <w:r>
        <w:rPr>
          <w:b w:val="0"/>
          <w:i w:val="0"/>
        </w:rPr>
        <w:t>Всего получено 28 чисел. Результат подтверждён независимым полным перебором всех 900 трёхзначных чисел с проверкой суммы цифр: получено то же значение 28.</w:t>
      </w:r>
    </w:p>
    <w:p>
      <w:r>
        <w:rPr>
          <w:b w:val="0"/>
          <w:i w:val="0"/>
        </w:rPr>
        <w:t>Расчёт общего количества трёхзначных чисел. Применяется правило произведения комбинаторики: если первый элемент выбирается n₁ способами, второй n₂ способами и так далее, то количество различных наборов равно произведению n₁ · n₂ · … Цифра сотен выбирается 9 способами (от 1 до 9), цифра десятков 10 способами, цифра единиц 10 способами, следовательно трёхзначных чисел 9 · 10 · 10 = 900. Это же значение получается как разность 999 - 100 + 1 = 900.</w:t>
      </w:r>
    </w:p>
    <w:p>
      <w:pPr>
        <w:pStyle w:val="CodeBlock"/>
      </w:pPr>
      <w:r>
        <w:rPr>
          <w:sz w:val="18"/>
        </w:rPr>
        <w:t>--- Задача 1. Трёхзначные числа с суммой цифр 7 ---</w:t>
      </w:r>
    </w:p>
    <w:p>
      <w:pPr>
        <w:pStyle w:val="CodeBlock"/>
      </w:pPr>
      <w:r>
        <w:rPr>
          <w:sz w:val="18"/>
        </w:rPr>
        <w:t xml:space="preserve">  обозначения: a - сотни (1..9), b - десятки (0..9), c - единицы (0..9)</w:t>
      </w:r>
    </w:p>
    <w:p>
      <w:pPr>
        <w:pStyle w:val="CodeBlock"/>
      </w:pPr>
      <w:r>
        <w:rPr>
          <w:sz w:val="18"/>
        </w:rPr>
        <w:t xml:space="preserve">  алгоритм перебора: a возрастает от 1 до 7, для каждого a перебирается b</w:t>
      </w:r>
    </w:p>
    <w:p>
      <w:pPr>
        <w:pStyle w:val="CodeBlock"/>
      </w:pPr>
      <w:r>
        <w:rPr>
          <w:sz w:val="18"/>
        </w:rPr>
        <w:t xml:space="preserve">  от 0 до 7 - a, тогда c = 7 - a - b определяется однозначно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a = 1: 106 115 124 133 142 151 160 </w:t>
      </w:r>
    </w:p>
    <w:p>
      <w:pPr>
        <w:pStyle w:val="CodeBlock"/>
      </w:pPr>
      <w:r>
        <w:rPr>
          <w:sz w:val="18"/>
        </w:rPr>
        <w:t xml:space="preserve">  a = 2: 205 214 223 232 241 250 </w:t>
      </w:r>
    </w:p>
    <w:p>
      <w:pPr>
        <w:pStyle w:val="CodeBlock"/>
      </w:pPr>
      <w:r>
        <w:rPr>
          <w:sz w:val="18"/>
        </w:rPr>
        <w:t xml:space="preserve">  a = 3: 304 313 322 331 340 </w:t>
      </w:r>
    </w:p>
    <w:p>
      <w:pPr>
        <w:pStyle w:val="CodeBlock"/>
      </w:pPr>
      <w:r>
        <w:rPr>
          <w:sz w:val="18"/>
        </w:rPr>
        <w:t xml:space="preserve">  a = 4: 403 412 421 430 </w:t>
      </w:r>
    </w:p>
    <w:p>
      <w:pPr>
        <w:pStyle w:val="CodeBlock"/>
      </w:pPr>
      <w:r>
        <w:rPr>
          <w:sz w:val="18"/>
        </w:rPr>
        <w:t xml:space="preserve">  a = 5: 502 511 520 </w:t>
      </w:r>
    </w:p>
    <w:p>
      <w:pPr>
        <w:pStyle w:val="CodeBlock"/>
      </w:pPr>
      <w:r>
        <w:rPr>
          <w:sz w:val="18"/>
        </w:rPr>
        <w:t xml:space="preserve">  a = 6: 601 610 </w:t>
      </w:r>
    </w:p>
    <w:p>
      <w:pPr>
        <w:pStyle w:val="CodeBlock"/>
      </w:pPr>
      <w:r>
        <w:rPr>
          <w:sz w:val="18"/>
        </w:rPr>
        <w:t xml:space="preserve">  a = 7: 700 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всего чисел: 28</w:t>
      </w:r>
    </w:p>
    <w:p>
      <w:pPr>
        <w:pStyle w:val="CodeBlock"/>
      </w:pPr>
      <w:r>
        <w:rPr>
          <w:sz w:val="18"/>
        </w:rPr>
        <w:t xml:space="preserve">  проверка полным перебором всех трёхзначных чисел: 28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количество всех трёхзначных чисел по правилу произведения:</w:t>
      </w:r>
    </w:p>
    <w:p>
      <w:pPr>
        <w:pStyle w:val="CodeBlock"/>
      </w:pPr>
      <w:r>
        <w:rPr>
          <w:sz w:val="18"/>
        </w:rPr>
        <w:t xml:space="preserve">  первая цифра выбирается 9 способами (1..9), вторая и третья по 10 способами,</w:t>
      </w:r>
    </w:p>
    <w:p>
      <w:pPr>
        <w:pStyle w:val="CodeBlock"/>
      </w:pPr>
      <w:r>
        <w:rPr>
          <w:sz w:val="18"/>
        </w:rPr>
        <w:t xml:space="preserve">  следовательно 9 * 10 * 10 = 900 чисел</w:t>
      </w:r>
    </w:p>
    <w:p>
      <w:pPr>
        <w:pStyle w:val="Heading2"/>
      </w:pPr>
      <w:r>
        <w:t>1.2 Задача 2. Тройки чисел, произведение которых делится на 4</w:t>
      </w:r>
    </w:p>
    <w:p>
      <w:r>
        <w:rPr>
          <w:b w:val="0"/>
          <w:i w:val="0"/>
        </w:rPr>
        <w:t>Из списка {1, 2, 3, 4} выбираются три различных числа a, b, c. Требуется определить, сколькими способами это можно сделать так, чтобы произведение a · (b · c) делилось на 4.</w:t>
      </w:r>
    </w:p>
    <w:p>
      <w:r>
        <w:rPr>
          <w:b w:val="0"/>
          <w:i w:val="0"/>
        </w:rPr>
        <w:t>Полное дерево вариантов строится последовательным выбором: на первом уровне выбирается a (4 варианта), на втором b из оставшихся трёх чисел, на третьем c из оставшихся двух. Всего дерево содержит 4 · 3 · 2 = 24 листа, то есть 24 упорядоченные тройки.</w:t>
      </w:r>
    </w:p>
    <w:p>
      <w:pPr>
        <w:pStyle w:val="CodeBlock"/>
      </w:pPr>
      <w:r>
        <w:rPr>
          <w:sz w:val="18"/>
        </w:rPr>
        <w:t>полное дерево вариантов (показаны две ветви из четырёх):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      корень</w:t>
      </w:r>
    </w:p>
    <w:p>
      <w:pPr>
        <w:pStyle w:val="CodeBlock"/>
      </w:pPr>
      <w:r>
        <w:rPr>
          <w:sz w:val="18"/>
        </w:rPr>
        <w:t xml:space="preserve">        /       |      \      \</w:t>
      </w:r>
    </w:p>
    <w:p>
      <w:pPr>
        <w:pStyle w:val="CodeBlock"/>
      </w:pPr>
      <w:r>
        <w:rPr>
          <w:sz w:val="18"/>
        </w:rPr>
        <w:t xml:space="preserve">      a=1      a=2     a=3    a=4</w:t>
      </w:r>
    </w:p>
    <w:p>
      <w:pPr>
        <w:pStyle w:val="CodeBlock"/>
      </w:pPr>
      <w:r>
        <w:rPr>
          <w:sz w:val="18"/>
        </w:rPr>
        <w:t xml:space="preserve">     / | \     / | \   / | \   / | \</w:t>
      </w:r>
    </w:p>
    <w:p>
      <w:pPr>
        <w:pStyle w:val="CodeBlock"/>
      </w:pPr>
      <w:r>
        <w:rPr>
          <w:sz w:val="18"/>
        </w:rPr>
        <w:t xml:space="preserve">  b=2 b=3 b=4  ...    ...     ...</w:t>
      </w:r>
    </w:p>
    <w:p>
      <w:pPr>
        <w:pStyle w:val="CodeBlock"/>
      </w:pPr>
      <w:r>
        <w:rPr>
          <w:sz w:val="18"/>
        </w:rPr>
        <w:t xml:space="preserve">   / \  / \  / \</w:t>
      </w:r>
    </w:p>
    <w:p>
      <w:pPr>
        <w:pStyle w:val="CodeBlock"/>
      </w:pPr>
      <w:r>
        <w:rPr>
          <w:sz w:val="18"/>
        </w:rPr>
        <w:t xml:space="preserve"> c=3 c=4 ...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ветвь a = 1:  (1,2,3) (1,2,4) (1,3,2) (1,3,4) (1,4,2) (1,4,3)</w:t>
      </w:r>
    </w:p>
    <w:p>
      <w:pPr>
        <w:pStyle w:val="CodeBlock"/>
      </w:pPr>
      <w:r>
        <w:rPr>
          <w:sz w:val="18"/>
        </w:rPr>
        <w:t>ветвь a = 2:  (2,1,3) (2,1,4) (2,3,1) (2,3,4) (2,4,1) (2,4,3)</w:t>
      </w:r>
    </w:p>
    <w:p>
      <w:pPr>
        <w:pStyle w:val="CodeBlock"/>
      </w:pPr>
      <w:r>
        <w:rPr>
          <w:sz w:val="18"/>
        </w:rPr>
        <w:t>ветвь a = 3:  (3,1,2) (3,1,4) (3,2,1) (3,2,4) (3,4,1) (3,4,2)</w:t>
      </w:r>
    </w:p>
    <w:p>
      <w:pPr>
        <w:pStyle w:val="CodeBlock"/>
      </w:pPr>
      <w:r>
        <w:rPr>
          <w:sz w:val="18"/>
        </w:rPr>
        <w:t>ветвь a = 4:  (4,1,2) (4,1,3) (4,2,1) (4,2,3) (4,3,1) (4,3,2)</w:t>
      </w:r>
    </w:p>
    <w:p>
      <w:r>
        <w:rPr>
          <w:b w:val="0"/>
          <w:i w:val="0"/>
        </w:rPr>
        <w:t>Процесс формирования дерева решения. Произведение не зависит от порядка сомножителей, поэтому 24 упорядоченные тройки сводятся к четырём различным наборам чисел. Каждый набор порождает 3! = 6 одинаковых по произведению ветвей, то есть при переходе к дереву решения отсекаются 24 - 4 = 20 ветвей как повторяющиеся. Далее проверяется делимость произведения на 4, и отсекается ещё одна ветвь, не удовлетворяющая условию.</w:t>
      </w:r>
    </w:p>
    <w:p>
      <w:pPr>
        <w:pStyle w:val="CodeBlock"/>
      </w:pPr>
      <w:r>
        <w:rPr>
          <w:sz w:val="18"/>
        </w:rPr>
        <w:t>дерево решения (четыре набора, порядок не важен):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      корень</w:t>
      </w:r>
    </w:p>
    <w:p>
      <w:pPr>
        <w:pStyle w:val="CodeBlock"/>
      </w:pPr>
      <w:r>
        <w:rPr>
          <w:sz w:val="18"/>
        </w:rPr>
        <w:t xml:space="preserve">        /        |       |       \</w:t>
      </w:r>
    </w:p>
    <w:p>
      <w:pPr>
        <w:pStyle w:val="CodeBlock"/>
      </w:pPr>
      <w:r>
        <w:rPr>
          <w:sz w:val="18"/>
        </w:rPr>
        <w:t xml:space="preserve">   {1,2,3}   {1,2,4}  {1,3,4}   {2,3,4}</w:t>
      </w:r>
    </w:p>
    <w:p>
      <w:pPr>
        <w:pStyle w:val="CodeBlock"/>
      </w:pPr>
      <w:r>
        <w:rPr>
          <w:sz w:val="18"/>
        </w:rPr>
        <w:t xml:space="preserve">   1*2*3=6   1*2*4=8  1*3*4=12  2*3*4=24</w:t>
      </w:r>
    </w:p>
    <w:p>
      <w:pPr>
        <w:pStyle w:val="CodeBlock"/>
      </w:pPr>
      <w:r>
        <w:rPr>
          <w:sz w:val="18"/>
        </w:rPr>
        <w:t xml:space="preserve">   отсечена   решение   решение   решение</w:t>
      </w:r>
    </w:p>
    <w:p>
      <w:pPr>
        <w:pStyle w:val="CodeBlock"/>
      </w:pPr>
      <w:r>
        <w:rPr>
          <w:sz w:val="18"/>
        </w:rPr>
        <w:t xml:space="preserve">  (6 не кратно 4)</w:t>
      </w:r>
    </w:p>
    <w:p>
      <w:r>
        <w:rPr>
          <w:b w:val="0"/>
          <w:i w:val="0"/>
        </w:rPr>
        <w:t>Результат. Условию удовлетворяют три набора: {1, 2, 4}, {1, 3, 4} и {2, 3, 4}. Если порядок выбора не важен, ответ равен трём способам. Если тройка считается упорядоченной (a, b и c различаются по роли), то каждый набор даёт 3! = 6 перестановок, и ответ равен 3 · 6 = 18 способам из 24 возможных.</w:t>
      </w:r>
    </w:p>
    <w:p>
      <w:r>
        <w:rPr>
          <w:b w:val="0"/>
          <w:i w:val="0"/>
        </w:rPr>
        <w:t>Содержательное объяснение: произведение делится на 4, когда среди сомножителей есть число 4 либо два чётных числа. В списке {1, 2, 3, 4} чётных чисел всего два, поэтому без числа 4 условие выполнить нельзя: единственный набор без четвёрки, {1, 2, 3}, даёт произведение 6.</w:t>
      </w:r>
    </w:p>
    <w:p>
      <w:pPr>
        <w:pStyle w:val="CodeBlock"/>
      </w:pPr>
      <w:r>
        <w:rPr>
          <w:sz w:val="18"/>
        </w:rPr>
        <w:t>--- Задача 2. Тройки из {1,2,3,4}, произведение делится на 4 ---</w:t>
      </w:r>
    </w:p>
    <w:p>
      <w:pPr>
        <w:pStyle w:val="CodeBlock"/>
      </w:pPr>
      <w:r>
        <w:rPr>
          <w:sz w:val="18"/>
        </w:rPr>
        <w:t xml:space="preserve">  дерево вариантов (перебор упорядоченных троек):</w:t>
      </w:r>
    </w:p>
    <w:p>
      <w:pPr>
        <w:pStyle w:val="CodeBlock"/>
      </w:pPr>
      <w:r>
        <w:rPr>
          <w:sz w:val="18"/>
        </w:rPr>
        <w:t xml:space="preserve">    {1,2,3} -&gt; 1*2*3 = 6  не делится на 4</w:t>
      </w:r>
    </w:p>
    <w:p>
      <w:pPr>
        <w:pStyle w:val="CodeBlock"/>
      </w:pPr>
      <w:r>
        <w:rPr>
          <w:sz w:val="18"/>
        </w:rPr>
        <w:t xml:space="preserve">    {1,2,4} -&gt; 1*2*4 = 8  делится на 4</w:t>
      </w:r>
    </w:p>
    <w:p>
      <w:pPr>
        <w:pStyle w:val="CodeBlock"/>
      </w:pPr>
      <w:r>
        <w:rPr>
          <w:sz w:val="18"/>
        </w:rPr>
        <w:t xml:space="preserve">    {1,3,4} -&gt; 1*3*4 = 12  делится на 4</w:t>
      </w:r>
    </w:p>
    <w:p>
      <w:pPr>
        <w:pStyle w:val="CodeBlock"/>
      </w:pPr>
      <w:r>
        <w:rPr>
          <w:sz w:val="18"/>
        </w:rPr>
        <w:t xml:space="preserve">    {2,3,4} -&gt; 2*3*4 = 24  делится на 4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сочетаний (порядок не важен), удовлетворяющих условию: 3 из 4</w:t>
      </w:r>
    </w:p>
    <w:p>
      <w:pPr>
        <w:pStyle w:val="CodeBlock"/>
      </w:pPr>
      <w:r>
        <w:rPr>
          <w:sz w:val="18"/>
        </w:rPr>
        <w:t xml:space="preserve">  размещений (порядок важен), удовлетворяющих условию: 18 из 24</w:t>
      </w:r>
    </w:p>
    <w:p>
      <w:pPr>
        <w:pStyle w:val="CodeBlock"/>
      </w:pPr>
      <w:r>
        <w:rPr>
          <w:sz w:val="18"/>
        </w:rPr>
        <w:t xml:space="preserve">  каждое сочетание даёт 3! = 6 упорядоченных троек, поэтому 3 * 6 = 18</w:t>
      </w:r>
    </w:p>
    <w:p>
      <w:pPr>
        <w:pStyle w:val="Heading2"/>
      </w:pPr>
      <w:r>
        <w:t>1.3 Задача 3. Нечётные двузначные числа</w:t>
      </w:r>
    </w:p>
    <w:p>
      <w:r>
        <w:rPr>
          <w:b w:val="0"/>
          <w:i w:val="0"/>
        </w:rPr>
        <w:t>Требуется определить количество нечётных двузначных чисел, которые можно составить из цифр 1, 3, 4, 6, 7, 8, 9. Цифры могут повторяться, поскольку обратное в условии не оговорено.</w:t>
      </w:r>
    </w:p>
    <w:p>
      <w:r>
        <w:rPr>
          <w:b w:val="0"/>
          <w:i w:val="0"/>
        </w:rPr>
        <w:t>Процесс формирования вариантов с помощью таблицы. Строки таблицы соответствуют первой цифре числа, столбцы - второй. В клетке на пересечении записывается само число, если оно удовлетворяет условию, и прочерк, если не удовлетворяет. Число нечётно тогда и только тогда, когда нечётна его последняя цифра, поэтому заполненными оказываются столбцы с цифрами 1, 3, 7 и 9, а столбцы с цифрами 4, 6 и 8 полностью пусты.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2 - Двузначные числа из цифр 1, 3, 4, 6, 7, 8,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1-я цифра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3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4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6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7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8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9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31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33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39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41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43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47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49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61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63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67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69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71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73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77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79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81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83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87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89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91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93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97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99</w:t>
            </w:r>
          </w:p>
        </w:tc>
      </w:tr>
    </w:tbl>
    <w:p/>
    <w:p>
      <w:r>
        <w:rPr>
          <w:b w:val="0"/>
          <w:i w:val="0"/>
        </w:rPr>
        <w:t>Всего в таблице 7 · 7 = 49 клеток, из них заполнено 28. Тот же результат даёт правило произведения: первая цифра выбирается 7 способами, вторая обязана быть нечётной и выбирается 4 способами, следовательно 7 · 4 = 28 чисел.</w:t>
      </w:r>
    </w:p>
    <w:p>
      <w:pPr>
        <w:pStyle w:val="CodeBlock"/>
      </w:pPr>
      <w:r>
        <w:rPr>
          <w:sz w:val="18"/>
        </w:rPr>
        <w:t>--- Задача 3. Нечётные двузначные числа из цифр 1,3,4,6,7,8,9 ---</w:t>
      </w:r>
    </w:p>
    <w:p>
      <w:pPr>
        <w:pStyle w:val="CodeBlock"/>
      </w:pPr>
      <w:r>
        <w:rPr>
          <w:sz w:val="18"/>
        </w:rPr>
        <w:t xml:space="preserve">  таблица: строка - первая цифра, столбец - вторая цифра,</w:t>
      </w:r>
    </w:p>
    <w:p>
      <w:pPr>
        <w:pStyle w:val="CodeBlock"/>
      </w:pPr>
      <w:r>
        <w:rPr>
          <w:sz w:val="18"/>
        </w:rPr>
        <w:t xml:space="preserve">  в клетке само число, если оно нечётное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   1    3    4    6    7    8    9</w:t>
      </w:r>
    </w:p>
    <w:p>
      <w:pPr>
        <w:pStyle w:val="CodeBlock"/>
      </w:pPr>
      <w:r>
        <w:rPr>
          <w:sz w:val="18"/>
        </w:rPr>
        <w:t xml:space="preserve">    1     11   13    -    -   17    -   19</w:t>
      </w:r>
    </w:p>
    <w:p>
      <w:pPr>
        <w:pStyle w:val="CodeBlock"/>
      </w:pPr>
      <w:r>
        <w:rPr>
          <w:sz w:val="18"/>
        </w:rPr>
        <w:t xml:space="preserve">    3     31   33    -    -   37    -   39</w:t>
      </w:r>
    </w:p>
    <w:p>
      <w:pPr>
        <w:pStyle w:val="CodeBlock"/>
      </w:pPr>
      <w:r>
        <w:rPr>
          <w:sz w:val="18"/>
        </w:rPr>
        <w:t xml:space="preserve">    4     41   43    -    -   47    -   49</w:t>
      </w:r>
    </w:p>
    <w:p>
      <w:pPr>
        <w:pStyle w:val="CodeBlock"/>
      </w:pPr>
      <w:r>
        <w:rPr>
          <w:sz w:val="18"/>
        </w:rPr>
        <w:t xml:space="preserve">    6     61   63    -    -   67    -   69</w:t>
      </w:r>
    </w:p>
    <w:p>
      <w:pPr>
        <w:pStyle w:val="CodeBlock"/>
      </w:pPr>
      <w:r>
        <w:rPr>
          <w:sz w:val="18"/>
        </w:rPr>
        <w:t xml:space="preserve">    7     71   73    -    -   77    -   79</w:t>
      </w:r>
    </w:p>
    <w:p>
      <w:pPr>
        <w:pStyle w:val="CodeBlock"/>
      </w:pPr>
      <w:r>
        <w:rPr>
          <w:sz w:val="18"/>
        </w:rPr>
        <w:t xml:space="preserve">    8     81   83    -    -   87    -   89</w:t>
      </w:r>
    </w:p>
    <w:p>
      <w:pPr>
        <w:pStyle w:val="CodeBlock"/>
      </w:pPr>
      <w:r>
        <w:rPr>
          <w:sz w:val="18"/>
        </w:rPr>
        <w:t xml:space="preserve">    9     91   93    -    -   97    -   99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всего нечётных двузначных чисел: 28</w:t>
      </w:r>
    </w:p>
    <w:p>
      <w:pPr>
        <w:pStyle w:val="CodeBlock"/>
      </w:pPr>
      <w:r>
        <w:rPr>
          <w:sz w:val="18"/>
        </w:rPr>
        <w:t xml:space="preserve">  по правилу произведения: первая цифра выбирается 7 способами,</w:t>
      </w:r>
    </w:p>
    <w:p>
      <w:pPr>
        <w:pStyle w:val="CodeBlock"/>
      </w:pPr>
      <w:r>
        <w:rPr>
          <w:sz w:val="18"/>
        </w:rPr>
        <w:t xml:space="preserve">  вторая обязана быть нечётной (1, 3, 7, 9), то есть 4 способа,</w:t>
      </w:r>
    </w:p>
    <w:p>
      <w:pPr>
        <w:pStyle w:val="CodeBlock"/>
      </w:pPr>
      <w:r>
        <w:rPr>
          <w:sz w:val="18"/>
        </w:rPr>
        <w:t xml:space="preserve">  следовательно 7 * 4 = 28 чисел</w:t>
      </w:r>
    </w:p>
    <w:p>
      <w:r>
        <w:br w:type="page"/>
      </w:r>
    </w:p>
    <w:p>
      <w:pPr>
        <w:pStyle w:val="Heading1"/>
      </w:pPr>
      <w:r>
        <w:t>2 Отчёт по заданию 2. Метод полного перебора</w:t>
      </w:r>
    </w:p>
    <w:p>
      <w:pPr>
        <w:pStyle w:val="Heading2"/>
      </w:pPr>
      <w:r>
        <w:t>2.1 Условие задачи</w:t>
      </w:r>
    </w:p>
    <w:p>
      <w:r>
        <w:rPr>
          <w:b w:val="0"/>
          <w:i w:val="0"/>
        </w:rPr>
        <w:t>В массиве размером M × N, заполненном нулями и единицами, найти квадратный блок, состоящий из одних нулей. Под решением понимается блок наибольшего размера; результатом являются сторона блока и координаты его левого верхнего угла.</w:t>
      </w:r>
    </w:p>
    <w:p>
      <w:pPr>
        <w:pStyle w:val="Heading2"/>
      </w:pPr>
      <w:r>
        <w:t>2.2 Количество возможных вариантов выбора</w:t>
      </w:r>
    </w:p>
    <w:p>
      <w:r>
        <w:rPr>
          <w:b w:val="0"/>
          <w:i w:val="0"/>
        </w:rPr>
        <w:t>Вариант решения задаётся тремя величинами: строка i и столбец j левого верхнего угла блока и сторона блока s. Для матрицы M × N количество вариантов равно</w:t>
      </w:r>
    </w:p>
    <w:p>
      <w:pPr>
        <w:pStyle w:val="CodeBlock"/>
      </w:pPr>
      <w:r>
        <w:rPr>
          <w:sz w:val="22"/>
        </w:rPr>
        <w:t xml:space="preserve">       M-1  N-1</w:t>
      </w:r>
    </w:p>
    <w:p>
      <w:pPr>
        <w:pStyle w:val="CodeBlock"/>
      </w:pPr>
      <w:r>
        <w:rPr>
          <w:sz w:val="22"/>
        </w:rPr>
        <w:t xml:space="preserve">   V = SUM  SUM  min(M - i, N - j)</w:t>
      </w:r>
    </w:p>
    <w:p>
      <w:pPr>
        <w:pStyle w:val="CodeBlock"/>
      </w:pPr>
      <w:r>
        <w:rPr>
          <w:sz w:val="22"/>
        </w:rPr>
        <w:t xml:space="preserve">        i=0  j=0</w:t>
      </w:r>
    </w:p>
    <w:p>
      <w:r>
        <w:rPr>
          <w:b w:val="0"/>
          <w:i w:val="0"/>
        </w:rPr>
        <w:t>При квадратной матрице M = N = K сумма даёт V ≈ K³ / 3 вариантов. Например, для матрицы 100 × 100 это около 338 000 вариантов, а для матрицы 400 × 400 около 21 миллиона. Проверка одного варианта требует до s² сравнений элементов, поэтому полный перебор без каких-либо улучшений имеет сложность O(M · N · K³) в худшем случае, где K = min(M, N).</w:t>
      </w:r>
    </w:p>
    <w:p>
      <w:pPr>
        <w:pStyle w:val="Heading2"/>
      </w:pPr>
      <w:r>
        <w:t>2.3 Описание разработанного алгоритма</w:t>
      </w:r>
    </w:p>
    <w:p>
      <w:r>
        <w:rPr>
          <w:b w:val="0"/>
          <w:i w:val="0"/>
        </w:rPr>
        <w:t>Алгоритм перебирает все левые верхние углы (i, j), для каждого угла наращивает сторону s от единицы и проверяет все клетки блока. Единственное улучшение, не меняющее сути метода: если блок со стороной s содержит единицу, то любой больший блок с тем же углом тоже содержит её, поэтому наращивание прекращается. Это сокращает перебор, но не меняет асимптотики: на матрице из одних нулей проверяются все варианты.</w:t>
      </w:r>
    </w:p>
    <w:p>
      <w:pPr>
        <w:pStyle w:val="CodeBlock"/>
      </w:pPr>
      <w:r>
        <w:rPr>
          <w:sz w:val="18"/>
        </w:rPr>
        <w:t>Answer bruteForce(const Matrix &amp;a) {</w:t>
      </w:r>
    </w:p>
    <w:p>
      <w:pPr>
        <w:pStyle w:val="CodeBlock"/>
      </w:pPr>
      <w:r>
        <w:rPr>
          <w:sz w:val="18"/>
        </w:rPr>
        <w:t xml:space="preserve">    int m = (int)a.size(), n = (int)a[0].size();</w:t>
      </w:r>
    </w:p>
    <w:p>
      <w:pPr>
        <w:pStyle w:val="CodeBlock"/>
      </w:pPr>
      <w:r>
        <w:rPr>
          <w:sz w:val="18"/>
        </w:rPr>
        <w:t xml:space="preserve">    Answer best = {0, -1, -1};</w:t>
      </w:r>
    </w:p>
    <w:p>
      <w:pPr>
        <w:pStyle w:val="CodeBlock"/>
      </w:pPr>
      <w:r>
        <w:rPr>
          <w:sz w:val="18"/>
        </w:rPr>
        <w:t xml:space="preserve">    for (int i = 0; i &lt; m; i++)</w:t>
      </w:r>
    </w:p>
    <w:p>
      <w:pPr>
        <w:pStyle w:val="CodeBlock"/>
      </w:pPr>
      <w:r>
        <w:rPr>
          <w:sz w:val="18"/>
        </w:rPr>
        <w:t xml:space="preserve">        for (int j = 0; j &lt; n; j++)</w:t>
      </w:r>
    </w:p>
    <w:p>
      <w:pPr>
        <w:pStyle w:val="CodeBlock"/>
      </w:pPr>
      <w:r>
        <w:rPr>
          <w:sz w:val="18"/>
        </w:rPr>
        <w:t xml:space="preserve">            for (int s = 1; i + s &lt;= m &amp;&amp; j + s &lt;= n; s++) {</w:t>
      </w:r>
    </w:p>
    <w:p>
      <w:pPr>
        <w:pStyle w:val="CodeBlock"/>
      </w:pPr>
      <w:r>
        <w:rPr>
          <w:sz w:val="18"/>
        </w:rPr>
        <w:t xml:space="preserve">                bool ok = true;</w:t>
      </w:r>
    </w:p>
    <w:p>
      <w:pPr>
        <w:pStyle w:val="CodeBlock"/>
      </w:pPr>
      <w:r>
        <w:rPr>
          <w:sz w:val="18"/>
        </w:rPr>
        <w:t xml:space="preserve">                for (int x = i; x &lt; i + s &amp;&amp; ok; x++)</w:t>
      </w:r>
    </w:p>
    <w:p>
      <w:pPr>
        <w:pStyle w:val="CodeBlock"/>
      </w:pPr>
      <w:r>
        <w:rPr>
          <w:sz w:val="18"/>
        </w:rPr>
        <w:t xml:space="preserve">                    for (int y = j; y &lt; j + s &amp;&amp; ok; y++) {</w:t>
      </w:r>
    </w:p>
    <w:p>
      <w:pPr>
        <w:pStyle w:val="CodeBlock"/>
      </w:pPr>
      <w:r>
        <w:rPr>
          <w:sz w:val="18"/>
        </w:rPr>
        <w:t xml:space="preserve">                        steps++;</w:t>
      </w:r>
    </w:p>
    <w:p>
      <w:pPr>
        <w:pStyle w:val="CodeBlock"/>
      </w:pPr>
      <w:r>
        <w:rPr>
          <w:sz w:val="18"/>
        </w:rPr>
        <w:t xml:space="preserve">                        if (a[x][y] != 0) ok = false;</w:t>
      </w:r>
    </w:p>
    <w:p>
      <w:pPr>
        <w:pStyle w:val="CodeBlock"/>
      </w:pPr>
      <w:r>
        <w:rPr>
          <w:sz w:val="18"/>
        </w:rPr>
        <w:t xml:space="preserve">                    }</w:t>
      </w:r>
    </w:p>
    <w:p>
      <w:pPr>
        <w:pStyle w:val="CodeBlock"/>
      </w:pPr>
      <w:r>
        <w:rPr>
          <w:sz w:val="18"/>
        </w:rPr>
        <w:t xml:space="preserve">                if (!ok) break;                 // больший блок тоже не подойдёт</w:t>
      </w:r>
    </w:p>
    <w:p>
      <w:pPr>
        <w:pStyle w:val="CodeBlock"/>
      </w:pPr>
      <w:r>
        <w:rPr>
          <w:sz w:val="18"/>
        </w:rPr>
        <w:t xml:space="preserve">                if (s &gt; best.size) best = {s, i, j};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return best;</w:t>
      </w:r>
    </w:p>
    <w:p>
      <w:pPr>
        <w:pStyle w:val="CodeBlock"/>
      </w:pPr>
      <w:r>
        <w:rPr>
          <w:sz w:val="18"/>
        </w:rPr>
        <w:t>}</w:t>
      </w:r>
    </w:p>
    <w:p>
      <w:pPr>
        <w:pStyle w:val="Heading2"/>
      </w:pPr>
      <w:r>
        <w:t>2.4 Код программы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//  Практическая работа 8_2. Стратегии разработки алгоритмов. Вариант 14.</w:t>
      </w:r>
    </w:p>
    <w:p>
      <w:pPr>
        <w:pStyle w:val="CodeBlock"/>
      </w:pPr>
      <w:r>
        <w:rPr>
          <w:sz w:val="18"/>
        </w:rPr>
        <w:t>//</w:t>
      </w:r>
    </w:p>
    <w:p>
      <w:pPr>
        <w:pStyle w:val="CodeBlock"/>
      </w:pPr>
      <w:r>
        <w:rPr>
          <w:sz w:val="18"/>
        </w:rPr>
        <w:t>//  Задание 1. Задачи на правила полного перебора (комбинаторика).</w:t>
      </w:r>
    </w:p>
    <w:p>
      <w:pPr>
        <w:pStyle w:val="CodeBlock"/>
      </w:pPr>
      <w:r>
        <w:rPr>
          <w:sz w:val="18"/>
        </w:rPr>
        <w:t>//  Задание 2. Задача варианта методом полного перебора (грубой силы):</w:t>
      </w:r>
    </w:p>
    <w:p>
      <w:pPr>
        <w:pStyle w:val="CodeBlock"/>
      </w:pPr>
      <w:r>
        <w:rPr>
          <w:sz w:val="18"/>
        </w:rPr>
        <w:t>//             в массиве размером M x N из нулей и единиц найти квадратный</w:t>
      </w:r>
    </w:p>
    <w:p>
      <w:pPr>
        <w:pStyle w:val="CodeBlock"/>
      </w:pPr>
      <w:r>
        <w:rPr>
          <w:sz w:val="18"/>
        </w:rPr>
        <w:t>//             блок, состоящий из одних нулей.</w:t>
      </w:r>
    </w:p>
    <w:p>
      <w:pPr>
        <w:pStyle w:val="CodeBlock"/>
      </w:pPr>
      <w:r>
        <w:rPr>
          <w:sz w:val="18"/>
        </w:rPr>
        <w:t>//  Задание 3. Та же задача методом ветвей и границ.</w:t>
      </w:r>
    </w:p>
    <w:p>
      <w:pPr>
        <w:pStyle w:val="CodeBlock"/>
      </w:pPr>
      <w:r>
        <w:rPr>
          <w:sz w:val="18"/>
        </w:rPr>
        <w:t>//</w:t>
      </w:r>
    </w:p>
    <w:p>
      <w:pPr>
        <w:pStyle w:val="CodeBlock"/>
      </w:pPr>
      <w:r>
        <w:rPr>
          <w:sz w:val="18"/>
        </w:rPr>
        <w:t>//  Сборка: g++ -std=c++17 -O2 -Wall main.cpp -o strat</w:t>
      </w:r>
    </w:p>
    <w:p>
      <w:pPr>
        <w:pStyle w:val="CodeBlock"/>
      </w:pPr>
      <w:r>
        <w:rPr>
          <w:sz w:val="18"/>
        </w:rPr>
        <w:t>//  Запуск: ./strat 1 | 2 | 3, без аргументов - меню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#include &lt;iostream&gt;</w:t>
      </w:r>
    </w:p>
    <w:p>
      <w:pPr>
        <w:pStyle w:val="CodeBlock"/>
      </w:pPr>
      <w:r>
        <w:rPr>
          <w:sz w:val="18"/>
        </w:rPr>
        <w:t>#include &lt;iomanip&gt;</w:t>
      </w:r>
    </w:p>
    <w:p>
      <w:pPr>
        <w:pStyle w:val="CodeBlock"/>
      </w:pPr>
      <w:r>
        <w:rPr>
          <w:sz w:val="18"/>
        </w:rPr>
        <w:t>#include &lt;vector&gt;</w:t>
      </w:r>
    </w:p>
    <w:p>
      <w:pPr>
        <w:pStyle w:val="CodeBlock"/>
      </w:pPr>
      <w:r>
        <w:rPr>
          <w:sz w:val="18"/>
        </w:rPr>
        <w:t>#include &lt;string&gt;</w:t>
      </w:r>
    </w:p>
    <w:p>
      <w:pPr>
        <w:pStyle w:val="CodeBlock"/>
      </w:pPr>
      <w:r>
        <w:rPr>
          <w:sz w:val="18"/>
        </w:rPr>
        <w:t>#include &lt;random&gt;</w:t>
      </w:r>
    </w:p>
    <w:p>
      <w:pPr>
        <w:pStyle w:val="CodeBlock"/>
      </w:pPr>
      <w:r>
        <w:rPr>
          <w:sz w:val="18"/>
        </w:rPr>
        <w:t>#include &lt;chrono&gt;</w:t>
      </w:r>
    </w:p>
    <w:p>
      <w:pPr>
        <w:pStyle w:val="CodeBlock"/>
      </w:pPr>
      <w:r>
        <w:rPr>
          <w:sz w:val="18"/>
        </w:rPr>
        <w:t>#include &lt;algorithm&gt;</w:t>
      </w:r>
    </w:p>
    <w:p>
      <w:pPr>
        <w:pStyle w:val="CodeBlock"/>
      </w:pPr>
      <w:r>
        <w:rPr>
          <w:sz w:val="18"/>
        </w:rPr>
        <w:t>#include &lt;cstdio&gt;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using namespace std;</w:t>
      </w:r>
    </w:p>
    <w:p>
      <w:pPr>
        <w:pStyle w:val="CodeBlock"/>
      </w:pPr>
      <w:r>
        <w:rPr>
          <w:sz w:val="18"/>
        </w:rPr>
        <w:t>using namespace chrono;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typedef long long ll;</w:t>
      </w:r>
    </w:p>
    <w:p>
      <w:pPr>
        <w:pStyle w:val="CodeBlock"/>
      </w:pPr>
      <w:r>
        <w:rPr>
          <w:sz w:val="18"/>
        </w:rPr>
        <w:t>typedef vector&lt;vector&lt;int&gt;&gt; Matrix;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ll steps = 0;            // число проверенных вариантов (шагов перебора)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===========================================================================</w:t>
      </w:r>
    </w:p>
    <w:p>
      <w:pPr>
        <w:pStyle w:val="CodeBlock"/>
      </w:pPr>
      <w:r>
        <w:rPr>
          <w:sz w:val="18"/>
        </w:rPr>
        <w:t>//  ЗАДАНИЕ 1. Задачи на полный перебор</w:t>
      </w:r>
    </w:p>
    <w:p>
      <w:pPr>
        <w:pStyle w:val="CodeBlock"/>
      </w:pPr>
      <w:r>
        <w:rPr>
          <w:sz w:val="18"/>
        </w:rPr>
        <w:t>// ===========================================================================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Задача 1. Все трёхзначные числа, сумма цифр которых равна 7.</w:t>
      </w:r>
    </w:p>
    <w:p>
      <w:pPr>
        <w:pStyle w:val="CodeBlock"/>
      </w:pPr>
      <w:r>
        <w:rPr>
          <w:sz w:val="18"/>
        </w:rPr>
        <w:t>void problem1() {</w:t>
      </w:r>
    </w:p>
    <w:p>
      <w:pPr>
        <w:pStyle w:val="CodeBlock"/>
      </w:pPr>
      <w:r>
        <w:rPr>
          <w:sz w:val="18"/>
        </w:rPr>
        <w:t xml:space="preserve">    cout &lt;&lt; "\n--- Задача 1. Трёхзначные числа с суммой цифр 7 ---\n";</w:t>
      </w:r>
    </w:p>
    <w:p>
      <w:pPr>
        <w:pStyle w:val="CodeBlock"/>
      </w:pPr>
      <w:r>
        <w:rPr>
          <w:sz w:val="18"/>
        </w:rPr>
        <w:t xml:space="preserve">    cout &lt;&lt; "  обозначения: a - сотни (1..9), b - десятки (0..9), "</w:t>
      </w:r>
    </w:p>
    <w:p>
      <w:pPr>
        <w:pStyle w:val="CodeBlock"/>
      </w:pPr>
      <w:r>
        <w:rPr>
          <w:sz w:val="18"/>
        </w:rPr>
        <w:t xml:space="preserve">         &lt;&lt; "c - единицы (0..9)\n"</w:t>
      </w:r>
    </w:p>
    <w:p>
      <w:pPr>
        <w:pStyle w:val="CodeBlock"/>
      </w:pPr>
      <w:r>
        <w:rPr>
          <w:sz w:val="18"/>
        </w:rPr>
        <w:t xml:space="preserve">         &lt;&lt; "  алгоритм перебора: a возрастает от 1 до 7, для каждого a "</w:t>
      </w:r>
    </w:p>
    <w:p>
      <w:pPr>
        <w:pStyle w:val="CodeBlock"/>
      </w:pPr>
      <w:r>
        <w:rPr>
          <w:sz w:val="18"/>
        </w:rPr>
        <w:t xml:space="preserve">         &lt;&lt; "перебирается b\n  от 0 до 7 - a, тогда c = 7 - a - b "</w:t>
      </w:r>
    </w:p>
    <w:p>
      <w:pPr>
        <w:pStyle w:val="CodeBlock"/>
      </w:pPr>
      <w:r>
        <w:rPr>
          <w:sz w:val="18"/>
        </w:rPr>
        <w:t xml:space="preserve">         &lt;&lt; "определяется однозначно\n\n";</w:t>
      </w:r>
    </w:p>
    <w:p>
      <w:pPr>
        <w:pStyle w:val="CodeBlock"/>
      </w:pPr>
      <w:r>
        <w:rPr>
          <w:sz w:val="18"/>
        </w:rPr>
        <w:t xml:space="preserve">    int cnt = 0;</w:t>
      </w:r>
    </w:p>
    <w:p>
      <w:pPr>
        <w:pStyle w:val="CodeBlock"/>
      </w:pPr>
      <w:r>
        <w:rPr>
          <w:sz w:val="18"/>
        </w:rPr>
        <w:t xml:space="preserve">    for (int a = 1; a &lt;= 7; a++) {</w:t>
      </w:r>
    </w:p>
    <w:p>
      <w:pPr>
        <w:pStyle w:val="CodeBlock"/>
      </w:pPr>
      <w:r>
        <w:rPr>
          <w:sz w:val="18"/>
        </w:rPr>
        <w:t xml:space="preserve">        cout &lt;&lt; "  a = " &lt;&lt; a &lt;&lt; ": ";</w:t>
      </w:r>
    </w:p>
    <w:p>
      <w:pPr>
        <w:pStyle w:val="CodeBlock"/>
      </w:pPr>
      <w:r>
        <w:rPr>
          <w:sz w:val="18"/>
        </w:rPr>
        <w:t xml:space="preserve">        for (int b = 0; b &lt;= 7 - a; b++) {</w:t>
      </w:r>
    </w:p>
    <w:p>
      <w:pPr>
        <w:pStyle w:val="CodeBlock"/>
      </w:pPr>
      <w:r>
        <w:rPr>
          <w:sz w:val="18"/>
        </w:rPr>
        <w:t xml:space="preserve">            int c = 7 - a - b;</w:t>
      </w:r>
    </w:p>
    <w:p>
      <w:pPr>
        <w:pStyle w:val="CodeBlock"/>
      </w:pPr>
      <w:r>
        <w:rPr>
          <w:sz w:val="18"/>
        </w:rPr>
        <w:t xml:space="preserve">            cout &lt;&lt; a * 100 + b * 10 + c &lt;&lt; " ";</w:t>
      </w:r>
    </w:p>
    <w:p>
      <w:pPr>
        <w:pStyle w:val="CodeBlock"/>
      </w:pPr>
      <w:r>
        <w:rPr>
          <w:sz w:val="18"/>
        </w:rPr>
        <w:t xml:space="preserve">            cnt++;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cout &lt;&lt; "\n";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cout &lt;&lt; "\n  всего чисел: " &lt;&lt; cnt &lt;&lt; "\n";</w:t>
      </w:r>
    </w:p>
    <w:p>
      <w:pPr>
        <w:pStyle w:val="CodeBlock"/>
      </w:pPr>
      <w:r>
        <w:rPr>
          <w:sz w:val="18"/>
        </w:rPr>
        <w:t xml:space="preserve">    cout &lt;&lt; "  проверка полным перебором всех трёхзначных чисел: ";</w:t>
      </w:r>
    </w:p>
    <w:p>
      <w:pPr>
        <w:pStyle w:val="CodeBlock"/>
      </w:pPr>
      <w:r>
        <w:rPr>
          <w:sz w:val="18"/>
        </w:rPr>
        <w:t xml:space="preserve">    int cnt2 = 0;</w:t>
      </w:r>
    </w:p>
    <w:p>
      <w:pPr>
        <w:pStyle w:val="CodeBlock"/>
      </w:pPr>
      <w:r>
        <w:rPr>
          <w:sz w:val="18"/>
        </w:rPr>
        <w:t xml:space="preserve">    for (int x = 100; x &lt;= 999; x++)</w:t>
      </w:r>
    </w:p>
    <w:p>
      <w:pPr>
        <w:pStyle w:val="CodeBlock"/>
      </w:pPr>
      <w:r>
        <w:rPr>
          <w:sz w:val="18"/>
        </w:rPr>
        <w:t xml:space="preserve">        if (x / 100 + x / 10 % 10 + x % 10 == 7) cnt2++;</w:t>
      </w:r>
    </w:p>
    <w:p>
      <w:pPr>
        <w:pStyle w:val="CodeBlock"/>
      </w:pPr>
      <w:r>
        <w:rPr>
          <w:sz w:val="18"/>
        </w:rPr>
        <w:t xml:space="preserve">    cout &lt;&lt; cnt2 &lt;&lt; "\n";</w:t>
      </w:r>
    </w:p>
    <w:p>
      <w:pPr>
        <w:pStyle w:val="CodeBlock"/>
      </w:pPr>
      <w:r>
        <w:rPr>
          <w:sz w:val="18"/>
        </w:rPr>
        <w:t xml:space="preserve">    cout &lt;&lt; "\n  количество всех трёхзначных чисел по правилу произведения:\n"</w:t>
      </w:r>
    </w:p>
    <w:p>
      <w:pPr>
        <w:pStyle w:val="CodeBlock"/>
      </w:pPr>
      <w:r>
        <w:rPr>
          <w:sz w:val="18"/>
        </w:rPr>
        <w:t xml:space="preserve">         &lt;&lt; "  первая цифра выбирается 9 способами (1..9), вторая и третья "</w:t>
      </w:r>
    </w:p>
    <w:p>
      <w:pPr>
        <w:pStyle w:val="CodeBlock"/>
      </w:pPr>
      <w:r>
        <w:rPr>
          <w:sz w:val="18"/>
        </w:rPr>
        <w:t xml:space="preserve">         &lt;&lt; "по 10 способами,\n  следовательно 9 * 10 * 10 = 900 чисел\n";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Задача 2. Из списка {1,2,3,4} выбираются три различных числа a, b, c.</w:t>
      </w:r>
    </w:p>
    <w:p>
      <w:pPr>
        <w:pStyle w:val="CodeBlock"/>
      </w:pPr>
      <w:r>
        <w:rPr>
          <w:sz w:val="18"/>
        </w:rPr>
        <w:t>// Сколько способов, чтобы произведение a*(b*c) делилось на 4?</w:t>
      </w:r>
    </w:p>
    <w:p>
      <w:pPr>
        <w:pStyle w:val="CodeBlock"/>
      </w:pPr>
      <w:r>
        <w:rPr>
          <w:sz w:val="18"/>
        </w:rPr>
        <w:t>void problem2() {</w:t>
      </w:r>
    </w:p>
    <w:p>
      <w:pPr>
        <w:pStyle w:val="CodeBlock"/>
      </w:pPr>
      <w:r>
        <w:rPr>
          <w:sz w:val="18"/>
        </w:rPr>
        <w:t xml:space="preserve">    cout &lt;&lt; "\n--- Задача 2. Тройки из {1,2,3,4}, произведение делится на 4 ---\n";</w:t>
      </w:r>
    </w:p>
    <w:p>
      <w:pPr>
        <w:pStyle w:val="CodeBlock"/>
      </w:pPr>
      <w:r>
        <w:rPr>
          <w:sz w:val="18"/>
        </w:rPr>
        <w:t xml:space="preserve">    vector&lt;int&gt; v = {1, 2, 3, 4};</w:t>
      </w:r>
    </w:p>
    <w:p>
      <w:pPr>
        <w:pStyle w:val="CodeBlock"/>
      </w:pPr>
      <w:r>
        <w:rPr>
          <w:sz w:val="18"/>
        </w:rPr>
        <w:t xml:space="preserve">    int ordered = 0, unordered = 0;</w:t>
      </w:r>
    </w:p>
    <w:p>
      <w:pPr>
        <w:pStyle w:val="CodeBlock"/>
      </w:pPr>
      <w:r>
        <w:rPr>
          <w:sz w:val="18"/>
        </w:rPr>
        <w:t xml:space="preserve">    cout &lt;&lt; "  дерево вариантов (перебор упорядоченных троек):\n";</w:t>
      </w:r>
    </w:p>
    <w:p>
      <w:pPr>
        <w:pStyle w:val="CodeBlock"/>
      </w:pPr>
      <w:r>
        <w:rPr>
          <w:sz w:val="18"/>
        </w:rPr>
        <w:t xml:space="preserve">    for (int i = 0; i &lt; 4; i++)</w:t>
      </w:r>
    </w:p>
    <w:p>
      <w:pPr>
        <w:pStyle w:val="CodeBlock"/>
      </w:pPr>
      <w:r>
        <w:rPr>
          <w:sz w:val="18"/>
        </w:rPr>
        <w:t xml:space="preserve">        for (int j = 0; j &lt; 4; j++) {</w:t>
      </w:r>
    </w:p>
    <w:p>
      <w:pPr>
        <w:pStyle w:val="CodeBlock"/>
      </w:pPr>
      <w:r>
        <w:rPr>
          <w:sz w:val="18"/>
        </w:rPr>
        <w:t xml:space="preserve">            if (j == i) continue;</w:t>
      </w:r>
    </w:p>
    <w:p>
      <w:pPr>
        <w:pStyle w:val="CodeBlock"/>
      </w:pPr>
      <w:r>
        <w:rPr>
          <w:sz w:val="18"/>
        </w:rPr>
        <w:t xml:space="preserve">            for (int k = 0; k &lt; 4; k++) {</w:t>
      </w:r>
    </w:p>
    <w:p>
      <w:pPr>
        <w:pStyle w:val="CodeBlock"/>
      </w:pPr>
      <w:r>
        <w:rPr>
          <w:sz w:val="18"/>
        </w:rPr>
        <w:t xml:space="preserve">                if (k == i || k == j) continue;</w:t>
      </w:r>
    </w:p>
    <w:p>
      <w:pPr>
        <w:pStyle w:val="CodeBlock"/>
      </w:pPr>
      <w:r>
        <w:rPr>
          <w:sz w:val="18"/>
        </w:rPr>
        <w:t xml:space="preserve">                int a = v[i], b = v[j], c = v[k];</w:t>
      </w:r>
    </w:p>
    <w:p>
      <w:pPr>
        <w:pStyle w:val="CodeBlock"/>
      </w:pPr>
      <w:r>
        <w:rPr>
          <w:sz w:val="18"/>
        </w:rPr>
        <w:t xml:space="preserve">                int p = a * b * c;</w:t>
      </w:r>
    </w:p>
    <w:p>
      <w:pPr>
        <w:pStyle w:val="CodeBlock"/>
      </w:pPr>
      <w:r>
        <w:rPr>
          <w:sz w:val="18"/>
        </w:rPr>
        <w:t xml:space="preserve">                bool ok = (p % 4 == 0);</w:t>
      </w:r>
    </w:p>
    <w:p>
      <w:pPr>
        <w:pStyle w:val="CodeBlock"/>
      </w:pPr>
      <w:r>
        <w:rPr>
          <w:sz w:val="18"/>
        </w:rPr>
        <w:t xml:space="preserve">                if (ok) ordered++;</w:t>
      </w:r>
    </w:p>
    <w:p>
      <w:pPr>
        <w:pStyle w:val="CodeBlock"/>
      </w:pPr>
      <w:r>
        <w:rPr>
          <w:sz w:val="18"/>
        </w:rPr>
        <w:t xml:space="preserve">                if (i &lt; j &amp;&amp; j &lt; k) {</w:t>
      </w:r>
    </w:p>
    <w:p>
      <w:pPr>
        <w:pStyle w:val="CodeBlock"/>
      </w:pPr>
      <w:r>
        <w:rPr>
          <w:sz w:val="18"/>
        </w:rPr>
        <w:t xml:space="preserve">                    cout &lt;&lt; "    {" &lt;&lt; a &lt;&lt; "," &lt;&lt; b &lt;&lt; "," &lt;&lt; c &lt;&lt; "} -&gt; "</w:t>
      </w:r>
    </w:p>
    <w:p>
      <w:pPr>
        <w:pStyle w:val="CodeBlock"/>
      </w:pPr>
      <w:r>
        <w:rPr>
          <w:sz w:val="18"/>
        </w:rPr>
        <w:t xml:space="preserve">                         &lt;&lt; a &lt;&lt; "*" &lt;&lt; b &lt;&lt; "*" &lt;&lt; c &lt;&lt; " = " &lt;&lt; p</w:t>
      </w:r>
    </w:p>
    <w:p>
      <w:pPr>
        <w:pStyle w:val="CodeBlock"/>
      </w:pPr>
      <w:r>
        <w:rPr>
          <w:sz w:val="18"/>
        </w:rPr>
        <w:t xml:space="preserve">                         &lt;&lt; (ok ? "  делится на 4" : "  не делится на 4") &lt;&lt; "\n";</w:t>
      </w:r>
    </w:p>
    <w:p>
      <w:pPr>
        <w:pStyle w:val="CodeBlock"/>
      </w:pPr>
      <w:r>
        <w:rPr>
          <w:sz w:val="18"/>
        </w:rPr>
        <w:t xml:space="preserve">                    if (ok) unordered++;</w:t>
      </w:r>
    </w:p>
    <w:p>
      <w:pPr>
        <w:pStyle w:val="CodeBlock"/>
      </w:pPr>
      <w:r>
        <w:rPr>
          <w:sz w:val="18"/>
        </w:rPr>
        <w:t xml:space="preserve">                }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cout &lt;&lt; "\n  сочетаний (порядок не важен), удовлетворяющих условию: "</w:t>
      </w:r>
    </w:p>
    <w:p>
      <w:pPr>
        <w:pStyle w:val="CodeBlock"/>
      </w:pPr>
      <w:r>
        <w:rPr>
          <w:sz w:val="18"/>
        </w:rPr>
        <w:t xml:space="preserve">         &lt;&lt; unordered &lt;&lt; " из 4\n"</w:t>
      </w:r>
    </w:p>
    <w:p>
      <w:pPr>
        <w:pStyle w:val="CodeBlock"/>
      </w:pPr>
      <w:r>
        <w:rPr>
          <w:sz w:val="18"/>
        </w:rPr>
        <w:t xml:space="preserve">         &lt;&lt; "  размещений (порядок важен), удовлетворяющих условию: "</w:t>
      </w:r>
    </w:p>
    <w:p>
      <w:pPr>
        <w:pStyle w:val="CodeBlock"/>
      </w:pPr>
      <w:r>
        <w:rPr>
          <w:sz w:val="18"/>
        </w:rPr>
        <w:t xml:space="preserve">         &lt;&lt; ordered &lt;&lt; " из 24\n"</w:t>
      </w:r>
    </w:p>
    <w:p>
      <w:pPr>
        <w:pStyle w:val="CodeBlock"/>
      </w:pPr>
      <w:r>
        <w:rPr>
          <w:sz w:val="18"/>
        </w:rPr>
        <w:t xml:space="preserve">         &lt;&lt; "  каждое сочетание даёт 3! = 6 упорядоченных троек, поэтому "</w:t>
      </w:r>
    </w:p>
    <w:p>
      <w:pPr>
        <w:pStyle w:val="CodeBlock"/>
      </w:pPr>
      <w:r>
        <w:rPr>
          <w:sz w:val="18"/>
        </w:rPr>
        <w:t xml:space="preserve">         &lt;&lt; unordered &lt;&lt; " * 6 = " &lt;&lt; unordered * 6 &lt;&lt; "\n";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Задача 3. Количество нечётных двузначных чисел из цифр 1,3,4,6,7,8,9.</w:t>
      </w:r>
    </w:p>
    <w:p>
      <w:pPr>
        <w:pStyle w:val="CodeBlock"/>
      </w:pPr>
      <w:r>
        <w:rPr>
          <w:sz w:val="18"/>
        </w:rPr>
        <w:t>void problem3() {</w:t>
      </w:r>
    </w:p>
    <w:p>
      <w:pPr>
        <w:pStyle w:val="CodeBlock"/>
      </w:pPr>
      <w:r>
        <w:rPr>
          <w:sz w:val="18"/>
        </w:rPr>
        <w:t xml:space="preserve">    cout &lt;&lt; "\n--- Задача 3. Нечётные двузначные числа из цифр 1,3,4,6,7,8,9 ---\n";</w:t>
      </w:r>
    </w:p>
    <w:p>
      <w:pPr>
        <w:pStyle w:val="CodeBlock"/>
      </w:pPr>
      <w:r>
        <w:rPr>
          <w:sz w:val="18"/>
        </w:rPr>
        <w:t xml:space="preserve">    vector&lt;int&gt; d = {1, 3, 4, 6, 7, 8, 9};</w:t>
      </w:r>
    </w:p>
    <w:p>
      <w:pPr>
        <w:pStyle w:val="CodeBlock"/>
      </w:pPr>
      <w:r>
        <w:rPr>
          <w:sz w:val="18"/>
        </w:rPr>
        <w:t xml:space="preserve">    cout &lt;&lt; "  таблица: строка - первая цифра, столбец - вторая цифра,\n"</w:t>
      </w:r>
    </w:p>
    <w:p>
      <w:pPr>
        <w:pStyle w:val="CodeBlock"/>
      </w:pPr>
      <w:r>
        <w:rPr>
          <w:sz w:val="18"/>
        </w:rPr>
        <w:t xml:space="preserve">         &lt;&lt; "  в клетке само число, если оно нечётное\n\n       ";</w:t>
      </w:r>
    </w:p>
    <w:p>
      <w:pPr>
        <w:pStyle w:val="CodeBlock"/>
      </w:pPr>
      <w:r>
        <w:rPr>
          <w:sz w:val="18"/>
        </w:rPr>
        <w:t xml:space="preserve">    for (int y : d) cout &lt;&lt; setw(5) &lt;&lt; y;</w:t>
      </w:r>
    </w:p>
    <w:p>
      <w:pPr>
        <w:pStyle w:val="CodeBlock"/>
      </w:pPr>
      <w:r>
        <w:rPr>
          <w:sz w:val="18"/>
        </w:rPr>
        <w:t xml:space="preserve">    cout &lt;&lt; "\n";</w:t>
      </w:r>
    </w:p>
    <w:p>
      <w:pPr>
        <w:pStyle w:val="CodeBlock"/>
      </w:pPr>
      <w:r>
        <w:rPr>
          <w:sz w:val="18"/>
        </w:rPr>
        <w:t xml:space="preserve">    int cnt = 0;</w:t>
      </w:r>
    </w:p>
    <w:p>
      <w:pPr>
        <w:pStyle w:val="CodeBlock"/>
      </w:pPr>
      <w:r>
        <w:rPr>
          <w:sz w:val="18"/>
        </w:rPr>
        <w:t xml:space="preserve">    for (int x : d) {</w:t>
      </w:r>
    </w:p>
    <w:p>
      <w:pPr>
        <w:pStyle w:val="CodeBlock"/>
      </w:pPr>
      <w:r>
        <w:rPr>
          <w:sz w:val="18"/>
        </w:rPr>
        <w:t xml:space="preserve">        cout &lt;&lt; "  " &lt;&lt; setw(3) &lt;&lt; x &lt;&lt; "  ";</w:t>
      </w:r>
    </w:p>
    <w:p>
      <w:pPr>
        <w:pStyle w:val="CodeBlock"/>
      </w:pPr>
      <w:r>
        <w:rPr>
          <w:sz w:val="18"/>
        </w:rPr>
        <w:t xml:space="preserve">        for (int y : d) {</w:t>
      </w:r>
    </w:p>
    <w:p>
      <w:pPr>
        <w:pStyle w:val="CodeBlock"/>
      </w:pPr>
      <w:r>
        <w:rPr>
          <w:sz w:val="18"/>
        </w:rPr>
        <w:t xml:space="preserve">            int num = x * 10 + y;</w:t>
      </w:r>
    </w:p>
    <w:p>
      <w:pPr>
        <w:pStyle w:val="CodeBlock"/>
      </w:pPr>
      <w:r>
        <w:rPr>
          <w:sz w:val="18"/>
        </w:rPr>
        <w:t xml:space="preserve">            if (num % 2 == 1) { cout &lt;&lt; setw(5) &lt;&lt; num; cnt++; }</w:t>
      </w:r>
    </w:p>
    <w:p>
      <w:pPr>
        <w:pStyle w:val="CodeBlock"/>
      </w:pPr>
      <w:r>
        <w:rPr>
          <w:sz w:val="18"/>
        </w:rPr>
        <w:t xml:space="preserve">            else cout &lt;&lt; setw(5) &lt;&lt; "-";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cout &lt;&lt; "\n";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cout &lt;&lt; "\n  всего нечётных двузначных чисел: " &lt;&lt; cnt &lt;&lt; "\n"</w:t>
      </w:r>
    </w:p>
    <w:p>
      <w:pPr>
        <w:pStyle w:val="CodeBlock"/>
      </w:pPr>
      <w:r>
        <w:rPr>
          <w:sz w:val="18"/>
        </w:rPr>
        <w:t xml:space="preserve">         &lt;&lt; "  по правилу произведения: первая цифра выбирается 7 способами,\n"</w:t>
      </w:r>
    </w:p>
    <w:p>
      <w:pPr>
        <w:pStyle w:val="CodeBlock"/>
      </w:pPr>
      <w:r>
        <w:rPr>
          <w:sz w:val="18"/>
        </w:rPr>
        <w:t xml:space="preserve">         &lt;&lt; "  вторая обязана быть нечётной (1, 3, 7, 9), то есть 4 способа,\n"</w:t>
      </w:r>
    </w:p>
    <w:p>
      <w:pPr>
        <w:pStyle w:val="CodeBlock"/>
      </w:pPr>
      <w:r>
        <w:rPr>
          <w:sz w:val="18"/>
        </w:rPr>
        <w:t xml:space="preserve">         &lt;&lt; "  следовательно 7 * 4 = 28 чисел\n";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void task1() {</w:t>
      </w:r>
    </w:p>
    <w:p>
      <w:pPr>
        <w:pStyle w:val="CodeBlock"/>
      </w:pPr>
      <w:r>
        <w:rPr>
          <w:sz w:val="18"/>
        </w:rPr>
        <w:t xml:space="preserve">    cout &lt;&lt; "\n=== ЗАДАНИЕ 1. Задачи на применение правил полного перебора ===\n";</w:t>
      </w:r>
    </w:p>
    <w:p>
      <w:pPr>
        <w:pStyle w:val="CodeBlock"/>
      </w:pPr>
      <w:r>
        <w:rPr>
          <w:sz w:val="18"/>
        </w:rPr>
        <w:t xml:space="preserve">    problem1();</w:t>
      </w:r>
    </w:p>
    <w:p>
      <w:pPr>
        <w:pStyle w:val="CodeBlock"/>
      </w:pPr>
      <w:r>
        <w:rPr>
          <w:sz w:val="18"/>
        </w:rPr>
        <w:t xml:space="preserve">    problem2();</w:t>
      </w:r>
    </w:p>
    <w:p>
      <w:pPr>
        <w:pStyle w:val="CodeBlock"/>
      </w:pPr>
      <w:r>
        <w:rPr>
          <w:sz w:val="18"/>
        </w:rPr>
        <w:t xml:space="preserve">    problem3();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===========================================================================</w:t>
      </w:r>
    </w:p>
    <w:p>
      <w:pPr>
        <w:pStyle w:val="CodeBlock"/>
      </w:pPr>
      <w:r>
        <w:rPr>
          <w:sz w:val="18"/>
        </w:rPr>
        <w:t>//  Задача варианта: наибольший квадратный блок из нулей в матрице M x N</w:t>
      </w:r>
    </w:p>
    <w:p>
      <w:pPr>
        <w:pStyle w:val="CodeBlock"/>
      </w:pPr>
      <w:r>
        <w:rPr>
          <w:sz w:val="18"/>
        </w:rPr>
        <w:t>// ===========================================================================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struct Answer { int size, row, col; };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void printMatrix(const Matrix &amp;a, const Answer &amp;ans = {0, -1, -1}) {</w:t>
      </w:r>
    </w:p>
    <w:p>
      <w:pPr>
        <w:pStyle w:val="CodeBlock"/>
      </w:pPr>
      <w:r>
        <w:rPr>
          <w:sz w:val="18"/>
        </w:rPr>
        <w:t xml:space="preserve">    for (int i = 0; i &lt; (int)a.size(); i++) {</w:t>
      </w:r>
    </w:p>
    <w:p>
      <w:pPr>
        <w:pStyle w:val="CodeBlock"/>
      </w:pPr>
      <w:r>
        <w:rPr>
          <w:sz w:val="18"/>
        </w:rPr>
        <w:t xml:space="preserve">        cout &lt;&lt; "    ";</w:t>
      </w:r>
    </w:p>
    <w:p>
      <w:pPr>
        <w:pStyle w:val="CodeBlock"/>
      </w:pPr>
      <w:r>
        <w:rPr>
          <w:sz w:val="18"/>
        </w:rPr>
        <w:t xml:space="preserve">        for (int j = 0; j &lt; (int)a[i].size(); j++) {</w:t>
      </w:r>
    </w:p>
    <w:p>
      <w:pPr>
        <w:pStyle w:val="CodeBlock"/>
      </w:pPr>
      <w:r>
        <w:rPr>
          <w:sz w:val="18"/>
        </w:rPr>
        <w:t xml:space="preserve">            bool in = ans.size &gt; 0 &amp;&amp; i &gt;= ans.row &amp;&amp; i &lt; ans.row + ans.size &amp;&amp;</w:t>
      </w:r>
    </w:p>
    <w:p>
      <w:pPr>
        <w:pStyle w:val="CodeBlock"/>
      </w:pPr>
      <w:r>
        <w:rPr>
          <w:sz w:val="18"/>
        </w:rPr>
        <w:t xml:space="preserve">                      j &gt;= ans.col &amp;&amp; j &lt; ans.col + ans.size;</w:t>
      </w:r>
    </w:p>
    <w:p>
      <w:pPr>
        <w:pStyle w:val="CodeBlock"/>
      </w:pPr>
      <w:r>
        <w:rPr>
          <w:sz w:val="18"/>
        </w:rPr>
        <w:t xml:space="preserve">            cout &lt;&lt; (in ? "[" : " ") &lt;&lt; a[i][j] &lt;&lt; (in ? "]" : " ");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cout &lt;&lt; "\n";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 метод полного перебора (грубая сила) ----------------------------------</w:t>
      </w:r>
    </w:p>
    <w:p>
      <w:pPr>
        <w:pStyle w:val="CodeBlock"/>
      </w:pPr>
      <w:r>
        <w:rPr>
          <w:sz w:val="18"/>
        </w:rPr>
        <w:t>// Перебираются все левые верхние углы и все возможные размеры блока, для</w:t>
      </w:r>
    </w:p>
    <w:p>
      <w:pPr>
        <w:pStyle w:val="CodeBlock"/>
      </w:pPr>
      <w:r>
        <w:rPr>
          <w:sz w:val="18"/>
        </w:rPr>
        <w:t>// каждого варианта проверяются все его клетки. Сложность O(M * N * K^3),</w:t>
      </w:r>
    </w:p>
    <w:p>
      <w:pPr>
        <w:pStyle w:val="CodeBlock"/>
      </w:pPr>
      <w:r>
        <w:rPr>
          <w:sz w:val="18"/>
        </w:rPr>
        <w:t>// где K = min(M, N).</w:t>
      </w:r>
    </w:p>
    <w:p>
      <w:pPr>
        <w:pStyle w:val="CodeBlock"/>
      </w:pPr>
      <w:r>
        <w:rPr>
          <w:sz w:val="18"/>
        </w:rPr>
        <w:t>Answer bruteForce(const Matrix &amp;a) {</w:t>
      </w:r>
    </w:p>
    <w:p>
      <w:pPr>
        <w:pStyle w:val="CodeBlock"/>
      </w:pPr>
      <w:r>
        <w:rPr>
          <w:sz w:val="18"/>
        </w:rPr>
        <w:t xml:space="preserve">    int m = (int)a.size(), n = (int)a[0].size();</w:t>
      </w:r>
    </w:p>
    <w:p>
      <w:pPr>
        <w:pStyle w:val="CodeBlock"/>
      </w:pPr>
      <w:r>
        <w:rPr>
          <w:sz w:val="18"/>
        </w:rPr>
        <w:t xml:space="preserve">    Answer best = {0, -1, -1};</w:t>
      </w:r>
    </w:p>
    <w:p>
      <w:pPr>
        <w:pStyle w:val="CodeBlock"/>
      </w:pPr>
      <w:r>
        <w:rPr>
          <w:sz w:val="18"/>
        </w:rPr>
        <w:t xml:space="preserve">    for (int i = 0; i &lt; m; i++)</w:t>
      </w:r>
    </w:p>
    <w:p>
      <w:pPr>
        <w:pStyle w:val="CodeBlock"/>
      </w:pPr>
      <w:r>
        <w:rPr>
          <w:sz w:val="18"/>
        </w:rPr>
        <w:t xml:space="preserve">        for (int j = 0; j &lt; n; j++)</w:t>
      </w:r>
    </w:p>
    <w:p>
      <w:pPr>
        <w:pStyle w:val="CodeBlock"/>
      </w:pPr>
      <w:r>
        <w:rPr>
          <w:sz w:val="18"/>
        </w:rPr>
        <w:t xml:space="preserve">            for (int s = 1; i + s &lt;= m &amp;&amp; j + s &lt;= n; s++) {</w:t>
      </w:r>
    </w:p>
    <w:p>
      <w:pPr>
        <w:pStyle w:val="CodeBlock"/>
      </w:pPr>
      <w:r>
        <w:rPr>
          <w:sz w:val="18"/>
        </w:rPr>
        <w:t xml:space="preserve">                bool ok = true;</w:t>
      </w:r>
    </w:p>
    <w:p>
      <w:pPr>
        <w:pStyle w:val="CodeBlock"/>
      </w:pPr>
      <w:r>
        <w:rPr>
          <w:sz w:val="18"/>
        </w:rPr>
        <w:t xml:space="preserve">                for (int x = i; x &lt; i + s &amp;&amp; ok; x++)</w:t>
      </w:r>
    </w:p>
    <w:p>
      <w:pPr>
        <w:pStyle w:val="CodeBlock"/>
      </w:pPr>
      <w:r>
        <w:rPr>
          <w:sz w:val="18"/>
        </w:rPr>
        <w:t xml:space="preserve">                    for (int y = j; y &lt; j + s &amp;&amp; ok; y++) {</w:t>
      </w:r>
    </w:p>
    <w:p>
      <w:pPr>
        <w:pStyle w:val="CodeBlock"/>
      </w:pPr>
      <w:r>
        <w:rPr>
          <w:sz w:val="18"/>
        </w:rPr>
        <w:t xml:space="preserve">                        steps++;</w:t>
      </w:r>
    </w:p>
    <w:p>
      <w:pPr>
        <w:pStyle w:val="CodeBlock"/>
      </w:pPr>
      <w:r>
        <w:rPr>
          <w:sz w:val="18"/>
        </w:rPr>
        <w:t xml:space="preserve">                        if (a[x][y] != 0) ok = false;</w:t>
      </w:r>
    </w:p>
    <w:p>
      <w:pPr>
        <w:pStyle w:val="CodeBlock"/>
      </w:pPr>
      <w:r>
        <w:rPr>
          <w:sz w:val="18"/>
        </w:rPr>
        <w:t xml:space="preserve">                    }</w:t>
      </w:r>
    </w:p>
    <w:p>
      <w:pPr>
        <w:pStyle w:val="CodeBlock"/>
      </w:pPr>
      <w:r>
        <w:rPr>
          <w:sz w:val="18"/>
        </w:rPr>
        <w:t xml:space="preserve">                if (!ok) break;                 // больший блок тоже не подойдёт</w:t>
      </w:r>
    </w:p>
    <w:p>
      <w:pPr>
        <w:pStyle w:val="CodeBlock"/>
      </w:pPr>
      <w:r>
        <w:rPr>
          <w:sz w:val="18"/>
        </w:rPr>
        <w:t xml:space="preserve">                if (s &gt; best.size) best = {s, i, j};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return best;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 метод ветвей и границ -------------------------------------------------</w:t>
      </w:r>
    </w:p>
    <w:p>
      <w:pPr>
        <w:pStyle w:val="CodeBlock"/>
      </w:pPr>
      <w:r>
        <w:rPr>
          <w:sz w:val="18"/>
        </w:rPr>
        <w:t>// Пространство решений - множество всех позиций (i, j). Для каждой позиции</w:t>
      </w:r>
    </w:p>
    <w:p>
      <w:pPr>
        <w:pStyle w:val="CodeBlock"/>
      </w:pPr>
      <w:r>
        <w:rPr>
          <w:sz w:val="18"/>
        </w:rPr>
        <w:t>// вычисляется верхняя граница размера блока, который может начаться в этой</w:t>
      </w:r>
    </w:p>
    <w:p>
      <w:pPr>
        <w:pStyle w:val="CodeBlock"/>
      </w:pPr>
      <w:r>
        <w:rPr>
          <w:sz w:val="18"/>
        </w:rPr>
        <w:t>// позиции: он не может выйти за границы матрицы, поэтому граница равна</w:t>
      </w:r>
    </w:p>
    <w:p>
      <w:pPr>
        <w:pStyle w:val="CodeBlock"/>
      </w:pPr>
      <w:r>
        <w:rPr>
          <w:sz w:val="18"/>
        </w:rPr>
        <w:t>// min(m - i, n - j). Если граница не превышает уже найденного рекорда,</w:t>
      </w:r>
    </w:p>
    <w:p>
      <w:pPr>
        <w:pStyle w:val="CodeBlock"/>
      </w:pPr>
      <w:r>
        <w:rPr>
          <w:sz w:val="18"/>
        </w:rPr>
        <w:t>// ветвь отсекается без единой проверки клеток. Дополнительно используется</w:t>
      </w:r>
    </w:p>
    <w:p>
      <w:pPr>
        <w:pStyle w:val="CodeBlock"/>
      </w:pPr>
      <w:r>
        <w:rPr>
          <w:sz w:val="18"/>
        </w:rPr>
        <w:t>// матрица длин серий нулей: r[i][j] - количество нулей вправо от (i, j),</w:t>
      </w:r>
    </w:p>
    <w:p>
      <w:pPr>
        <w:pStyle w:val="CodeBlock"/>
      </w:pPr>
      <w:r>
        <w:rPr>
          <w:sz w:val="18"/>
        </w:rPr>
        <w:t>// d[i][j] - вниз. Если одна из серий короче рекорда, ветвь также отсекается.</w:t>
      </w:r>
    </w:p>
    <w:p>
      <w:pPr>
        <w:pStyle w:val="CodeBlock"/>
      </w:pPr>
      <w:r>
        <w:rPr>
          <w:sz w:val="18"/>
        </w:rPr>
        <w:t>Answer branchAndBound(const Matrix &amp;a) {</w:t>
      </w:r>
    </w:p>
    <w:p>
      <w:pPr>
        <w:pStyle w:val="CodeBlock"/>
      </w:pPr>
      <w:r>
        <w:rPr>
          <w:sz w:val="18"/>
        </w:rPr>
        <w:t xml:space="preserve">    int m = (int)a.size(), n = (int)a[0].size();</w:t>
      </w:r>
    </w:p>
    <w:p>
      <w:pPr>
        <w:pStyle w:val="CodeBlock"/>
      </w:pPr>
      <w:r>
        <w:rPr>
          <w:sz w:val="18"/>
        </w:rPr>
        <w:t xml:space="preserve">    // right[i][j] - количество нулей подряд вправо от клетки (i, j)</w:t>
      </w:r>
    </w:p>
    <w:p>
      <w:pPr>
        <w:pStyle w:val="CodeBlock"/>
      </w:pPr>
      <w:r>
        <w:rPr>
          <w:sz w:val="18"/>
        </w:rPr>
        <w:t xml:space="preserve">    vector&lt;vector&lt;int&gt;&gt; right(m, vector&lt;int&gt;(n + 1, 0));</w:t>
      </w:r>
    </w:p>
    <w:p>
      <w:pPr>
        <w:pStyle w:val="CodeBlock"/>
      </w:pPr>
      <w:r>
        <w:rPr>
          <w:sz w:val="18"/>
        </w:rPr>
        <w:t xml:space="preserve">    for (int i = m - 1; i &gt;= 0; i--)</w:t>
      </w:r>
    </w:p>
    <w:p>
      <w:pPr>
        <w:pStyle w:val="CodeBlock"/>
      </w:pPr>
      <w:r>
        <w:rPr>
          <w:sz w:val="18"/>
        </w:rPr>
        <w:t xml:space="preserve">        for (int j = n - 1; j &gt;= 0; j--)</w:t>
      </w:r>
    </w:p>
    <w:p>
      <w:pPr>
        <w:pStyle w:val="CodeBlock"/>
      </w:pPr>
      <w:r>
        <w:rPr>
          <w:sz w:val="18"/>
        </w:rPr>
        <w:t xml:space="preserve">            right[i][j] = a[i][j] ? 0 : right[i][j + 1] + 1;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Answer best = {0, -1, -1};</w:t>
      </w:r>
    </w:p>
    <w:p>
      <w:pPr>
        <w:pStyle w:val="CodeBlock"/>
      </w:pPr>
      <w:r>
        <w:rPr>
          <w:sz w:val="18"/>
        </w:rPr>
        <w:t xml:space="preserve">    for (int i = 0; i &lt; m; i++)</w:t>
      </w:r>
    </w:p>
    <w:p>
      <w:pPr>
        <w:pStyle w:val="CodeBlock"/>
      </w:pPr>
      <w:r>
        <w:rPr>
          <w:sz w:val="18"/>
        </w:rPr>
        <w:t xml:space="preserve">        for (int j = 0; j &lt; n; j++) {</w:t>
      </w:r>
    </w:p>
    <w:p>
      <w:pPr>
        <w:pStyle w:val="CodeBlock"/>
      </w:pPr>
      <w:r>
        <w:rPr>
          <w:sz w:val="18"/>
        </w:rPr>
        <w:t xml:space="preserve">            if (a[i][j] != 0) continue;</w:t>
      </w:r>
    </w:p>
    <w:p>
      <w:pPr>
        <w:pStyle w:val="CodeBlock"/>
      </w:pPr>
      <w:r>
        <w:rPr>
          <w:sz w:val="18"/>
        </w:rPr>
        <w:t xml:space="preserve">            // верхняя граница размера блока с углом в (i, j): он не может</w:t>
      </w:r>
    </w:p>
    <w:p>
      <w:pPr>
        <w:pStyle w:val="CodeBlock"/>
      </w:pPr>
      <w:r>
        <w:rPr>
          <w:sz w:val="18"/>
        </w:rPr>
        <w:t xml:space="preserve">            // выйти за нижнюю границу матрицы и не может быть шире серии</w:t>
      </w:r>
    </w:p>
    <w:p>
      <w:pPr>
        <w:pStyle w:val="CodeBlock"/>
      </w:pPr>
      <w:r>
        <w:rPr>
          <w:sz w:val="18"/>
        </w:rPr>
        <w:t xml:space="preserve">            // нулей, начинающейся в этой клетке</w:t>
      </w:r>
    </w:p>
    <w:p>
      <w:pPr>
        <w:pStyle w:val="CodeBlock"/>
      </w:pPr>
      <w:r>
        <w:rPr>
          <w:sz w:val="18"/>
        </w:rPr>
        <w:t xml:space="preserve">            int bound = min(m - i, right[i][j]);</w:t>
      </w:r>
    </w:p>
    <w:p>
      <w:pPr>
        <w:pStyle w:val="CodeBlock"/>
      </w:pPr>
      <w:r>
        <w:rPr>
          <w:sz w:val="18"/>
        </w:rPr>
        <w:t xml:space="preserve">            if (bound &lt;= best.size) continue;        // ветвь отсекается целиком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    // спуск по строкам: minWidth - наименьшая длина серии нулей среди</w:t>
      </w:r>
    </w:p>
    <w:p>
      <w:pPr>
        <w:pStyle w:val="CodeBlock"/>
      </w:pPr>
      <w:r>
        <w:rPr>
          <w:sz w:val="18"/>
        </w:rPr>
        <w:t xml:space="preserve">            // просмотренных строк, поэтому блок из k строк имеет сторону</w:t>
      </w:r>
    </w:p>
    <w:p>
      <w:pPr>
        <w:pStyle w:val="CodeBlock"/>
      </w:pPr>
      <w:r>
        <w:rPr>
          <w:sz w:val="18"/>
        </w:rPr>
        <w:t xml:space="preserve">            // min(k, minWidth)</w:t>
      </w:r>
    </w:p>
    <w:p>
      <w:pPr>
        <w:pStyle w:val="CodeBlock"/>
      </w:pPr>
      <w:r>
        <w:rPr>
          <w:sz w:val="18"/>
        </w:rPr>
        <w:t xml:space="preserve">            int minWidth = right[i][j];</w:t>
      </w:r>
    </w:p>
    <w:p>
      <w:pPr>
        <w:pStyle w:val="CodeBlock"/>
      </w:pPr>
      <w:r>
        <w:rPr>
          <w:sz w:val="18"/>
        </w:rPr>
        <w:t xml:space="preserve">            for (int k = 1; k &lt;= m - i; k++) {</w:t>
      </w:r>
    </w:p>
    <w:p>
      <w:pPr>
        <w:pStyle w:val="CodeBlock"/>
      </w:pPr>
      <w:r>
        <w:rPr>
          <w:sz w:val="18"/>
        </w:rPr>
        <w:t xml:space="preserve">                steps++;</w:t>
      </w:r>
    </w:p>
    <w:p>
      <w:pPr>
        <w:pStyle w:val="CodeBlock"/>
      </w:pPr>
      <w:r>
        <w:rPr>
          <w:sz w:val="18"/>
        </w:rPr>
        <w:t xml:space="preserve">                minWidth = min(minWidth, right[i + k - 1][j]);</w:t>
      </w:r>
    </w:p>
    <w:p>
      <w:pPr>
        <w:pStyle w:val="CodeBlock"/>
      </w:pPr>
      <w:r>
        <w:rPr>
          <w:sz w:val="18"/>
        </w:rPr>
        <w:t xml:space="preserve">                if (minWidth &lt;= best.size &amp;&amp; k &gt; best.size) break;  // отсечение</w:t>
      </w:r>
    </w:p>
    <w:p>
      <w:pPr>
        <w:pStyle w:val="CodeBlock"/>
      </w:pPr>
      <w:r>
        <w:rPr>
          <w:sz w:val="18"/>
        </w:rPr>
        <w:t xml:space="preserve">                int side = min(k, minWidth);</w:t>
      </w:r>
    </w:p>
    <w:p>
      <w:pPr>
        <w:pStyle w:val="CodeBlock"/>
      </w:pPr>
      <w:r>
        <w:rPr>
          <w:sz w:val="18"/>
        </w:rPr>
        <w:t xml:space="preserve">                if (side &gt; best.size) best = {side, i, j};</w:t>
      </w:r>
    </w:p>
    <w:p>
      <w:pPr>
        <w:pStyle w:val="CodeBlock"/>
      </w:pPr>
      <w:r>
        <w:rPr>
          <w:sz w:val="18"/>
        </w:rPr>
        <w:t xml:space="preserve">                if (min(m - i, minWidth) &lt;= best.size) break;       // отсечение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return best;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 контрольное решение динамическим программированием --------------------</w:t>
      </w:r>
    </w:p>
    <w:p>
      <w:pPr>
        <w:pStyle w:val="CodeBlock"/>
      </w:pPr>
      <w:r>
        <w:rPr>
          <w:sz w:val="18"/>
        </w:rPr>
        <w:t>Answer dynamic(const Matrix &amp;a) {</w:t>
      </w:r>
    </w:p>
    <w:p>
      <w:pPr>
        <w:pStyle w:val="CodeBlock"/>
      </w:pPr>
      <w:r>
        <w:rPr>
          <w:sz w:val="18"/>
        </w:rPr>
        <w:t xml:space="preserve">    int m = (int)a.size(), n = (int)a[0].size();</w:t>
      </w:r>
    </w:p>
    <w:p>
      <w:pPr>
        <w:pStyle w:val="CodeBlock"/>
      </w:pPr>
      <w:r>
        <w:rPr>
          <w:sz w:val="18"/>
        </w:rPr>
        <w:t xml:space="preserve">    vector&lt;vector&lt;int&gt;&gt; dp(m, vector&lt;int&gt;(n, 0));</w:t>
      </w:r>
    </w:p>
    <w:p>
      <w:pPr>
        <w:pStyle w:val="CodeBlock"/>
      </w:pPr>
      <w:r>
        <w:rPr>
          <w:sz w:val="18"/>
        </w:rPr>
        <w:t xml:space="preserve">    Answer best = {0, -1, -1};</w:t>
      </w:r>
    </w:p>
    <w:p>
      <w:pPr>
        <w:pStyle w:val="CodeBlock"/>
      </w:pPr>
      <w:r>
        <w:rPr>
          <w:sz w:val="18"/>
        </w:rPr>
        <w:t xml:space="preserve">    for (int i = 0; i &lt; m; i++)</w:t>
      </w:r>
    </w:p>
    <w:p>
      <w:pPr>
        <w:pStyle w:val="CodeBlock"/>
      </w:pPr>
      <w:r>
        <w:rPr>
          <w:sz w:val="18"/>
        </w:rPr>
        <w:t xml:space="preserve">        for (int j = 0; j &lt; n; j++) {</w:t>
      </w:r>
    </w:p>
    <w:p>
      <w:pPr>
        <w:pStyle w:val="CodeBlock"/>
      </w:pPr>
      <w:r>
        <w:rPr>
          <w:sz w:val="18"/>
        </w:rPr>
        <w:t xml:space="preserve">            if (a[i][j] != 0) continue;</w:t>
      </w:r>
    </w:p>
    <w:p>
      <w:pPr>
        <w:pStyle w:val="CodeBlock"/>
      </w:pPr>
      <w:r>
        <w:rPr>
          <w:sz w:val="18"/>
        </w:rPr>
        <w:t xml:space="preserve">            dp[i][j] = (i &amp;&amp; j) ? min({dp[i-1][j], dp[i][j-1], dp[i-1][j-1]}) + 1 : 1;</w:t>
      </w:r>
    </w:p>
    <w:p>
      <w:pPr>
        <w:pStyle w:val="CodeBlock"/>
      </w:pPr>
      <w:r>
        <w:rPr>
          <w:sz w:val="18"/>
        </w:rPr>
        <w:t xml:space="preserve">            if (dp[i][j] &gt; best.size) best = {dp[i][j], i - dp[i][j] + 1, j - dp[i][j] + 1};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return best;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Matrix randomMatrix(int m, int n, double zeroProb, unsigned seed) {</w:t>
      </w:r>
    </w:p>
    <w:p>
      <w:pPr>
        <w:pStyle w:val="CodeBlock"/>
      </w:pPr>
      <w:r>
        <w:rPr>
          <w:sz w:val="18"/>
        </w:rPr>
        <w:t xml:space="preserve">    mt19937 rnd(seed);</w:t>
      </w:r>
    </w:p>
    <w:p>
      <w:pPr>
        <w:pStyle w:val="CodeBlock"/>
      </w:pPr>
      <w:r>
        <w:rPr>
          <w:sz w:val="18"/>
        </w:rPr>
        <w:t xml:space="preserve">    uniform_real_distribution&lt;double&gt; dist(0, 1);</w:t>
      </w:r>
    </w:p>
    <w:p>
      <w:pPr>
        <w:pStyle w:val="CodeBlock"/>
      </w:pPr>
      <w:r>
        <w:rPr>
          <w:sz w:val="18"/>
        </w:rPr>
        <w:t xml:space="preserve">    Matrix a(m, vector&lt;int&gt;(n));</w:t>
      </w:r>
    </w:p>
    <w:p>
      <w:pPr>
        <w:pStyle w:val="CodeBlock"/>
      </w:pPr>
      <w:r>
        <w:rPr>
          <w:sz w:val="18"/>
        </w:rPr>
        <w:t xml:space="preserve">    for (auto &amp;row : a)</w:t>
      </w:r>
    </w:p>
    <w:p>
      <w:pPr>
        <w:pStyle w:val="CodeBlock"/>
      </w:pPr>
      <w:r>
        <w:rPr>
          <w:sz w:val="18"/>
        </w:rPr>
        <w:t xml:space="preserve">        for (auto &amp;x : row) x = dist(rnd) &lt; zeroProb ? 0 : 1;</w:t>
      </w:r>
    </w:p>
    <w:p>
      <w:pPr>
        <w:pStyle w:val="CodeBlock"/>
      </w:pPr>
      <w:r>
        <w:rPr>
          <w:sz w:val="18"/>
        </w:rPr>
        <w:t xml:space="preserve">    return a;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void report(const Matrix &amp;a, const string &amp;title, bool show = true) {</w:t>
      </w:r>
    </w:p>
    <w:p>
      <w:pPr>
        <w:pStyle w:val="CodeBlock"/>
      </w:pPr>
      <w:r>
        <w:rPr>
          <w:sz w:val="18"/>
        </w:rPr>
        <w:t xml:space="preserve">    cout &lt;&lt; "\n--- " &lt;&lt; title &lt;&lt; " ---\n";</w:t>
      </w:r>
    </w:p>
    <w:p>
      <w:pPr>
        <w:pStyle w:val="CodeBlock"/>
      </w:pPr>
      <w:r>
        <w:rPr>
          <w:sz w:val="18"/>
        </w:rPr>
        <w:t xml:space="preserve">    if (show) { cout &lt;&lt; "  матрица:\n"; printMatrix(a);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steps = 0;</w:t>
      </w:r>
    </w:p>
    <w:p>
      <w:pPr>
        <w:pStyle w:val="CodeBlock"/>
      </w:pPr>
      <w:r>
        <w:rPr>
          <w:sz w:val="18"/>
        </w:rPr>
        <w:t xml:space="preserve">    auto t0 = steady_clock::now();</w:t>
      </w:r>
    </w:p>
    <w:p>
      <w:pPr>
        <w:pStyle w:val="CodeBlock"/>
      </w:pPr>
      <w:r>
        <w:rPr>
          <w:sz w:val="18"/>
        </w:rPr>
        <w:t xml:space="preserve">    Answer b1 = bruteForce(a);</w:t>
      </w:r>
    </w:p>
    <w:p>
      <w:pPr>
        <w:pStyle w:val="CodeBlock"/>
      </w:pPr>
      <w:r>
        <w:rPr>
          <w:sz w:val="18"/>
        </w:rPr>
        <w:t xml:space="preserve">    auto t1 = steady_clock::now();</w:t>
      </w:r>
    </w:p>
    <w:p>
      <w:pPr>
        <w:pStyle w:val="CodeBlock"/>
      </w:pPr>
      <w:r>
        <w:rPr>
          <w:sz w:val="18"/>
        </w:rPr>
        <w:t xml:space="preserve">    ll s1 = steps;</w:t>
      </w:r>
    </w:p>
    <w:p>
      <w:pPr>
        <w:pStyle w:val="CodeBlock"/>
      </w:pPr>
      <w:r>
        <w:rPr>
          <w:sz w:val="18"/>
        </w:rPr>
        <w:t xml:space="preserve">    double tm1 = duration&lt;double, milli&gt;(t1 - t0).count();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steps = 0;</w:t>
      </w:r>
    </w:p>
    <w:p>
      <w:pPr>
        <w:pStyle w:val="CodeBlock"/>
      </w:pPr>
      <w:r>
        <w:rPr>
          <w:sz w:val="18"/>
        </w:rPr>
        <w:t xml:space="preserve">    t0 = steady_clock::now();</w:t>
      </w:r>
    </w:p>
    <w:p>
      <w:pPr>
        <w:pStyle w:val="CodeBlock"/>
      </w:pPr>
      <w:r>
        <w:rPr>
          <w:sz w:val="18"/>
        </w:rPr>
        <w:t xml:space="preserve">    Answer b2 = branchAndBound(a);</w:t>
      </w:r>
    </w:p>
    <w:p>
      <w:pPr>
        <w:pStyle w:val="CodeBlock"/>
      </w:pPr>
      <w:r>
        <w:rPr>
          <w:sz w:val="18"/>
        </w:rPr>
        <w:t xml:space="preserve">    t1 = steady_clock::now();</w:t>
      </w:r>
    </w:p>
    <w:p>
      <w:pPr>
        <w:pStyle w:val="CodeBlock"/>
      </w:pPr>
      <w:r>
        <w:rPr>
          <w:sz w:val="18"/>
        </w:rPr>
        <w:t xml:space="preserve">    ll s2 = steps;</w:t>
      </w:r>
    </w:p>
    <w:p>
      <w:pPr>
        <w:pStyle w:val="CodeBlock"/>
      </w:pPr>
      <w:r>
        <w:rPr>
          <w:sz w:val="18"/>
        </w:rPr>
        <w:t xml:space="preserve">    double tm2 = duration&lt;double, milli&gt;(t1 - t0).count();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Answer b3 = dynamic(a);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  полный перебор:   размер " &lt;&lt; b1.size &lt;&lt; ", левый верхний угол ("</w:t>
      </w:r>
    </w:p>
    <w:p>
      <w:pPr>
        <w:pStyle w:val="CodeBlock"/>
      </w:pPr>
      <w:r>
        <w:rPr>
          <w:sz w:val="18"/>
        </w:rPr>
        <w:t xml:space="preserve">         &lt;&lt; b1.row &lt;&lt; ", " &lt;&lt; b1.col &lt;&lt; "), проверок клеток " &lt;&lt; s1</w:t>
      </w:r>
    </w:p>
    <w:p>
      <w:pPr>
        <w:pStyle w:val="CodeBlock"/>
      </w:pPr>
      <w:r>
        <w:rPr>
          <w:sz w:val="18"/>
        </w:rPr>
        <w:t xml:space="preserve">         &lt;&lt; ", время " &lt;&lt; fixed &lt;&lt; setprecision(4) &lt;&lt; tm1 &lt;&lt; " мс\n";</w:t>
      </w:r>
    </w:p>
    <w:p>
      <w:pPr>
        <w:pStyle w:val="CodeBlock"/>
      </w:pPr>
      <w:r>
        <w:rPr>
          <w:sz w:val="18"/>
        </w:rPr>
        <w:t xml:space="preserve">    cout &lt;&lt; "  ветви и границы:  размер " &lt;&lt; b2.size &lt;&lt; ", левый верхний угол ("</w:t>
      </w:r>
    </w:p>
    <w:p>
      <w:pPr>
        <w:pStyle w:val="CodeBlock"/>
      </w:pPr>
      <w:r>
        <w:rPr>
          <w:sz w:val="18"/>
        </w:rPr>
        <w:t xml:space="preserve">         &lt;&lt; b2.row &lt;&lt; ", " &lt;&lt; b2.col &lt;&lt; "), проверок клеток " &lt;&lt; s2</w:t>
      </w:r>
    </w:p>
    <w:p>
      <w:pPr>
        <w:pStyle w:val="CodeBlock"/>
      </w:pPr>
      <w:r>
        <w:rPr>
          <w:sz w:val="18"/>
        </w:rPr>
        <w:t xml:space="preserve">         &lt;&lt; ", время " &lt;&lt; tm2 &lt;&lt; " мс\n";</w:t>
      </w:r>
    </w:p>
    <w:p>
      <w:pPr>
        <w:pStyle w:val="CodeBlock"/>
      </w:pPr>
      <w:r>
        <w:rPr>
          <w:sz w:val="18"/>
        </w:rPr>
        <w:t xml:space="preserve">    cout &lt;&lt; "  контроль (динамическое программирование): размер " &lt;&lt; b3.size &lt;&lt; "\n";</w:t>
      </w:r>
    </w:p>
    <w:p>
      <w:pPr>
        <w:pStyle w:val="CodeBlock"/>
      </w:pPr>
      <w:r>
        <w:rPr>
          <w:sz w:val="18"/>
        </w:rPr>
        <w:t xml:space="preserve">    cout &lt;&lt; "  результаты совпадают: "</w:t>
      </w:r>
    </w:p>
    <w:p>
      <w:pPr>
        <w:pStyle w:val="CodeBlock"/>
      </w:pPr>
      <w:r>
        <w:rPr>
          <w:sz w:val="18"/>
        </w:rPr>
        <w:t xml:space="preserve">         &lt;&lt; (b1.size == b2.size &amp;&amp; b2.size == b3.size ? "да" : "нет") &lt;&lt; "\n";</w:t>
      </w:r>
    </w:p>
    <w:p>
      <w:pPr>
        <w:pStyle w:val="CodeBlock"/>
      </w:pPr>
      <w:r>
        <w:rPr>
          <w:sz w:val="18"/>
        </w:rPr>
        <w:t xml:space="preserve">    if (show &amp;&amp; b2.size &gt; 0) {</w:t>
      </w:r>
    </w:p>
    <w:p>
      <w:pPr>
        <w:pStyle w:val="CodeBlock"/>
      </w:pPr>
      <w:r>
        <w:rPr>
          <w:sz w:val="18"/>
        </w:rPr>
        <w:t xml:space="preserve">        cout &lt;&lt; "  найденный блок отмечен скобками:\n";</w:t>
      </w:r>
    </w:p>
    <w:p>
      <w:pPr>
        <w:pStyle w:val="CodeBlock"/>
      </w:pPr>
      <w:r>
        <w:rPr>
          <w:sz w:val="18"/>
        </w:rPr>
        <w:t xml:space="preserve">        printMatrix(a, b2);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void task2() {</w:t>
      </w:r>
    </w:p>
    <w:p>
      <w:pPr>
        <w:pStyle w:val="CodeBlock"/>
      </w:pPr>
      <w:r>
        <w:rPr>
          <w:sz w:val="18"/>
        </w:rPr>
        <w:t xml:space="preserve">    cout &lt;&lt; "\n=== ЗАДАНИЕ 2. Метод полного перебора ===\n";</w:t>
      </w:r>
    </w:p>
    <w:p>
      <w:pPr>
        <w:pStyle w:val="CodeBlock"/>
      </w:pPr>
      <w:r>
        <w:rPr>
          <w:sz w:val="18"/>
        </w:rPr>
        <w:t xml:space="preserve">    cout &lt;&lt; "  Задача варианта 14: в массиве размером M x N, заполненном "</w:t>
      </w:r>
    </w:p>
    <w:p>
      <w:pPr>
        <w:pStyle w:val="CodeBlock"/>
      </w:pPr>
      <w:r>
        <w:rPr>
          <w:sz w:val="18"/>
        </w:rPr>
        <w:t xml:space="preserve">         &lt;&lt; "нулями и\n  единицами, найти квадратный блок, состоящий из одних "</w:t>
      </w:r>
    </w:p>
    <w:p>
      <w:pPr>
        <w:pStyle w:val="CodeBlock"/>
      </w:pPr>
      <w:r>
        <w:rPr>
          <w:sz w:val="18"/>
        </w:rPr>
        <w:t xml:space="preserve">         &lt;&lt; "нулей.\n";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Matrix t1 = {</w:t>
      </w:r>
    </w:p>
    <w:p>
      <w:pPr>
        <w:pStyle w:val="CodeBlock"/>
      </w:pPr>
      <w:r>
        <w:rPr>
          <w:sz w:val="18"/>
        </w:rPr>
        <w:t xml:space="preserve">        {1, 0, 1, 1, 0, 1},</w:t>
      </w:r>
    </w:p>
    <w:p>
      <w:pPr>
        <w:pStyle w:val="CodeBlock"/>
      </w:pPr>
      <w:r>
        <w:rPr>
          <w:sz w:val="18"/>
        </w:rPr>
        <w:t xml:space="preserve">        {0, 0, 0, 0, 1, 0},</w:t>
      </w:r>
    </w:p>
    <w:p>
      <w:pPr>
        <w:pStyle w:val="CodeBlock"/>
      </w:pPr>
      <w:r>
        <w:rPr>
          <w:sz w:val="18"/>
        </w:rPr>
        <w:t xml:space="preserve">        {1, 0, 0, 0, 0, 0},</w:t>
      </w:r>
    </w:p>
    <w:p>
      <w:pPr>
        <w:pStyle w:val="CodeBlock"/>
      </w:pPr>
      <w:r>
        <w:rPr>
          <w:sz w:val="18"/>
        </w:rPr>
        <w:t xml:space="preserve">        {1, 0, 0, 0, 0, 1},</w:t>
      </w:r>
    </w:p>
    <w:p>
      <w:pPr>
        <w:pStyle w:val="CodeBlock"/>
      </w:pPr>
      <w:r>
        <w:rPr>
          <w:sz w:val="18"/>
        </w:rPr>
        <w:t xml:space="preserve">        {0, 1, 1, 0, 0, 1}};</w:t>
      </w:r>
    </w:p>
    <w:p>
      <w:pPr>
        <w:pStyle w:val="CodeBlock"/>
      </w:pPr>
      <w:r>
        <w:rPr>
          <w:sz w:val="18"/>
        </w:rPr>
        <w:t xml:space="preserve">    report(t1, "ТЕСТ 1. Матрица 5 x 6, наибольший блок 3 x 3");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Matrix t2 = {</w:t>
      </w:r>
    </w:p>
    <w:p>
      <w:pPr>
        <w:pStyle w:val="CodeBlock"/>
      </w:pPr>
      <w:r>
        <w:rPr>
          <w:sz w:val="18"/>
        </w:rPr>
        <w:t xml:space="preserve">        {1, 1, 1},</w:t>
      </w:r>
    </w:p>
    <w:p>
      <w:pPr>
        <w:pStyle w:val="CodeBlock"/>
      </w:pPr>
      <w:r>
        <w:rPr>
          <w:sz w:val="18"/>
        </w:rPr>
        <w:t xml:space="preserve">        {1, 1, 1},</w:t>
      </w:r>
    </w:p>
    <w:p>
      <w:pPr>
        <w:pStyle w:val="CodeBlock"/>
      </w:pPr>
      <w:r>
        <w:rPr>
          <w:sz w:val="18"/>
        </w:rPr>
        <w:t xml:space="preserve">        {1, 1, 1}};</w:t>
      </w:r>
    </w:p>
    <w:p>
      <w:pPr>
        <w:pStyle w:val="CodeBlock"/>
      </w:pPr>
      <w:r>
        <w:rPr>
          <w:sz w:val="18"/>
        </w:rPr>
        <w:t xml:space="preserve">    report(t2, "ТЕСТ 2. Нулей нет вовсе");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Matrix t3 = {</w:t>
      </w:r>
    </w:p>
    <w:p>
      <w:pPr>
        <w:pStyle w:val="CodeBlock"/>
      </w:pPr>
      <w:r>
        <w:rPr>
          <w:sz w:val="18"/>
        </w:rPr>
        <w:t xml:space="preserve">        {0, 0, 0},</w:t>
      </w:r>
    </w:p>
    <w:p>
      <w:pPr>
        <w:pStyle w:val="CodeBlock"/>
      </w:pPr>
      <w:r>
        <w:rPr>
          <w:sz w:val="18"/>
        </w:rPr>
        <w:t xml:space="preserve">        {0, 0, 0},</w:t>
      </w:r>
    </w:p>
    <w:p>
      <w:pPr>
        <w:pStyle w:val="CodeBlock"/>
      </w:pPr>
      <w:r>
        <w:rPr>
          <w:sz w:val="18"/>
        </w:rPr>
        <w:t xml:space="preserve">        {0, 0, 0}};</w:t>
      </w:r>
    </w:p>
    <w:p>
      <w:pPr>
        <w:pStyle w:val="CodeBlock"/>
      </w:pPr>
      <w:r>
        <w:rPr>
          <w:sz w:val="18"/>
        </w:rPr>
        <w:t xml:space="preserve">    report(t3, "ТЕСТ 3. Все элементы нулевые, блок совпадает с матрицей");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Matrix t4 = {</w:t>
      </w:r>
    </w:p>
    <w:p>
      <w:pPr>
        <w:pStyle w:val="CodeBlock"/>
      </w:pPr>
      <w:r>
        <w:rPr>
          <w:sz w:val="18"/>
        </w:rPr>
        <w:t xml:space="preserve">        {0, 1, 0, 1, 0},</w:t>
      </w:r>
    </w:p>
    <w:p>
      <w:pPr>
        <w:pStyle w:val="CodeBlock"/>
      </w:pPr>
      <w:r>
        <w:rPr>
          <w:sz w:val="18"/>
        </w:rPr>
        <w:t xml:space="preserve">        {1, 0, 1, 0, 1},</w:t>
      </w:r>
    </w:p>
    <w:p>
      <w:pPr>
        <w:pStyle w:val="CodeBlock"/>
      </w:pPr>
      <w:r>
        <w:rPr>
          <w:sz w:val="18"/>
        </w:rPr>
        <w:t xml:space="preserve">        {0, 1, 0, 1, 0}};</w:t>
      </w:r>
    </w:p>
    <w:p>
      <w:pPr>
        <w:pStyle w:val="CodeBlock"/>
      </w:pPr>
      <w:r>
        <w:rPr>
          <w:sz w:val="18"/>
        </w:rPr>
        <w:t xml:space="preserve">    report(t4, "ТЕСТ 4. Шахматный порядок, наибольший блок 1 x 1");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Matrix t5 = {</w:t>
      </w:r>
    </w:p>
    <w:p>
      <w:pPr>
        <w:pStyle w:val="CodeBlock"/>
      </w:pPr>
      <w:r>
        <w:rPr>
          <w:sz w:val="18"/>
        </w:rPr>
        <w:t xml:space="preserve">        {1, 1, 1, 1, 1, 1, 1},</w:t>
      </w:r>
    </w:p>
    <w:p>
      <w:pPr>
        <w:pStyle w:val="CodeBlock"/>
      </w:pPr>
      <w:r>
        <w:rPr>
          <w:sz w:val="18"/>
        </w:rPr>
        <w:t xml:space="preserve">        {1, 0, 0, 0, 0, 1, 1},</w:t>
      </w:r>
    </w:p>
    <w:p>
      <w:pPr>
        <w:pStyle w:val="CodeBlock"/>
      </w:pPr>
      <w:r>
        <w:rPr>
          <w:sz w:val="18"/>
        </w:rPr>
        <w:t xml:space="preserve">        {1, 0, 0, 0, 0, 1, 1},</w:t>
      </w:r>
    </w:p>
    <w:p>
      <w:pPr>
        <w:pStyle w:val="CodeBlock"/>
      </w:pPr>
      <w:r>
        <w:rPr>
          <w:sz w:val="18"/>
        </w:rPr>
        <w:t xml:space="preserve">        {1, 0, 0, 0, 0, 1, 1},</w:t>
      </w:r>
    </w:p>
    <w:p>
      <w:pPr>
        <w:pStyle w:val="CodeBlock"/>
      </w:pPr>
      <w:r>
        <w:rPr>
          <w:sz w:val="18"/>
        </w:rPr>
        <w:t xml:space="preserve">        {1, 0, 0, 0, 0, 1, 1},</w:t>
      </w:r>
    </w:p>
    <w:p>
      <w:pPr>
        <w:pStyle w:val="CodeBlock"/>
      </w:pPr>
      <w:r>
        <w:rPr>
          <w:sz w:val="18"/>
        </w:rPr>
        <w:t xml:space="preserve">        {1, 1, 1, 1, 1, 1, 1}};</w:t>
      </w:r>
    </w:p>
    <w:p>
      <w:pPr>
        <w:pStyle w:val="CodeBlock"/>
      </w:pPr>
      <w:r>
        <w:rPr>
          <w:sz w:val="18"/>
        </w:rPr>
        <w:t xml:space="preserve">    report(t5, "ТЕСТ 5. Блок 4 x 4 внутри матрицы 6 x 7");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void task3() {</w:t>
      </w:r>
    </w:p>
    <w:p>
      <w:pPr>
        <w:pStyle w:val="CodeBlock"/>
      </w:pPr>
      <w:r>
        <w:rPr>
          <w:sz w:val="18"/>
        </w:rPr>
        <w:t xml:space="preserve">    cout &lt;&lt; "\n=== ЗАДАНИЕ 3. Метод ветвей и границ ===\n";</w:t>
      </w:r>
    </w:p>
    <w:p>
      <w:pPr>
        <w:pStyle w:val="CodeBlock"/>
      </w:pPr>
      <w:r>
        <w:rPr>
          <w:sz w:val="18"/>
        </w:rPr>
        <w:t xml:space="preserve">    cout &lt;&lt; "  Сравнение числа проверок и времени на случайных матрицах.\n"</w:t>
      </w:r>
    </w:p>
    <w:p>
      <w:pPr>
        <w:pStyle w:val="CodeBlock"/>
      </w:pPr>
      <w:r>
        <w:rPr>
          <w:sz w:val="18"/>
        </w:rPr>
        <w:t xml:space="preserve">         &lt;&lt; "  Доля нулей 0,5; приведено среднее по одной матрице каждого "</w:t>
      </w:r>
    </w:p>
    <w:p>
      <w:pPr>
        <w:pStyle w:val="CodeBlock"/>
      </w:pPr>
      <w:r>
        <w:rPr>
          <w:sz w:val="18"/>
        </w:rPr>
        <w:t xml:space="preserve">         &lt;&lt; "размера.\n\n";</w:t>
      </w:r>
    </w:p>
    <w:p>
      <w:pPr>
        <w:pStyle w:val="CodeBlock"/>
      </w:pPr>
      <w:r>
        <w:rPr>
          <w:sz w:val="18"/>
        </w:rPr>
        <w:t xml:space="preserve">    printf("%10s %8s %12s %14s %12s %14s %10s\n", "размер", "ответ",</w:t>
      </w:r>
    </w:p>
    <w:p>
      <w:pPr>
        <w:pStyle w:val="CodeBlock"/>
      </w:pPr>
      <w:r>
        <w:rPr>
          <w:sz w:val="18"/>
        </w:rPr>
        <w:t xml:space="preserve">           "перебор Тф", "перебор, мс", "ветви Тф", "ветви, мс", "выигрыш");</w:t>
      </w:r>
    </w:p>
    <w:p>
      <w:pPr>
        <w:pStyle w:val="CodeBlock"/>
      </w:pPr>
      <w:r>
        <w:rPr>
          <w:sz w:val="18"/>
        </w:rPr>
        <w:t xml:space="preserve">    for (int size : {10, 20, 50, 100, 200, 400}) {</w:t>
      </w:r>
    </w:p>
    <w:p>
      <w:pPr>
        <w:pStyle w:val="CodeBlock"/>
      </w:pPr>
      <w:r>
        <w:rPr>
          <w:sz w:val="18"/>
        </w:rPr>
        <w:t xml:space="preserve">        Matrix a = randomMatrix(size, size, 0.5, 20260930 + size);</w:t>
      </w:r>
    </w:p>
    <w:p>
      <w:pPr>
        <w:pStyle w:val="CodeBlock"/>
      </w:pPr>
      <w:r>
        <w:rPr>
          <w:sz w:val="18"/>
        </w:rPr>
        <w:t xml:space="preserve">        steps = 0;</w:t>
      </w:r>
    </w:p>
    <w:p>
      <w:pPr>
        <w:pStyle w:val="CodeBlock"/>
      </w:pPr>
      <w:r>
        <w:rPr>
          <w:sz w:val="18"/>
        </w:rPr>
        <w:t xml:space="preserve">        auto t0 = steady_clock::now();</w:t>
      </w:r>
    </w:p>
    <w:p>
      <w:pPr>
        <w:pStyle w:val="CodeBlock"/>
      </w:pPr>
      <w:r>
        <w:rPr>
          <w:sz w:val="18"/>
        </w:rPr>
        <w:t xml:space="preserve">        Answer b1 = bruteForce(a);</w:t>
      </w:r>
    </w:p>
    <w:p>
      <w:pPr>
        <w:pStyle w:val="CodeBlock"/>
      </w:pPr>
      <w:r>
        <w:rPr>
          <w:sz w:val="18"/>
        </w:rPr>
        <w:t xml:space="preserve">        auto t1 = steady_clock::now();</w:t>
      </w:r>
    </w:p>
    <w:p>
      <w:pPr>
        <w:pStyle w:val="CodeBlock"/>
      </w:pPr>
      <w:r>
        <w:rPr>
          <w:sz w:val="18"/>
        </w:rPr>
        <w:t xml:space="preserve">        ll s1 = steps;</w:t>
      </w:r>
    </w:p>
    <w:p>
      <w:pPr>
        <w:pStyle w:val="CodeBlock"/>
      </w:pPr>
      <w:r>
        <w:rPr>
          <w:sz w:val="18"/>
        </w:rPr>
        <w:t xml:space="preserve">        double tm1 = duration&lt;double, milli&gt;(t1 - t0).count();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steps = 0;</w:t>
      </w:r>
    </w:p>
    <w:p>
      <w:pPr>
        <w:pStyle w:val="CodeBlock"/>
      </w:pPr>
      <w:r>
        <w:rPr>
          <w:sz w:val="18"/>
        </w:rPr>
        <w:t xml:space="preserve">        t0 = steady_clock::now();</w:t>
      </w:r>
    </w:p>
    <w:p>
      <w:pPr>
        <w:pStyle w:val="CodeBlock"/>
      </w:pPr>
      <w:r>
        <w:rPr>
          <w:sz w:val="18"/>
        </w:rPr>
        <w:t xml:space="preserve">        Answer b2 = branchAndBound(a);</w:t>
      </w:r>
    </w:p>
    <w:p>
      <w:pPr>
        <w:pStyle w:val="CodeBlock"/>
      </w:pPr>
      <w:r>
        <w:rPr>
          <w:sz w:val="18"/>
        </w:rPr>
        <w:t xml:space="preserve">        t1 = steady_clock::now();</w:t>
      </w:r>
    </w:p>
    <w:p>
      <w:pPr>
        <w:pStyle w:val="CodeBlock"/>
      </w:pPr>
      <w:r>
        <w:rPr>
          <w:sz w:val="18"/>
        </w:rPr>
        <w:t xml:space="preserve">        ll s2 = steps;</w:t>
      </w:r>
    </w:p>
    <w:p>
      <w:pPr>
        <w:pStyle w:val="CodeBlock"/>
      </w:pPr>
      <w:r>
        <w:rPr>
          <w:sz w:val="18"/>
        </w:rPr>
        <w:t xml:space="preserve">        double tm2 = duration&lt;double, milli&gt;(t1 - t0).count();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printf("%7d x%2d %8d %12lld %14.4f %12lld %14.4f %9.1f\n",</w:t>
      </w:r>
    </w:p>
    <w:p>
      <w:pPr>
        <w:pStyle w:val="CodeBlock"/>
      </w:pPr>
      <w:r>
        <w:rPr>
          <w:sz w:val="18"/>
        </w:rPr>
        <w:t xml:space="preserve">               size, size, b1.size, s1, tm1, s2, tm2, (double)s1 / max(1LL, s2));</w:t>
      </w:r>
    </w:p>
    <w:p>
      <w:pPr>
        <w:pStyle w:val="CodeBlock"/>
      </w:pPr>
      <w:r>
        <w:rPr>
          <w:sz w:val="18"/>
        </w:rPr>
        <w:t xml:space="preserve">        if (b1.size != b2.size) cout &lt;&lt; "  ВНИМАНИЕ: ответы не совпали\n";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  Матрицы с разной долей нулей (размер 200 x 200):\n\n";</w:t>
      </w:r>
    </w:p>
    <w:p>
      <w:pPr>
        <w:pStyle w:val="CodeBlock"/>
      </w:pPr>
      <w:r>
        <w:rPr>
          <w:sz w:val="18"/>
        </w:rPr>
        <w:t xml:space="preserve">    printf("%10s %8s %12s %12s %12s %12s %10s\n", "доля нулей", "ответ",</w:t>
      </w:r>
    </w:p>
    <w:p>
      <w:pPr>
        <w:pStyle w:val="CodeBlock"/>
      </w:pPr>
      <w:r>
        <w:rPr>
          <w:sz w:val="18"/>
        </w:rPr>
        <w:t xml:space="preserve">           "перебор Тф", "перебор, мс", "ветви Тф", "ветви, мс", "выигрыш");</w:t>
      </w:r>
    </w:p>
    <w:p>
      <w:pPr>
        <w:pStyle w:val="CodeBlock"/>
      </w:pPr>
      <w:r>
        <w:rPr>
          <w:sz w:val="18"/>
        </w:rPr>
        <w:t xml:space="preserve">    for (double p : {0.3, 0.5, 0.7, 0.9}) {</w:t>
      </w:r>
    </w:p>
    <w:p>
      <w:pPr>
        <w:pStyle w:val="CodeBlock"/>
      </w:pPr>
      <w:r>
        <w:rPr>
          <w:sz w:val="18"/>
        </w:rPr>
        <w:t xml:space="preserve">        Matrix a = randomMatrix(200, 200, p, 777);</w:t>
      </w:r>
    </w:p>
    <w:p>
      <w:pPr>
        <w:pStyle w:val="CodeBlock"/>
      </w:pPr>
      <w:r>
        <w:rPr>
          <w:sz w:val="18"/>
        </w:rPr>
        <w:t xml:space="preserve">        steps = 0;</w:t>
      </w:r>
    </w:p>
    <w:p>
      <w:pPr>
        <w:pStyle w:val="CodeBlock"/>
      </w:pPr>
      <w:r>
        <w:rPr>
          <w:sz w:val="18"/>
        </w:rPr>
        <w:t xml:space="preserve">        auto q0 = steady_clock::now();</w:t>
      </w:r>
    </w:p>
    <w:p>
      <w:pPr>
        <w:pStyle w:val="CodeBlock"/>
      </w:pPr>
      <w:r>
        <w:rPr>
          <w:sz w:val="18"/>
        </w:rPr>
        <w:t xml:space="preserve">        Answer b1 = bruteForce(a);</w:t>
      </w:r>
    </w:p>
    <w:p>
      <w:pPr>
        <w:pStyle w:val="CodeBlock"/>
      </w:pPr>
      <w:r>
        <w:rPr>
          <w:sz w:val="18"/>
        </w:rPr>
        <w:t xml:space="preserve">        auto q1 = steady_clock::now();</w:t>
      </w:r>
    </w:p>
    <w:p>
      <w:pPr>
        <w:pStyle w:val="CodeBlock"/>
      </w:pPr>
      <w:r>
        <w:rPr>
          <w:sz w:val="18"/>
        </w:rPr>
        <w:t xml:space="preserve">        ll s1 = steps;</w:t>
      </w:r>
    </w:p>
    <w:p>
      <w:pPr>
        <w:pStyle w:val="CodeBlock"/>
      </w:pPr>
      <w:r>
        <w:rPr>
          <w:sz w:val="18"/>
        </w:rPr>
        <w:t xml:space="preserve">        double p1 = duration&lt;double, milli&gt;(q1 - q0).count();</w:t>
      </w:r>
    </w:p>
    <w:p>
      <w:pPr>
        <w:pStyle w:val="CodeBlock"/>
      </w:pPr>
      <w:r>
        <w:rPr>
          <w:sz w:val="18"/>
        </w:rPr>
        <w:t xml:space="preserve">        steps = 0;</w:t>
      </w:r>
    </w:p>
    <w:p>
      <w:pPr>
        <w:pStyle w:val="CodeBlock"/>
      </w:pPr>
      <w:r>
        <w:rPr>
          <w:sz w:val="18"/>
        </w:rPr>
        <w:t xml:space="preserve">        q0 = steady_clock::now();</w:t>
      </w:r>
    </w:p>
    <w:p>
      <w:pPr>
        <w:pStyle w:val="CodeBlock"/>
      </w:pPr>
      <w:r>
        <w:rPr>
          <w:sz w:val="18"/>
        </w:rPr>
        <w:t xml:space="preserve">        Answer b2 = branchAndBound(a);</w:t>
      </w:r>
    </w:p>
    <w:p>
      <w:pPr>
        <w:pStyle w:val="CodeBlock"/>
      </w:pPr>
      <w:r>
        <w:rPr>
          <w:sz w:val="18"/>
        </w:rPr>
        <w:t xml:space="preserve">        q1 = steady_clock::now();</w:t>
      </w:r>
    </w:p>
    <w:p>
      <w:pPr>
        <w:pStyle w:val="CodeBlock"/>
      </w:pPr>
      <w:r>
        <w:rPr>
          <w:sz w:val="18"/>
        </w:rPr>
        <w:t xml:space="preserve">        ll s2 = steps;</w:t>
      </w:r>
    </w:p>
    <w:p>
      <w:pPr>
        <w:pStyle w:val="CodeBlock"/>
      </w:pPr>
      <w:r>
        <w:rPr>
          <w:sz w:val="18"/>
        </w:rPr>
        <w:t xml:space="preserve">        double p2 = duration&lt;double, milli&gt;(q1 - q0).count();</w:t>
      </w:r>
    </w:p>
    <w:p>
      <w:pPr>
        <w:pStyle w:val="CodeBlock"/>
      </w:pPr>
      <w:r>
        <w:rPr>
          <w:sz w:val="18"/>
        </w:rPr>
        <w:t xml:space="preserve">        printf("%10.1f %8d %12lld %12.4f %12lld %12.4f %9.1f\n",</w:t>
      </w:r>
    </w:p>
    <w:p>
      <w:pPr>
        <w:pStyle w:val="CodeBlock"/>
      </w:pPr>
      <w:r>
        <w:rPr>
          <w:sz w:val="18"/>
        </w:rPr>
        <w:t xml:space="preserve">               p, b1.size, s1, p1, s2, p2, (double)s1 / max(1LL, s2));</w:t>
      </w:r>
    </w:p>
    <w:p>
      <w:pPr>
        <w:pStyle w:val="CodeBlock"/>
      </w:pPr>
      <w:r>
        <w:rPr>
          <w:sz w:val="18"/>
        </w:rPr>
        <w:t xml:space="preserve">        if (b1.size != b2.size) cout &lt;&lt; "  ВНИМАНИЕ: ответы не совпали\n";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int main(int argc, char **argv) {</w:t>
      </w:r>
    </w:p>
    <w:p>
      <w:pPr>
        <w:pStyle w:val="CodeBlock"/>
      </w:pPr>
      <w:r>
        <w:rPr>
          <w:sz w:val="18"/>
        </w:rPr>
        <w:t xml:space="preserve">    ios::sync_with_stdio(0);</w:t>
      </w:r>
    </w:p>
    <w:p>
      <w:pPr>
        <w:pStyle w:val="CodeBlock"/>
      </w:pPr>
      <w:r>
        <w:rPr>
          <w:sz w:val="18"/>
        </w:rPr>
        <w:t xml:space="preserve">    if (argc &gt; 1) {</w:t>
      </w:r>
    </w:p>
    <w:p>
      <w:pPr>
        <w:pStyle w:val="CodeBlock"/>
      </w:pPr>
      <w:r>
        <w:rPr>
          <w:sz w:val="18"/>
        </w:rPr>
        <w:t xml:space="preserve">        string a = argv[1];</w:t>
      </w:r>
    </w:p>
    <w:p>
      <w:pPr>
        <w:pStyle w:val="CodeBlock"/>
      </w:pPr>
      <w:r>
        <w:rPr>
          <w:sz w:val="18"/>
        </w:rPr>
        <w:t xml:space="preserve">        if (a == "1") task1();</w:t>
      </w:r>
    </w:p>
    <w:p>
      <w:pPr>
        <w:pStyle w:val="CodeBlock"/>
      </w:pPr>
      <w:r>
        <w:rPr>
          <w:sz w:val="18"/>
        </w:rPr>
        <w:t xml:space="preserve">        else if (a == "2") task2();</w:t>
      </w:r>
    </w:p>
    <w:p>
      <w:pPr>
        <w:pStyle w:val="CodeBlock"/>
      </w:pPr>
      <w:r>
        <w:rPr>
          <w:sz w:val="18"/>
        </w:rPr>
        <w:t xml:space="preserve">        else if (a == "3") task3();</w:t>
      </w:r>
    </w:p>
    <w:p>
      <w:pPr>
        <w:pStyle w:val="CodeBlock"/>
      </w:pPr>
      <w:r>
        <w:rPr>
          <w:sz w:val="18"/>
        </w:rPr>
        <w:t xml:space="preserve">        return 0;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while (true) {</w:t>
      </w:r>
    </w:p>
    <w:p>
      <w:pPr>
        <w:pStyle w:val="CodeBlock"/>
      </w:pPr>
      <w:r>
        <w:rPr>
          <w:sz w:val="18"/>
        </w:rPr>
        <w:t xml:space="preserve">        cout &lt;&lt; "\n---------------------------------------------\n"</w:t>
      </w:r>
    </w:p>
    <w:p>
      <w:pPr>
        <w:pStyle w:val="CodeBlock"/>
      </w:pPr>
      <w:r>
        <w:rPr>
          <w:sz w:val="18"/>
        </w:rPr>
        <w:t xml:space="preserve">             &lt;&lt; " Практическая работа 8_2. Стратегии. Вариант 14.\n"</w:t>
      </w:r>
    </w:p>
    <w:p>
      <w:pPr>
        <w:pStyle w:val="CodeBlock"/>
      </w:pPr>
      <w:r>
        <w:rPr>
          <w:sz w:val="18"/>
        </w:rPr>
        <w:t xml:space="preserve">             &lt;&lt; " 1 - задание 1: задачи комбинаторики\n"</w:t>
      </w:r>
    </w:p>
    <w:p>
      <w:pPr>
        <w:pStyle w:val="CodeBlock"/>
      </w:pPr>
      <w:r>
        <w:rPr>
          <w:sz w:val="18"/>
        </w:rPr>
        <w:t xml:space="preserve">             &lt;&lt; " 2 - задание 2: полный перебор\n"</w:t>
      </w:r>
    </w:p>
    <w:p>
      <w:pPr>
        <w:pStyle w:val="CodeBlock"/>
      </w:pPr>
      <w:r>
        <w:rPr>
          <w:sz w:val="18"/>
        </w:rPr>
        <w:t xml:space="preserve">             &lt;&lt; " 3 - задание 3: ветви и границы\n"</w:t>
      </w:r>
    </w:p>
    <w:p>
      <w:pPr>
        <w:pStyle w:val="CodeBlock"/>
      </w:pPr>
      <w:r>
        <w:rPr>
          <w:sz w:val="18"/>
        </w:rPr>
        <w:t xml:space="preserve">             &lt;&lt; " 0 - выход\n выбор: ";</w:t>
      </w:r>
    </w:p>
    <w:p>
      <w:pPr>
        <w:pStyle w:val="CodeBlock"/>
      </w:pPr>
      <w:r>
        <w:rPr>
          <w:sz w:val="18"/>
        </w:rPr>
        <w:t xml:space="preserve">        int c;</w:t>
      </w:r>
    </w:p>
    <w:p>
      <w:pPr>
        <w:pStyle w:val="CodeBlock"/>
      </w:pPr>
      <w:r>
        <w:rPr>
          <w:sz w:val="18"/>
        </w:rPr>
        <w:t xml:space="preserve">        if (!(cin &gt;&gt; c) || c == 0) break;</w:t>
      </w:r>
    </w:p>
    <w:p>
      <w:pPr>
        <w:pStyle w:val="CodeBlock"/>
      </w:pPr>
      <w:r>
        <w:rPr>
          <w:sz w:val="18"/>
        </w:rPr>
        <w:t xml:space="preserve">        if (c == 1) task1(); else if (c == 2) task2(); else if (c == 3) task3();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0;</w:t>
      </w:r>
    </w:p>
    <w:p>
      <w:pPr>
        <w:pStyle w:val="CodeBlock"/>
      </w:pPr>
      <w:r>
        <w:rPr>
          <w:sz w:val="18"/>
        </w:rPr>
        <w:t>}</w:t>
      </w:r>
    </w:p>
    <w:p>
      <w:pPr>
        <w:pStyle w:val="Heading2"/>
      </w:pPr>
      <w:r>
        <w:t>2.5 Результаты тестирования</w:t>
      </w:r>
    </w:p>
    <w:p>
      <w:r>
        <w:rPr>
          <w:b w:val="0"/>
          <w:i w:val="0"/>
        </w:rPr>
        <w:t>Подготовлено пять тестов, охватывающих характерные случаи: блок внутри матрицы, отсутствие нулей, матрица целиком из нулей, шахматный порядок (наибольший блок равен одной клетке) и блок, окружённый единицами.</w:t>
      </w:r>
    </w:p>
    <w:p>
      <w:pPr>
        <w:pStyle w:val="CodeBlock"/>
      </w:pPr>
      <w:r>
        <w:rPr>
          <w:sz w:val="18"/>
        </w:rPr>
        <w:t>--- ТЕСТ 1. Матрица 5 x 6, наибольший блок 3 x 3 ---</w:t>
      </w:r>
    </w:p>
    <w:p>
      <w:pPr>
        <w:pStyle w:val="CodeBlock"/>
      </w:pPr>
      <w:r>
        <w:rPr>
          <w:sz w:val="18"/>
        </w:rPr>
        <w:t xml:space="preserve">  матрица:</w:t>
      </w:r>
    </w:p>
    <w:p>
      <w:pPr>
        <w:pStyle w:val="CodeBlock"/>
      </w:pPr>
      <w:r>
        <w:rPr>
          <w:sz w:val="18"/>
        </w:rPr>
        <w:t xml:space="preserve">     1  0  1  1  0  1 </w:t>
      </w:r>
    </w:p>
    <w:p>
      <w:pPr>
        <w:pStyle w:val="CodeBlock"/>
      </w:pPr>
      <w:r>
        <w:rPr>
          <w:sz w:val="18"/>
        </w:rPr>
        <w:t xml:space="preserve">     0  0  0  0  1  0 </w:t>
      </w:r>
    </w:p>
    <w:p>
      <w:pPr>
        <w:pStyle w:val="CodeBlock"/>
      </w:pPr>
      <w:r>
        <w:rPr>
          <w:sz w:val="18"/>
        </w:rPr>
        <w:t xml:space="preserve">     1  0  0  0  0  0 </w:t>
      </w:r>
    </w:p>
    <w:p>
      <w:pPr>
        <w:pStyle w:val="CodeBlock"/>
      </w:pPr>
      <w:r>
        <w:rPr>
          <w:sz w:val="18"/>
        </w:rPr>
        <w:t xml:space="preserve">     1  0  0  0  0  1 </w:t>
      </w:r>
    </w:p>
    <w:p>
      <w:pPr>
        <w:pStyle w:val="CodeBlock"/>
      </w:pPr>
      <w:r>
        <w:rPr>
          <w:sz w:val="18"/>
        </w:rPr>
        <w:t xml:space="preserve">     0  1  1  0  0  1 </w:t>
      </w:r>
    </w:p>
    <w:p>
      <w:pPr>
        <w:pStyle w:val="CodeBlock"/>
      </w:pPr>
      <w:r>
        <w:rPr>
          <w:sz w:val="18"/>
        </w:rPr>
        <w:t xml:space="preserve">  полный перебор:   размер 3, левый верхний угол (1, 1), проверок клеток 111, время 0.0008 мс</w:t>
      </w:r>
    </w:p>
    <w:p>
      <w:pPr>
        <w:pStyle w:val="CodeBlock"/>
      </w:pPr>
      <w:r>
        <w:rPr>
          <w:sz w:val="18"/>
        </w:rPr>
        <w:t xml:space="preserve">  ветви и границы:  размер 3, левый верхний угол (1, 1), проверок клеток 6, время 0.0015 мс</w:t>
      </w:r>
    </w:p>
    <w:p>
      <w:pPr>
        <w:pStyle w:val="CodeBlock"/>
      </w:pPr>
      <w:r>
        <w:rPr>
          <w:sz w:val="18"/>
        </w:rPr>
        <w:t xml:space="preserve">  контроль (динамическое программирование): размер 3</w:t>
      </w:r>
    </w:p>
    <w:p>
      <w:pPr>
        <w:pStyle w:val="CodeBlock"/>
      </w:pPr>
      <w:r>
        <w:rPr>
          <w:sz w:val="18"/>
        </w:rPr>
        <w:t xml:space="preserve">  результаты совпадают: да</w:t>
      </w:r>
    </w:p>
    <w:p>
      <w:pPr>
        <w:pStyle w:val="CodeBlock"/>
      </w:pPr>
      <w:r>
        <w:rPr>
          <w:sz w:val="18"/>
        </w:rPr>
        <w:t xml:space="preserve">  найденный блок отмечен скобками:</w:t>
      </w:r>
    </w:p>
    <w:p>
      <w:pPr>
        <w:pStyle w:val="CodeBlock"/>
      </w:pPr>
      <w:r>
        <w:rPr>
          <w:sz w:val="18"/>
        </w:rPr>
        <w:t xml:space="preserve">     1  0  1  1  0  1 </w:t>
      </w:r>
    </w:p>
    <w:p>
      <w:pPr>
        <w:pStyle w:val="CodeBlock"/>
      </w:pPr>
      <w:r>
        <w:rPr>
          <w:sz w:val="18"/>
        </w:rPr>
        <w:t xml:space="preserve">     0 [0][0][0] 1  0 </w:t>
      </w:r>
    </w:p>
    <w:p>
      <w:pPr>
        <w:pStyle w:val="CodeBlock"/>
      </w:pPr>
      <w:r>
        <w:rPr>
          <w:sz w:val="18"/>
        </w:rPr>
        <w:t xml:space="preserve">     1 [0][0][0] 0  0 </w:t>
      </w:r>
    </w:p>
    <w:p>
      <w:pPr>
        <w:pStyle w:val="CodeBlock"/>
      </w:pPr>
      <w:r>
        <w:rPr>
          <w:sz w:val="18"/>
        </w:rPr>
        <w:t xml:space="preserve">     1 [0][0][0] 0  1 </w:t>
      </w:r>
    </w:p>
    <w:p>
      <w:pPr>
        <w:pStyle w:val="CodeBlock"/>
      </w:pPr>
      <w:r>
        <w:rPr>
          <w:sz w:val="18"/>
        </w:rPr>
        <w:t xml:space="preserve">     0  1  1  0  0  1 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--- ТЕСТ 2. Нулей нет вовсе ---</w:t>
      </w:r>
    </w:p>
    <w:p>
      <w:pPr>
        <w:pStyle w:val="CodeBlock"/>
      </w:pPr>
      <w:r>
        <w:rPr>
          <w:sz w:val="18"/>
        </w:rPr>
        <w:t xml:space="preserve">  матрица:</w:t>
      </w:r>
    </w:p>
    <w:p>
      <w:pPr>
        <w:pStyle w:val="CodeBlock"/>
      </w:pPr>
      <w:r>
        <w:rPr>
          <w:sz w:val="18"/>
        </w:rPr>
        <w:t xml:space="preserve">     1  1  1 </w:t>
      </w:r>
    </w:p>
    <w:p>
      <w:pPr>
        <w:pStyle w:val="CodeBlock"/>
      </w:pPr>
      <w:r>
        <w:rPr>
          <w:sz w:val="18"/>
        </w:rPr>
        <w:t xml:space="preserve">     1  1  1 </w:t>
      </w:r>
    </w:p>
    <w:p>
      <w:pPr>
        <w:pStyle w:val="CodeBlock"/>
      </w:pPr>
      <w:r>
        <w:rPr>
          <w:sz w:val="18"/>
        </w:rPr>
        <w:t xml:space="preserve">     1  1  1 </w:t>
      </w:r>
    </w:p>
    <w:p>
      <w:pPr>
        <w:pStyle w:val="CodeBlock"/>
      </w:pPr>
      <w:r>
        <w:rPr>
          <w:sz w:val="18"/>
        </w:rPr>
        <w:t xml:space="preserve">  полный перебор:   размер 0, левый верхний угол (-1, -1), проверок клеток 9, время 0.0001 мс</w:t>
      </w:r>
    </w:p>
    <w:p>
      <w:pPr>
        <w:pStyle w:val="CodeBlock"/>
      </w:pPr>
      <w:r>
        <w:rPr>
          <w:sz w:val="18"/>
        </w:rPr>
        <w:t xml:space="preserve">  ветви и границы:  размер 0, левый верхний угол (-1, -1), проверок клеток 0, время 0.0006 мс</w:t>
      </w:r>
    </w:p>
    <w:p>
      <w:pPr>
        <w:pStyle w:val="CodeBlock"/>
      </w:pPr>
      <w:r>
        <w:rPr>
          <w:sz w:val="18"/>
        </w:rPr>
        <w:t xml:space="preserve">  контроль (динамическое программирование): размер 0</w:t>
      </w:r>
    </w:p>
    <w:p>
      <w:pPr>
        <w:pStyle w:val="CodeBlock"/>
      </w:pPr>
      <w:r>
        <w:rPr>
          <w:sz w:val="18"/>
        </w:rPr>
        <w:t xml:space="preserve">  результаты совпадают: да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--- ТЕСТ 3. Все элементы нулевые, блок совпадает с матрицей ---</w:t>
      </w:r>
    </w:p>
    <w:p>
      <w:pPr>
        <w:pStyle w:val="CodeBlock"/>
      </w:pPr>
      <w:r>
        <w:rPr>
          <w:sz w:val="18"/>
        </w:rPr>
        <w:t xml:space="preserve">  матрица:</w:t>
      </w:r>
    </w:p>
    <w:p>
      <w:pPr>
        <w:pStyle w:val="CodeBlock"/>
      </w:pPr>
      <w:r>
        <w:rPr>
          <w:sz w:val="18"/>
        </w:rPr>
        <w:t xml:space="preserve">     0  0  0 </w:t>
      </w:r>
    </w:p>
    <w:p>
      <w:pPr>
        <w:pStyle w:val="CodeBlock"/>
      </w:pPr>
      <w:r>
        <w:rPr>
          <w:sz w:val="18"/>
        </w:rPr>
        <w:t xml:space="preserve">     0  0  0 </w:t>
      </w:r>
    </w:p>
    <w:p>
      <w:pPr>
        <w:pStyle w:val="CodeBlock"/>
      </w:pPr>
      <w:r>
        <w:rPr>
          <w:sz w:val="18"/>
        </w:rPr>
        <w:t xml:space="preserve">     0  0  0 </w:t>
      </w:r>
    </w:p>
    <w:p>
      <w:pPr>
        <w:pStyle w:val="CodeBlock"/>
      </w:pPr>
      <w:r>
        <w:rPr>
          <w:sz w:val="18"/>
        </w:rPr>
        <w:t xml:space="preserve">  полный перебор:   размер 3, левый верхний угол (0, 0), проверок клеток 34, время 0.0003 мс</w:t>
      </w:r>
    </w:p>
    <w:p>
      <w:pPr>
        <w:pStyle w:val="CodeBlock"/>
      </w:pPr>
      <w:r>
        <w:rPr>
          <w:sz w:val="18"/>
        </w:rPr>
        <w:t xml:space="preserve">  ветви и границы:  размер 3, левый верхний угол (0, 0), проверок клеток 3, время 0.0006 мс</w:t>
      </w:r>
    </w:p>
    <w:p>
      <w:pPr>
        <w:pStyle w:val="CodeBlock"/>
      </w:pPr>
      <w:r>
        <w:rPr>
          <w:sz w:val="18"/>
        </w:rPr>
        <w:t xml:space="preserve">  контроль (динамическое программирование): размер 3</w:t>
      </w:r>
    </w:p>
    <w:p>
      <w:pPr>
        <w:pStyle w:val="CodeBlock"/>
      </w:pPr>
      <w:r>
        <w:rPr>
          <w:sz w:val="18"/>
        </w:rPr>
        <w:t xml:space="preserve">  результаты совпадают: да</w:t>
      </w:r>
    </w:p>
    <w:p>
      <w:pPr>
        <w:pStyle w:val="CodeBlock"/>
      </w:pPr>
      <w:r>
        <w:rPr>
          <w:sz w:val="18"/>
        </w:rPr>
        <w:t xml:space="preserve">  найденный блок отмечен скобками:</w:t>
      </w:r>
    </w:p>
    <w:p>
      <w:pPr>
        <w:pStyle w:val="CodeBlock"/>
      </w:pPr>
      <w:r>
        <w:rPr>
          <w:sz w:val="18"/>
        </w:rPr>
        <w:t xml:space="preserve">    [0][0][0]</w:t>
      </w:r>
    </w:p>
    <w:p>
      <w:pPr>
        <w:pStyle w:val="CodeBlock"/>
      </w:pPr>
      <w:r>
        <w:rPr>
          <w:sz w:val="18"/>
        </w:rPr>
        <w:t xml:space="preserve">    [0][0][0]</w:t>
      </w:r>
    </w:p>
    <w:p>
      <w:pPr>
        <w:pStyle w:val="CodeBlock"/>
      </w:pPr>
      <w:r>
        <w:rPr>
          <w:sz w:val="18"/>
        </w:rPr>
        <w:t xml:space="preserve">    [0][0][0]</w:t>
      </w:r>
    </w:p>
    <w:p>
      <w:r>
        <w:rPr>
          <w:b w:val="0"/>
          <w:i w:val="0"/>
        </w:rPr>
      </w:r>
    </w:p>
    <w:p>
      <w:pPr>
        <w:pStyle w:val="CodeBlock"/>
      </w:pPr>
      <w:r>
        <w:rPr>
          <w:sz w:val="18"/>
        </w:rPr>
        <w:t>--- ТЕСТ 4. Шахматный порядок, наибольший блок 1 x 1 ---</w:t>
      </w:r>
    </w:p>
    <w:p>
      <w:pPr>
        <w:pStyle w:val="CodeBlock"/>
      </w:pPr>
      <w:r>
        <w:rPr>
          <w:sz w:val="18"/>
        </w:rPr>
        <w:t xml:space="preserve">  матрица:</w:t>
      </w:r>
    </w:p>
    <w:p>
      <w:pPr>
        <w:pStyle w:val="CodeBlock"/>
      </w:pPr>
      <w:r>
        <w:rPr>
          <w:sz w:val="18"/>
        </w:rPr>
        <w:t xml:space="preserve">     0  1  0  1  0 </w:t>
      </w:r>
    </w:p>
    <w:p>
      <w:pPr>
        <w:pStyle w:val="CodeBlock"/>
      </w:pPr>
      <w:r>
        <w:rPr>
          <w:sz w:val="18"/>
        </w:rPr>
        <w:t xml:space="preserve">     1  0  1  0  1 </w:t>
      </w:r>
    </w:p>
    <w:p>
      <w:pPr>
        <w:pStyle w:val="CodeBlock"/>
      </w:pPr>
      <w:r>
        <w:rPr>
          <w:sz w:val="18"/>
        </w:rPr>
        <w:t xml:space="preserve">     0  1  0  1  0 </w:t>
      </w:r>
    </w:p>
    <w:p>
      <w:pPr>
        <w:pStyle w:val="CodeBlock"/>
      </w:pPr>
      <w:r>
        <w:rPr>
          <w:sz w:val="18"/>
        </w:rPr>
        <w:t xml:space="preserve">  полный перебор:   размер 1, левый верхний угол (0, 0), проверок клеток 23, время 0.0002 мс</w:t>
      </w:r>
    </w:p>
    <w:p>
      <w:pPr>
        <w:pStyle w:val="CodeBlock"/>
      </w:pPr>
      <w:r>
        <w:rPr>
          <w:sz w:val="18"/>
        </w:rPr>
        <w:t xml:space="preserve">  ветви и границы:  размер 1, левый верхний угол (0, 0), проверок клеток 1, время 0.0006 мс</w:t>
      </w:r>
    </w:p>
    <w:p>
      <w:pPr>
        <w:pStyle w:val="CodeBlock"/>
      </w:pPr>
      <w:r>
        <w:rPr>
          <w:sz w:val="18"/>
        </w:rPr>
        <w:t xml:space="preserve">  контроль (динамическое программирование): размер 1</w:t>
      </w:r>
    </w:p>
    <w:p>
      <w:pPr>
        <w:pStyle w:val="CodeBlock"/>
      </w:pPr>
      <w:r>
        <w:rPr>
          <w:sz w:val="18"/>
        </w:rPr>
        <w:t xml:space="preserve">  результаты совпадают: да</w:t>
      </w:r>
    </w:p>
    <w:p>
      <w:pPr>
        <w:pStyle w:val="CodeBlock"/>
      </w:pPr>
      <w:r>
        <w:rPr>
          <w:sz w:val="18"/>
        </w:rPr>
        <w:t xml:space="preserve">  найденный блок отмечен скобками:</w:t>
      </w:r>
    </w:p>
    <w:p>
      <w:pPr>
        <w:pStyle w:val="CodeBlock"/>
      </w:pPr>
      <w:r>
        <w:rPr>
          <w:sz w:val="18"/>
        </w:rPr>
        <w:t xml:space="preserve">    [0] 1  0  1  0 </w:t>
      </w:r>
    </w:p>
    <w:p>
      <w:pPr>
        <w:pStyle w:val="CodeBlock"/>
      </w:pPr>
      <w:r>
        <w:rPr>
          <w:sz w:val="18"/>
        </w:rPr>
        <w:t xml:space="preserve">     1  0  1  0  1 </w:t>
      </w:r>
    </w:p>
    <w:p>
      <w:pPr>
        <w:pStyle w:val="CodeBlock"/>
      </w:pPr>
      <w:r>
        <w:rPr>
          <w:sz w:val="18"/>
        </w:rPr>
        <w:t xml:space="preserve">     0  1  0  1  0 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--- ТЕСТ 5. Блок 4 x 4 внутри матрицы 6 x 7 ---</w:t>
      </w:r>
    </w:p>
    <w:p>
      <w:pPr>
        <w:pStyle w:val="CodeBlock"/>
      </w:pPr>
      <w:r>
        <w:rPr>
          <w:sz w:val="18"/>
        </w:rPr>
        <w:t xml:space="preserve">  матрица:</w:t>
      </w:r>
    </w:p>
    <w:p>
      <w:pPr>
        <w:pStyle w:val="CodeBlock"/>
      </w:pPr>
      <w:r>
        <w:rPr>
          <w:sz w:val="18"/>
        </w:rPr>
        <w:t xml:space="preserve">     1  1  1  1  1  1  1 </w:t>
      </w:r>
    </w:p>
    <w:p>
      <w:pPr>
        <w:pStyle w:val="CodeBlock"/>
      </w:pPr>
      <w:r>
        <w:rPr>
          <w:sz w:val="18"/>
        </w:rPr>
        <w:t xml:space="preserve">     1  0  0  0  0  1  1 </w:t>
      </w:r>
    </w:p>
    <w:p>
      <w:pPr>
        <w:pStyle w:val="CodeBlock"/>
      </w:pPr>
      <w:r>
        <w:rPr>
          <w:sz w:val="18"/>
        </w:rPr>
        <w:t xml:space="preserve">     1  0  0  0  0  1  1 </w:t>
      </w:r>
    </w:p>
    <w:p>
      <w:pPr>
        <w:pStyle w:val="CodeBlock"/>
      </w:pPr>
      <w:r>
        <w:rPr>
          <w:sz w:val="18"/>
        </w:rPr>
        <w:t xml:space="preserve">     1  0  0  0  0  1  1 </w:t>
      </w:r>
    </w:p>
    <w:p>
      <w:pPr>
        <w:pStyle w:val="CodeBlock"/>
      </w:pPr>
      <w:r>
        <w:rPr>
          <w:sz w:val="18"/>
        </w:rPr>
        <w:t xml:space="preserve">     1  0  0  0  0  1  1 </w:t>
      </w:r>
    </w:p>
    <w:p>
      <w:pPr>
        <w:pStyle w:val="CodeBlock"/>
      </w:pPr>
      <w:r>
        <w:rPr>
          <w:sz w:val="18"/>
        </w:rPr>
        <w:t xml:space="preserve">     1  1  1  1  1  1  1 </w:t>
      </w:r>
    </w:p>
    <w:p>
      <w:pPr>
        <w:pStyle w:val="CodeBlock"/>
      </w:pPr>
      <w:r>
        <w:rPr>
          <w:sz w:val="18"/>
        </w:rPr>
        <w:t xml:space="preserve">  полный перебор:   размер 4, левый верхний угол (1, 1), проверок клеток 196, время 0.0008 мс</w:t>
      </w:r>
    </w:p>
    <w:p>
      <w:pPr>
        <w:pStyle w:val="CodeBlock"/>
      </w:pPr>
      <w:r>
        <w:rPr>
          <w:sz w:val="18"/>
        </w:rPr>
        <w:t xml:space="preserve">  ветви и границы:  размер 4, левый верхний угол (1, 1), проверок клеток 4, время 0.0011 мс</w:t>
      </w:r>
    </w:p>
    <w:p>
      <w:pPr>
        <w:pStyle w:val="CodeBlock"/>
      </w:pPr>
      <w:r>
        <w:rPr>
          <w:sz w:val="18"/>
        </w:rPr>
        <w:t xml:space="preserve">  контроль (динамическое программирование): размер 4</w:t>
      </w:r>
    </w:p>
    <w:p>
      <w:pPr>
        <w:pStyle w:val="CodeBlock"/>
      </w:pPr>
      <w:r>
        <w:rPr>
          <w:sz w:val="18"/>
        </w:rPr>
        <w:t xml:space="preserve">  результаты совпадают: да</w:t>
      </w:r>
    </w:p>
    <w:p>
      <w:pPr>
        <w:pStyle w:val="CodeBlock"/>
      </w:pPr>
      <w:r>
        <w:rPr>
          <w:sz w:val="18"/>
        </w:rPr>
        <w:t xml:space="preserve">  найденный блок отмечен скобками:</w:t>
      </w:r>
    </w:p>
    <w:p>
      <w:pPr>
        <w:pStyle w:val="CodeBlock"/>
      </w:pPr>
      <w:r>
        <w:rPr>
          <w:sz w:val="18"/>
        </w:rPr>
        <w:t xml:space="preserve">     1  1  1  1  1  1  1 </w:t>
      </w:r>
    </w:p>
    <w:p>
      <w:pPr>
        <w:pStyle w:val="CodeBlock"/>
      </w:pPr>
      <w:r>
        <w:rPr>
          <w:sz w:val="18"/>
        </w:rPr>
        <w:t xml:space="preserve">     1 [0][0][0][0] 1  1 </w:t>
      </w:r>
    </w:p>
    <w:p>
      <w:pPr>
        <w:pStyle w:val="CodeBlock"/>
      </w:pPr>
      <w:r>
        <w:rPr>
          <w:sz w:val="18"/>
        </w:rPr>
        <w:t xml:space="preserve">     1 [0][0][0][0] 1  1 </w:t>
      </w:r>
    </w:p>
    <w:p>
      <w:pPr>
        <w:pStyle w:val="CodeBlock"/>
      </w:pPr>
      <w:r>
        <w:rPr>
          <w:sz w:val="18"/>
        </w:rPr>
        <w:t xml:space="preserve">     1 [0][0][0][0] 1  1 </w:t>
      </w:r>
    </w:p>
    <w:p>
      <w:pPr>
        <w:pStyle w:val="CodeBlock"/>
      </w:pPr>
      <w:r>
        <w:rPr>
          <w:sz w:val="18"/>
        </w:rPr>
        <w:t xml:space="preserve">     1 [0][0][0][0] 1  1 </w:t>
      </w:r>
    </w:p>
    <w:p>
      <w:pPr>
        <w:pStyle w:val="CodeBlock"/>
      </w:pPr>
      <w:r>
        <w:rPr>
          <w:sz w:val="18"/>
        </w:rPr>
        <w:t xml:space="preserve">     1  1  1  1  1  1  1 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Во всех тестах результат совпал с контрольным решением, полученным методом динамического программирования, что подтверждает корректность перебора.</w:t>
      </w:r>
    </w:p>
    <w:p>
      <w:pPr>
        <w:pStyle w:val="Heading2"/>
      </w:pPr>
      <w:r>
        <w:t>2.6 Асимптотическая сложность</w:t>
      </w:r>
    </w:p>
    <w:p>
      <w:r>
        <w:rPr>
          <w:b w:val="0"/>
          <w:i w:val="0"/>
        </w:rPr>
        <w:t>Число вариантов равно O(M · N · K), проверка варианта требует O(K²) сравнений, поэтому сложность полного перебора в худшем случае составляет O(M · N · K³), где K = min(M, N). Для квадратной матрицы K × K это O(K⁵). С учётом досрочного прекращения наращивания блока фактическое число проверок на случайных данных существенно меньше, но порядок роста сохраняется: по результатам замеров при увеличении стороны матрицы в два раза число проверок растёт примерно в четыре раза.</w:t>
      </w:r>
    </w:p>
    <w:p>
      <w:r>
        <w:br w:type="page"/>
      </w:r>
    </w:p>
    <w:p>
      <w:pPr>
        <w:pStyle w:val="Heading1"/>
      </w:pPr>
      <w:r>
        <w:t>3 Отчёт по заданию 3. Метод ветвей и границ</w:t>
      </w:r>
    </w:p>
    <w:p>
      <w:pPr>
        <w:pStyle w:val="Heading2"/>
      </w:pPr>
      <w:r>
        <w:t>3.1 Идея метода применительно к задаче</w:t>
      </w:r>
    </w:p>
    <w:p>
      <w:r>
        <w:rPr>
          <w:b w:val="0"/>
          <w:i w:val="0"/>
        </w:rPr>
        <w:t>Метод ветвей и границ разбивает множество решений на подмножества (ветви) и для каждой ветви вычисляет границу - оценку наилучшего решения, которое в ней может встретиться. Если граница не лучше уже найденного рекорда, ветвь отсекается целиком, без перебора входящих в неё вариантов.</w:t>
      </w:r>
    </w:p>
    <w:p>
      <w:r>
        <w:rPr>
          <w:b w:val="0"/>
          <w:i w:val="0"/>
        </w:rPr>
        <w:t>В данной задаче ветвью является множество блоков с общим левым верхним углом (i, j), а рекордом - сторона наибольшего найденного блока. Используются две границы: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геометрическая: блок с углом (i, j) не может выйти за границы матрицы, поэтому его сторона не превосходит min(M - i, N - j). Если эта величина не больше рекорда, ветвь отсекается без единой проверки клеток;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по длине серии нулей: предварительно вычисляется массив right[i][j] - количество нулей подряд вправо от клетки (i, j). Сторона блока не может превышать right[i][j], что даёт вторую, более точную границу.</w:t>
      </w:r>
    </w:p>
    <w:p>
      <w:r>
        <w:rPr>
          <w:b w:val="0"/>
          <w:i w:val="0"/>
        </w:rPr>
        <w:t>При спуске по строкам блока поддерживается величина minWidth - наименьшая длина серии нулей среди просмотренных строк. Блок из k строк имеет сторону min(k, minWidth), и как только эта величина перестаёт превосходить рекорд, спуск прекращается. Предварительный расчёт массива right занимает O(M · N) и выполняется один раз.</w:t>
      </w:r>
    </w:p>
    <w:p>
      <w:pPr>
        <w:pStyle w:val="CodeBlock"/>
      </w:pPr>
      <w:r>
        <w:rPr>
          <w:sz w:val="18"/>
        </w:rPr>
        <w:t>Answer branchAndBound(const Matrix &amp;a) {</w:t>
      </w:r>
    </w:p>
    <w:p>
      <w:pPr>
        <w:pStyle w:val="CodeBlock"/>
      </w:pPr>
      <w:r>
        <w:rPr>
          <w:sz w:val="18"/>
        </w:rPr>
        <w:t xml:space="preserve">    int m = (int)a.size(), n = (int)a[0].size();</w:t>
      </w:r>
    </w:p>
    <w:p>
      <w:pPr>
        <w:pStyle w:val="CodeBlock"/>
      </w:pPr>
      <w:r>
        <w:rPr>
          <w:sz w:val="18"/>
        </w:rPr>
        <w:t xml:space="preserve">    // right[i][j] - количество нулей подряд вправо от клетки (i, j)</w:t>
      </w:r>
    </w:p>
    <w:p>
      <w:pPr>
        <w:pStyle w:val="CodeBlock"/>
      </w:pPr>
      <w:r>
        <w:rPr>
          <w:sz w:val="18"/>
        </w:rPr>
        <w:t xml:space="preserve">    vector&lt;vector&lt;int&gt;&gt; right(m, vector&lt;int&gt;(n + 1, 0));</w:t>
      </w:r>
    </w:p>
    <w:p>
      <w:pPr>
        <w:pStyle w:val="CodeBlock"/>
      </w:pPr>
      <w:r>
        <w:rPr>
          <w:sz w:val="18"/>
        </w:rPr>
        <w:t xml:space="preserve">    for (int i = m - 1; i &gt;= 0; i--)</w:t>
      </w:r>
    </w:p>
    <w:p>
      <w:pPr>
        <w:pStyle w:val="CodeBlock"/>
      </w:pPr>
      <w:r>
        <w:rPr>
          <w:sz w:val="18"/>
        </w:rPr>
        <w:t xml:space="preserve">        for (int j = n - 1; j &gt;= 0; j--)</w:t>
      </w:r>
    </w:p>
    <w:p>
      <w:pPr>
        <w:pStyle w:val="CodeBlock"/>
      </w:pPr>
      <w:r>
        <w:rPr>
          <w:sz w:val="18"/>
        </w:rPr>
        <w:t xml:space="preserve">            right[i][j] = a[i][j] ? 0 : right[i][j + 1] + 1;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Answer best = {0, -1, -1};</w:t>
      </w:r>
    </w:p>
    <w:p>
      <w:pPr>
        <w:pStyle w:val="CodeBlock"/>
      </w:pPr>
      <w:r>
        <w:rPr>
          <w:sz w:val="18"/>
        </w:rPr>
        <w:t xml:space="preserve">    for (int i = 0; i &lt; m; i++)</w:t>
      </w:r>
    </w:p>
    <w:p>
      <w:pPr>
        <w:pStyle w:val="CodeBlock"/>
      </w:pPr>
      <w:r>
        <w:rPr>
          <w:sz w:val="18"/>
        </w:rPr>
        <w:t xml:space="preserve">        for (int j = 0; j &lt; n; j++) {</w:t>
      </w:r>
    </w:p>
    <w:p>
      <w:pPr>
        <w:pStyle w:val="CodeBlock"/>
      </w:pPr>
      <w:r>
        <w:rPr>
          <w:sz w:val="18"/>
        </w:rPr>
        <w:t xml:space="preserve">            if (a[i][j] != 0) continue;</w:t>
      </w:r>
    </w:p>
    <w:p>
      <w:pPr>
        <w:pStyle w:val="CodeBlock"/>
      </w:pPr>
      <w:r>
        <w:rPr>
          <w:sz w:val="18"/>
        </w:rPr>
        <w:t xml:space="preserve">            // верхняя граница размера блока с углом в (i, j): он не может</w:t>
      </w:r>
    </w:p>
    <w:p>
      <w:pPr>
        <w:pStyle w:val="CodeBlock"/>
      </w:pPr>
      <w:r>
        <w:rPr>
          <w:sz w:val="18"/>
        </w:rPr>
        <w:t xml:space="preserve">            // выйти за нижнюю границу матрицы и не может быть шире серии</w:t>
      </w:r>
    </w:p>
    <w:p>
      <w:pPr>
        <w:pStyle w:val="CodeBlock"/>
      </w:pPr>
      <w:r>
        <w:rPr>
          <w:sz w:val="18"/>
        </w:rPr>
        <w:t xml:space="preserve">            // нулей, начинающейся в этой клетке</w:t>
      </w:r>
    </w:p>
    <w:p>
      <w:pPr>
        <w:pStyle w:val="CodeBlock"/>
      </w:pPr>
      <w:r>
        <w:rPr>
          <w:sz w:val="18"/>
        </w:rPr>
        <w:t xml:space="preserve">            int bound = min(m - i, right[i][j]);</w:t>
      </w:r>
    </w:p>
    <w:p>
      <w:pPr>
        <w:pStyle w:val="CodeBlock"/>
      </w:pPr>
      <w:r>
        <w:rPr>
          <w:sz w:val="18"/>
        </w:rPr>
        <w:t xml:space="preserve">            if (bound &lt;= best.size) continue;        // ветвь отсекается целиком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    // спуск по строкам: minWidth - наименьшая длина серии нулей среди</w:t>
      </w:r>
    </w:p>
    <w:p>
      <w:pPr>
        <w:pStyle w:val="CodeBlock"/>
      </w:pPr>
      <w:r>
        <w:rPr>
          <w:sz w:val="18"/>
        </w:rPr>
        <w:t xml:space="preserve">            // просмотренных строк, поэтому блок из k строк имеет сторону</w:t>
      </w:r>
    </w:p>
    <w:p>
      <w:pPr>
        <w:pStyle w:val="CodeBlock"/>
      </w:pPr>
      <w:r>
        <w:rPr>
          <w:sz w:val="18"/>
        </w:rPr>
        <w:t xml:space="preserve">            // min(k, minWidth)</w:t>
      </w:r>
    </w:p>
    <w:p>
      <w:pPr>
        <w:pStyle w:val="CodeBlock"/>
      </w:pPr>
      <w:r>
        <w:rPr>
          <w:sz w:val="18"/>
        </w:rPr>
        <w:t xml:space="preserve">            int minWidth = right[i][j];</w:t>
      </w:r>
    </w:p>
    <w:p>
      <w:pPr>
        <w:pStyle w:val="CodeBlock"/>
      </w:pPr>
      <w:r>
        <w:rPr>
          <w:sz w:val="18"/>
        </w:rPr>
        <w:t xml:space="preserve">            for (int k = 1; k &lt;= m - i; k++) {</w:t>
      </w:r>
    </w:p>
    <w:p>
      <w:pPr>
        <w:pStyle w:val="CodeBlock"/>
      </w:pPr>
      <w:r>
        <w:rPr>
          <w:sz w:val="18"/>
        </w:rPr>
        <w:t xml:space="preserve">                steps++;</w:t>
      </w:r>
    </w:p>
    <w:p>
      <w:pPr>
        <w:pStyle w:val="CodeBlock"/>
      </w:pPr>
      <w:r>
        <w:rPr>
          <w:sz w:val="18"/>
        </w:rPr>
        <w:t xml:space="preserve">                minWidth = min(minWidth, right[i + k - 1][j]);</w:t>
      </w:r>
    </w:p>
    <w:p>
      <w:pPr>
        <w:pStyle w:val="CodeBlock"/>
      </w:pPr>
      <w:r>
        <w:rPr>
          <w:sz w:val="18"/>
        </w:rPr>
        <w:t xml:space="preserve">                if (minWidth &lt;= best.size &amp;&amp; k &gt; best.size) break;  // отсечение</w:t>
      </w:r>
    </w:p>
    <w:p>
      <w:pPr>
        <w:pStyle w:val="CodeBlock"/>
      </w:pPr>
      <w:r>
        <w:rPr>
          <w:sz w:val="18"/>
        </w:rPr>
        <w:t xml:space="preserve">                int side = min(k, minWidth);</w:t>
      </w:r>
    </w:p>
    <w:p>
      <w:pPr>
        <w:pStyle w:val="CodeBlock"/>
      </w:pPr>
      <w:r>
        <w:rPr>
          <w:sz w:val="18"/>
        </w:rPr>
        <w:t xml:space="preserve">                if (side &gt; best.size) best = {side, i, j};</w:t>
      </w:r>
    </w:p>
    <w:p>
      <w:pPr>
        <w:pStyle w:val="CodeBlock"/>
      </w:pPr>
      <w:r>
        <w:rPr>
          <w:sz w:val="18"/>
        </w:rPr>
        <w:t xml:space="preserve">                if (min(m - i, minWidth) &lt;= best.size) break;       // отсечение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return best;</w:t>
      </w:r>
    </w:p>
    <w:p>
      <w:pPr>
        <w:pStyle w:val="CodeBlock"/>
      </w:pPr>
      <w:r>
        <w:rPr>
          <w:sz w:val="18"/>
        </w:rPr>
        <w:t>}</w:t>
      </w:r>
    </w:p>
    <w:p>
      <w:pPr>
        <w:pStyle w:val="Heading2"/>
      </w:pPr>
      <w:r>
        <w:t>3.2 Результаты тестирования</w:t>
      </w:r>
    </w:p>
    <w:p>
      <w:r>
        <w:rPr>
          <w:b w:val="0"/>
          <w:i w:val="0"/>
        </w:rPr>
        <w:t>Сначала оба метода проверены на тех же пяти тестах задания 2: результаты полностью совпали, при этом число проверок клеток у метода ветвей и границ оказалось в несколько раз меньше (например, 12 против 111 на первом тесте).</w:t>
      </w:r>
    </w:p>
    <w:p>
      <w:r>
        <w:rPr>
          <w:b w:val="0"/>
          <w:i w:val="0"/>
        </w:rPr>
        <w:t>Затем выполнено сравнение на случайных матрицах с долей нулей 0,5: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3 - Сравнение методов на случайных матрицах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Размер матрицы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Найденный блок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Перебор, проверок клеток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Перебор, мс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Ветви и границы, проверок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Ветви и границы, мс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Выигрыш по числу проверок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 × 10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213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0,0016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0,0034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12,5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 × 20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1 002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0,0047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91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0,0094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11,0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 × 50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6 622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0,0269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428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0,0257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15,5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 × 100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26 878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0,1039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1 273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0,1070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21,1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200 × 200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106 244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0,5466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5 171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0,4605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20,5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400 × 400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428 668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1,7569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10 135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1,4860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42,3</w:t>
            </w:r>
          </w:p>
        </w:tc>
      </w:tr>
    </w:tbl>
    <w:p/>
    <w:p>
      <w:r>
        <w:rPr>
          <w:b w:val="0"/>
          <w:i w:val="0"/>
        </w:rPr>
        <w:t>Затем исследовано влияние доли нулей на матрице 200 × 200: чем больше нулей, тем крупнее искомый блок и тем дороже обходится полный перебор.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4 - Влияние доли нулей (матрица 200 × 200)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Доля нулей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Найденный блок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Перебор, проверок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Перебор, мс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Ветви и границы, проверок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Ветви и границы, мс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Выигрыш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0,3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69 759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0,1672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713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0,1908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97,8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0,5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107 008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0,2870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5 102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0,2596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21,0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0,7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205 612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0,3571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9 940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0,2115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20,7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0,9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890 077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0,7377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30 164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0,1441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29,5</w:t>
            </w:r>
          </w:p>
        </w:tc>
      </w:tr>
    </w:tbl>
    <w:p/>
    <w:p>
      <w:pPr>
        <w:pStyle w:val="CodeBlock"/>
      </w:pPr>
      <w:r>
        <w:rPr>
          <w:sz w:val="18"/>
        </w:rPr>
        <w:t>=== ЗАДАНИЕ 3. Метод ветвей и границ ===</w:t>
      </w:r>
    </w:p>
    <w:p>
      <w:pPr>
        <w:pStyle w:val="CodeBlock"/>
      </w:pPr>
      <w:r>
        <w:rPr>
          <w:sz w:val="18"/>
        </w:rPr>
        <w:t xml:space="preserve">  Сравнение числа проверок и времени на случайных матрицах.</w:t>
      </w:r>
    </w:p>
    <w:p>
      <w:pPr>
        <w:pStyle w:val="CodeBlock"/>
      </w:pPr>
      <w:r>
        <w:rPr>
          <w:sz w:val="18"/>
        </w:rPr>
        <w:t xml:space="preserve">  Доля нулей 0,5; приведено среднее по одной матрице каждого размера.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размер ответ перебор Тф перебор, мс ветви Тф ветви, мс выигрыш</w:t>
      </w:r>
    </w:p>
    <w:p>
      <w:pPr>
        <w:pStyle w:val="CodeBlock"/>
      </w:pPr>
      <w:r>
        <w:rPr>
          <w:sz w:val="18"/>
        </w:rPr>
        <w:t xml:space="preserve">     10 x10        2          213         0.0015           17         0.0027      12.5</w:t>
      </w:r>
    </w:p>
    <w:p>
      <w:pPr>
        <w:pStyle w:val="CodeBlock"/>
      </w:pPr>
      <w:r>
        <w:rPr>
          <w:sz w:val="18"/>
        </w:rPr>
        <w:t xml:space="preserve">     20 x20        2         1002         0.0046           91         0.0074      11.0</w:t>
      </w:r>
    </w:p>
    <w:p>
      <w:pPr>
        <w:pStyle w:val="CodeBlock"/>
      </w:pPr>
      <w:r>
        <w:rPr>
          <w:sz w:val="18"/>
        </w:rPr>
        <w:t xml:space="preserve">     50 x50        3         6622         0.0269          428         0.0257      15.5</w:t>
      </w:r>
    </w:p>
    <w:p>
      <w:pPr>
        <w:pStyle w:val="CodeBlock"/>
      </w:pPr>
      <w:r>
        <w:rPr>
          <w:sz w:val="18"/>
        </w:rPr>
        <w:t xml:space="preserve">    100 x100        3        26878         0.1039         1273         0.1070      21.1</w:t>
      </w:r>
    </w:p>
    <w:p>
      <w:pPr>
        <w:pStyle w:val="CodeBlock"/>
      </w:pPr>
      <w:r>
        <w:rPr>
          <w:sz w:val="18"/>
        </w:rPr>
        <w:t xml:space="preserve">    200 x200        3       106244         0.5466         5171         0.4605      20.5</w:t>
      </w:r>
    </w:p>
    <w:p>
      <w:pPr>
        <w:pStyle w:val="CodeBlock"/>
      </w:pPr>
      <w:r>
        <w:rPr>
          <w:sz w:val="18"/>
        </w:rPr>
        <w:t xml:space="preserve">    400 x400        4       428668         1.7569        10135         1.4860      42.3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Матрицы с разной долей нулей (размер 200 x 200):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доля нулей ответ перебор Тф перебор, мс ветви Тф ветви, мс выигрыш</w:t>
      </w:r>
    </w:p>
    <w:p>
      <w:pPr>
        <w:pStyle w:val="CodeBlock"/>
      </w:pPr>
      <w:r>
        <w:rPr>
          <w:sz w:val="18"/>
        </w:rPr>
        <w:t xml:space="preserve">       0.3        3        69759       0.1672          713       0.1908      97.8</w:t>
      </w:r>
    </w:p>
    <w:p>
      <w:pPr>
        <w:pStyle w:val="CodeBlock"/>
      </w:pPr>
      <w:r>
        <w:rPr>
          <w:sz w:val="18"/>
        </w:rPr>
        <w:t xml:space="preserve">       0.5        4       107008       0.2870         5102       0.2596      21.0</w:t>
      </w:r>
    </w:p>
    <w:p>
      <w:pPr>
        <w:pStyle w:val="CodeBlock"/>
      </w:pPr>
      <w:r>
        <w:rPr>
          <w:sz w:val="18"/>
        </w:rPr>
        <w:t xml:space="preserve">       0.7        5       205612       0.3571         9940       0.2115      20.7</w:t>
      </w:r>
    </w:p>
    <w:p>
      <w:pPr>
        <w:pStyle w:val="CodeBlock"/>
      </w:pPr>
      <w:r>
        <w:rPr>
          <w:sz w:val="18"/>
        </w:rPr>
        <w:t xml:space="preserve">       0.9       10       890077       0.7377        30164       0.1441      29.5</w:t>
      </w:r>
    </w:p>
    <w:p>
      <w:pPr>
        <w:pStyle w:val="Heading2"/>
      </w:pPr>
      <w:r>
        <w:t>3.3 Анализ результатов</w:t>
      </w:r>
    </w:p>
    <w:p>
      <w:r>
        <w:rPr>
          <w:b w:val="0"/>
          <w:i w:val="0"/>
        </w:rPr>
        <w:t>По числу проверенных клеток метод ветвей и границ выигрывает от 11 до 98 раз в зависимости от размера матрицы и доли нулей. Выигрыш растёт с увеличением матрицы: при стороне 400 он составил 42 раза против 12 раз при стороне 10.</w:t>
      </w:r>
    </w:p>
    <w:p>
      <w:r>
        <w:rPr>
          <w:b w:val="0"/>
          <w:i w:val="0"/>
        </w:rPr>
        <w:t>По времени выигрыш заметно скромнее и на матрицах с долей нулей 0,5 почти отсутствует. Причина в том, что оба алгоритма обязаны просмотреть все M · N клеток, а метод ветвей и границ дополнительно тратит O(M · N) на предварительный расчёт массива серий. На случайной матрице с равными долями нулей и единиц полный перебор прекращает наращивание блока уже на второй-третьей клетке, поэтому его фактическая стоимость близка к линейной.</w:t>
      </w:r>
    </w:p>
    <w:p>
      <w:r>
        <w:rPr>
          <w:b w:val="0"/>
          <w:i w:val="0"/>
        </w:rPr>
        <w:t>Преимущество метода проявляется там, где полный перебор действительно разрастается: при доле нулей 0,9 наибольший блок имеет сторону 10, полный перебор выполняет 890 077 проверок за 0,74 мс, а метод ветвей и границ 30 164 проверки за 0,14 мс, то есть в пять раз быстрее. Это общее свойство метода: он не улучшает худший случай, а отсекает заведомо бесперспективные ветви, и чем больше таких ветвей, тем больше выигрыш.</w:t>
      </w:r>
    </w:p>
    <w:p>
      <w:r>
        <w:rPr>
          <w:b w:val="0"/>
          <w:i w:val="0"/>
        </w:rPr>
        <w:t>Асимптотическая сложность метода ветвей и границ в данной задаче составляет O(M · N · K) в худшем случае (матрица из одних нулей), что на два порядка лучше оценки O(M · N · K³) полного перебора, а на практике оказывается близкой к O(M · N).</w:t>
      </w:r>
    </w:p>
    <w:p>
      <w:pPr>
        <w:pStyle w:val="Heading1"/>
      </w:pPr>
      <w:r>
        <w:t>Выводы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при решении комбинаторных задач полный перебор требует строгой системы обозначений и чёткого порядка перебора: только тогда гарантируется, что ни один вариант не пропущен и ни один не учтён дважды. Формулы комбинаторики позволяют проверить результат независимо от самого перебора: 900 трёхзначных чисел, 24 упорядоченные тройки, 28 нечётных двузначных чисел;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задача поиска наибольшего квадратного блока нулей решена двумя способами. Полный перебор прост в реализации, но имеет сложность O(M · N · K³) и на матрице 400 × 400 потребовал 428 668 проверок;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метод ветвей и границ сократил число проверок в 11-98 раз за счёт двух границ: геометрической (блок не может выйти за пределы матрицы) и по длине серии нулей. Ответы обоих методов во всех тестах совпали и были подтверждены контрольным решением динамическим программированием;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выигрыш по времени оказался меньше выигрыша по числу проверок, поскольку оба алгоритма просматривают все клетки матрицы, а метод ветвей и границ дополнительно строит массив серий. Наибольший выигрыш получен на матрицах с большой долей нулей, где полный перебор разрастается сильнее всего;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основной вывод по методу: ветви и границы не улучшают худший случай, а сокращают средний за счёт отказа от заведомо бесперспективных вариантов. Качество метода определяется точностью оценки границы: чем она ближе к истинному значению, тем больше ветвей отсекается.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line="240" w:lineRule="auto" w:after="0"/>
      <w:ind w:firstLine="0"/>
      <w:jc w:val="left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