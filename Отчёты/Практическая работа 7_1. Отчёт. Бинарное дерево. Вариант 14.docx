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МИНОБРНАУКИ РОССИИ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Федеральное государственное бюджетное образовательное учреждение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высшего образования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«МИРЭА – Российский технологический университет»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РТУ МИРЭА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Институт Информационных технологий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Кафедра Математического обеспечения и стандартизации информационных технологий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ОТЧЕТ ПО ПРАКТИЧЕСКОЙ РАБОТЕ № 7.1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по дисциплине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«Структуры и алгоритмы обработки данных (ч.2)»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Тема: «Нелинейные структуры данных. Бинарное дерево»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737" w:left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Выполнил студент группы ИКБО-41-25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2358" w:left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Мирзоян А.О.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737" w:left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Принял преподаватель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2075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Скворцова Л.А.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hanging="113" w:left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Самостоятельная работа выполнена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«__»_______202__ г.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363" w:left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(подпись студента)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hanging="113" w:left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«Зачтено»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«__»_______202__ г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(подпись руководителя)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709" w:left="3538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Москва 2026</w:t>
      </w:r>
    </w:p>
    <w:p>
      <w:pPr>
        <w:sectPr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  <w:jc w:val="center"/>
      </w:pPr>
      <w:r>
        <w:t>ОГЛАВЛЕНИЕ</w:t>
      </w:r>
    </w:p>
    <w:p>
      <w:pPr>
        <w:ind w:firstLine="0"/>
      </w:pPr>
      <w:fldSimple w:instr="TOC \o &quot;1-2&quot; \h \z \u">
        <w:r>
          <w:t>Для обновления оглавления выделите его и нажмите F9.</w:t>
        </w:r>
      </w:fldSimple>
    </w:p>
    <w:p>
      <w:r>
        <w:br w:type="page"/>
      </w:r>
    </w:p>
    <w:p>
      <w:pPr>
        <w:pStyle w:val="Heading1"/>
      </w:pPr>
      <w:r>
        <w:t>Цель работы</w:t>
      </w:r>
    </w:p>
    <w:p>
      <w:r>
        <w:rPr>
          <w:b w:val="0"/>
          <w:i w:val="0"/>
        </w:rPr>
        <w:t>Получить умения и навыки создания бинарного дерева в оперативной памяти и разработки операций над этой структурой данных.</w:t>
      </w:r>
    </w:p>
    <w:p>
      <w:pPr>
        <w:pStyle w:val="Heading1"/>
      </w:pPr>
      <w:r>
        <w:t>1 Условие задания и задание варианта</w:t>
      </w:r>
    </w:p>
    <w:p>
      <w:r>
        <w:rPr>
          <w:b w:val="0"/>
          <w:i w:val="0"/>
        </w:rPr>
        <w:t>Разработать программу управления бинарным деревом в соответствии с заданием варианта: создать дерево из n узлов, вывести его иерархическую структуру на экран, реализовать операции варианта отдельными функциями, подготовить тестовые примеры и продемонстрировать выполнение всех операций через текстовое меню.</w:t>
      </w:r>
    </w:p>
    <w:p>
      <w:r>
        <w:rPr>
          <w:b w:val="0"/>
          <w:i w:val="0"/>
        </w:rPr>
        <w:t>Вариант 14 (табл. 12): значение информационной части узла - целое число. Операции варианта:</w:t>
      </w:r>
    </w:p>
    <w:p>
      <w:pPr>
        <w:pStyle w:val="ListNumber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определить, сколько узлов дерева содержат заданное значение;</w:t>
      </w:r>
    </w:p>
    <w:p>
      <w:pPr>
        <w:pStyle w:val="ListNumber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определить, является ли дерево полным;</w:t>
      </w:r>
    </w:p>
    <w:p>
      <w:pPr>
        <w:pStyle w:val="ListNumber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найти максимальное значение, хранящееся в узлах дерева.</w:t>
      </w:r>
    </w:p>
    <w:p>
      <w:r>
        <w:rPr>
          <w:b w:val="0"/>
          <w:i w:val="0"/>
        </w:rPr>
        <w:t>Операции варианта 14 сформулированы для дерева с целочисленной информационной частью и не связаны с разбором арифметического выражения, поэтому в работе используется идеально сбалансированное бинарное дерево (ИСБД), построенное из случайной последовательности ключей, как это определено общими требованиями к заданию. Реализация выполнена средствами ООП: дерево оформлено классом BinTree, операции являются его методами.</w:t>
      </w:r>
    </w:p>
    <w:p>
      <w:pPr>
        <w:pStyle w:val="Heading1"/>
      </w:pPr>
      <w:r>
        <w:t>2 Свойства дерева варианта</w:t>
      </w:r>
    </w:p>
    <w:p>
      <w:r>
        <w:rPr>
          <w:b w:val="0"/>
          <w:i w:val="0"/>
        </w:rPr>
        <w:t>Бинарное дерево - это иерархическая структура, каждый узел которой имеет не более двух потомков: левое и правое поддерево. Дерево называется идеально сбалансированным, если для каждого его узла количество узлов в левом и правом поддеревьях различается не более чем на единицу.</w:t>
      </w:r>
    </w:p>
    <w:p>
      <w:r>
        <w:rPr>
          <w:b w:val="0"/>
          <w:i w:val="0"/>
        </w:rPr>
        <w:t>Свойства ИСБД, существенные для работы: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высота дерева из n узлов минимально возможная и равна ⌊log₂ n⌋ + 1, поэтому любой узел достигается не более чем за log₂ n шагов;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дерево строится непосредственно по количеству узлов, а не по значениям ключей: из n узлов ⌊n / 2⌋ отдаётся левому поддереву, один узел становится корнем, остальные n - ⌊n / 2⌋ - 1 узлов отдаются правому. Правило применяется рекурсивно;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значения в узлах не упорядочены, входной поток ключей случайный, поэтому ИСБД не является деревом поиска: для нахождения значения приходится обходить всё дерево;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одинаковые значения не запрещены, что и используется в первой операции варианта (подсчёт узлов с заданным значением);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при n = 2^k - 1 дерево оказывается совершенным: все уровни заполнены полностью. При других n последний уровень заполнен частично.</w:t>
      </w:r>
    </w:p>
    <w:p>
      <w:r>
        <w:rPr>
          <w:b w:val="0"/>
          <w:i w:val="0"/>
        </w:rPr>
        <w:t>Структура узла и способ хранения дерева (динамическая структура):</w:t>
      </w:r>
    </w:p>
    <w:p>
      <w:pPr>
        <w:pStyle w:val="CodeBlock"/>
      </w:pPr>
      <w:r>
        <w:rPr>
          <w:sz w:val="18"/>
        </w:rPr>
        <w:t>struct Node {</w:t>
      </w:r>
    </w:p>
    <w:p>
      <w:pPr>
        <w:pStyle w:val="CodeBlock"/>
      </w:pPr>
      <w:r>
        <w:rPr>
          <w:sz w:val="18"/>
        </w:rPr>
        <w:t xml:space="preserve">    int value;</w:t>
      </w:r>
    </w:p>
    <w:p>
      <w:pPr>
        <w:pStyle w:val="CodeBlock"/>
      </w:pPr>
      <w:r>
        <w:rPr>
          <w:sz w:val="18"/>
        </w:rPr>
        <w:t xml:space="preserve">    Node *left, *right;</w:t>
      </w:r>
    </w:p>
    <w:p>
      <w:pPr>
        <w:pStyle w:val="CodeBlock"/>
      </w:pPr>
      <w:r>
        <w:rPr>
          <w:sz w:val="18"/>
        </w:rPr>
        <w:t xml:space="preserve">    Node(int v) : value(v), left(nullptr), right(nullptr) {}</w:t>
      </w:r>
    </w:p>
    <w:p>
      <w:pPr>
        <w:pStyle w:val="CodeBlock"/>
      </w:pPr>
      <w:r>
        <w:rPr>
          <w:sz w:val="18"/>
        </w:rPr>
        <w:t>};</w:t>
      </w:r>
    </w:p>
    <w:p>
      <w:pPr>
        <w:pStyle w:val="Heading1"/>
      </w:pPr>
      <w:r>
        <w:t>3 Тестовые примеры</w:t>
      </w:r>
    </w:p>
    <w:p>
      <w:r>
        <w:rPr>
          <w:b w:val="0"/>
          <w:i w:val="0"/>
        </w:rPr>
        <w:t>Для тестирования подготовлены шесть примеров, охватывающих граничные случаи: совершенное дерево, дерево с неполным последним уровнем, дерево из одного узла, пустое дерево, дерево из случайных ключей и поиск отсутствующего значения.</w:t>
      </w:r>
    </w:p>
    <w:p>
      <w:pPr>
        <w:keepNext/>
        <w:spacing w:after="120"/>
        <w:ind w:firstLine="0"/>
        <w:jc w:val="right"/>
      </w:pPr>
      <w:r>
        <w:rPr>
          <w:b w:val="0"/>
          <w:i w:val="0"/>
          <w:sz w:val="26"/>
        </w:rPr>
        <w:t>Таблица 1 - Тесты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Входной поток ключей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Что проверяется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15 8 23 42 4 16 8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совершенное дерево, повторяющееся значение 8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31 7 19 7 55 12 7 60 25 3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неполный последний уровень, значение 7 встречается трижды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42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дерево из одного узла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пусто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пустое дерево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12 случайных ключей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работа операций на произвольных данных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то же дерево, значение 1000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значение отсутствует в дереве</w:t>
            </w:r>
          </w:p>
        </w:tc>
      </w:tr>
    </w:tbl>
    <w:p/>
    <w:p>
      <w:r>
        <w:rPr>
          <w:b w:val="0"/>
          <w:i w:val="0"/>
        </w:rPr>
        <w:t>Тест 1. Дерево из семи узлов является совершенным, значение 8 встречается в двух узлах, максимум равен 42:</w:t>
      </w:r>
    </w:p>
    <w:p>
      <w:pPr>
        <w:pStyle w:val="CodeBlock"/>
      </w:pPr>
      <w:r>
        <w:rPr>
          <w:sz w:val="18"/>
        </w:rPr>
        <w:t xml:space="preserve">             15</w:t>
      </w:r>
    </w:p>
    <w:p>
      <w:pPr>
        <w:pStyle w:val="CodeBlock"/>
      </w:pPr>
      <w:r>
        <w:rPr>
          <w:sz w:val="18"/>
        </w:rPr>
        <w:t xml:space="preserve">          /      \</w:t>
      </w:r>
    </w:p>
    <w:p>
      <w:pPr>
        <w:pStyle w:val="CodeBlock"/>
      </w:pPr>
      <w:r>
        <w:rPr>
          <w:sz w:val="18"/>
        </w:rPr>
        <w:t xml:space="preserve">        8          4</w:t>
      </w:r>
    </w:p>
    <w:p>
      <w:pPr>
        <w:pStyle w:val="CodeBlock"/>
      </w:pPr>
      <w:r>
        <w:rPr>
          <w:sz w:val="18"/>
        </w:rPr>
        <w:t xml:space="preserve">      /   \      /   \</w:t>
      </w:r>
    </w:p>
    <w:p>
      <w:pPr>
        <w:pStyle w:val="CodeBlock"/>
      </w:pPr>
      <w:r>
        <w:rPr>
          <w:sz w:val="18"/>
        </w:rPr>
        <w:t xml:space="preserve">    23     42   16     8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входной поток:  15 8 23 42 4 16 8</w:t>
      </w:r>
    </w:p>
    <w:p>
      <w:pPr>
        <w:pStyle w:val="CodeBlock"/>
      </w:pPr>
      <w:r>
        <w:rPr>
          <w:sz w:val="18"/>
        </w:rPr>
        <w:t>уровень 0: 15</w:t>
      </w:r>
    </w:p>
    <w:p>
      <w:pPr>
        <w:pStyle w:val="CodeBlock"/>
      </w:pPr>
      <w:r>
        <w:rPr>
          <w:sz w:val="18"/>
        </w:rPr>
        <w:t>уровень 1: 8 4</w:t>
      </w:r>
    </w:p>
    <w:p>
      <w:pPr>
        <w:pStyle w:val="CodeBlock"/>
      </w:pPr>
      <w:r>
        <w:rPr>
          <w:sz w:val="18"/>
        </w:rPr>
        <w:t>уровень 2: 23 42 16 8</w:t>
      </w:r>
    </w:p>
    <w:p>
      <w:r>
        <w:rPr>
          <w:b w:val="0"/>
          <w:i w:val="0"/>
        </w:rPr>
        <w:t>Тест 2. Дерево из десяти узлов: левое поддерево содержит пять узлов, правое четыре, последний уровень заполнен частично. Значение 7 встречается в трёх узлах, максимум равен 60:</w:t>
      </w:r>
    </w:p>
    <w:p>
      <w:pPr>
        <w:pStyle w:val="CodeBlock"/>
      </w:pPr>
      <w:r>
        <w:rPr>
          <w:sz w:val="18"/>
        </w:rPr>
        <w:t xml:space="preserve">                 31</w:t>
      </w:r>
    </w:p>
    <w:p>
      <w:pPr>
        <w:pStyle w:val="CodeBlock"/>
      </w:pPr>
      <w:r>
        <w:rPr>
          <w:sz w:val="18"/>
        </w:rPr>
        <w:t xml:space="preserve">            /          \</w:t>
      </w:r>
    </w:p>
    <w:p>
      <w:pPr>
        <w:pStyle w:val="CodeBlock"/>
      </w:pPr>
      <w:r>
        <w:rPr>
          <w:sz w:val="18"/>
        </w:rPr>
        <w:t xml:space="preserve">         7               7</w:t>
      </w:r>
    </w:p>
    <w:p>
      <w:pPr>
        <w:pStyle w:val="CodeBlock"/>
      </w:pPr>
      <w:r>
        <w:rPr>
          <w:sz w:val="18"/>
        </w:rPr>
        <w:t xml:space="preserve">       /   \           /   \</w:t>
      </w:r>
    </w:p>
    <w:p>
      <w:pPr>
        <w:pStyle w:val="CodeBlock"/>
      </w:pPr>
      <w:r>
        <w:rPr>
          <w:sz w:val="18"/>
        </w:rPr>
        <w:t xml:space="preserve">     19     55       60      3</w:t>
      </w:r>
    </w:p>
    <w:p>
      <w:pPr>
        <w:pStyle w:val="CodeBlock"/>
      </w:pPr>
      <w:r>
        <w:rPr>
          <w:sz w:val="18"/>
        </w:rPr>
        <w:t xml:space="preserve">    /      /        /</w:t>
      </w:r>
    </w:p>
    <w:p>
      <w:pPr>
        <w:pStyle w:val="CodeBlock"/>
      </w:pPr>
      <w:r>
        <w:rPr>
          <w:sz w:val="18"/>
        </w:rPr>
        <w:t xml:space="preserve">   7      12      25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уровень 0: 31</w:t>
      </w:r>
    </w:p>
    <w:p>
      <w:pPr>
        <w:pStyle w:val="CodeBlock"/>
      </w:pPr>
      <w:r>
        <w:rPr>
          <w:sz w:val="18"/>
        </w:rPr>
        <w:t>уровень 1: 7 7</w:t>
      </w:r>
    </w:p>
    <w:p>
      <w:pPr>
        <w:pStyle w:val="CodeBlock"/>
      </w:pPr>
      <w:r>
        <w:rPr>
          <w:sz w:val="18"/>
        </w:rPr>
        <w:t>уровень 2: 19 55 60 3</w:t>
      </w:r>
    </w:p>
    <w:p>
      <w:pPr>
        <w:pStyle w:val="CodeBlock"/>
      </w:pPr>
      <w:r>
        <w:rPr>
          <w:sz w:val="18"/>
        </w:rPr>
        <w:t>уровень 3: 7 12 25</w:t>
      </w:r>
    </w:p>
    <w:p>
      <w:pPr>
        <w:pStyle w:val="Heading1"/>
      </w:pPr>
      <w:r>
        <w:t>4 Операции: текст задачи, предусловие, постусловие, прототип</w:t>
      </w:r>
    </w:p>
    <w:p>
      <w:pPr>
        <w:pStyle w:val="Heading2"/>
      </w:pPr>
      <w:r>
        <w:t>4.1 Операции, общие для всех вариантов</w:t>
      </w:r>
    </w:p>
    <w:p>
      <w:pPr>
        <w:keepNext/>
      </w:pPr>
      <w:r>
        <w:rPr>
          <w:b w:val="0"/>
          <w:i w:val="0"/>
        </w:rPr>
        <w:t>Операция «создать идеально сбалансированное дерево из n узлов».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предусловие: keys - последовательность из n значений, n ≥ 0;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постусловие: построено ИСБД из n узлов, значения взяты из keys в порядке следования; ранее существовавшее дерево удалено из памяти;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прототип: void create(const vector&lt;int&gt; &amp;keys);</w:t>
      </w:r>
    </w:p>
    <w:p>
      <w:pPr>
        <w:pStyle w:val="CodeBlock"/>
      </w:pPr>
      <w:r>
        <w:rPr>
          <w:sz w:val="18"/>
        </w:rPr>
        <w:t xml:space="preserve">    Node* build(int n, const vector&lt;int&gt; &amp;keys, int &amp;pos) {</w:t>
      </w:r>
    </w:p>
    <w:p>
      <w:pPr>
        <w:pStyle w:val="CodeBlock"/>
      </w:pPr>
      <w:r>
        <w:rPr>
          <w:sz w:val="18"/>
        </w:rPr>
        <w:t xml:space="preserve">        if (n == 0) return nullptr;</w:t>
      </w:r>
    </w:p>
    <w:p>
      <w:pPr>
        <w:pStyle w:val="CodeBlock"/>
      </w:pPr>
      <w:r>
        <w:rPr>
          <w:sz w:val="18"/>
        </w:rPr>
        <w:t xml:space="preserve">        int nl = n / 2, nr = n - nl - 1;</w:t>
      </w:r>
    </w:p>
    <w:p>
      <w:pPr>
        <w:pStyle w:val="CodeBlock"/>
      </w:pPr>
      <w:r>
        <w:rPr>
          <w:sz w:val="18"/>
        </w:rPr>
        <w:t xml:space="preserve">        Node *p = new Node(keys[pos++]);</w:t>
      </w:r>
    </w:p>
    <w:p>
      <w:pPr>
        <w:pStyle w:val="CodeBlock"/>
      </w:pPr>
      <w:r>
        <w:rPr>
          <w:sz w:val="18"/>
        </w:rPr>
        <w:t xml:space="preserve">        p-&gt;left = build(nl, keys, pos);</w:t>
      </w:r>
    </w:p>
    <w:p>
      <w:pPr>
        <w:pStyle w:val="CodeBlock"/>
      </w:pPr>
      <w:r>
        <w:rPr>
          <w:sz w:val="18"/>
        </w:rPr>
        <w:t xml:space="preserve">        p-&gt;right = build(nr, keys, pos);</w:t>
      </w:r>
    </w:p>
    <w:p>
      <w:pPr>
        <w:pStyle w:val="CodeBlock"/>
      </w:pPr>
      <w:r>
        <w:rPr>
          <w:sz w:val="18"/>
        </w:rPr>
        <w:t xml:space="preserve">        return p;</w:t>
      </w:r>
    </w:p>
    <w:p>
      <w:pPr>
        <w:pStyle w:val="CodeBlock"/>
      </w:pPr>
      <w:r>
        <w:rPr>
          <w:sz w:val="18"/>
        </w:rPr>
        <w:t xml:space="preserve">    }</w:t>
      </w:r>
    </w:p>
    <w:p>
      <w:r>
        <w:rPr>
          <w:b w:val="0"/>
          <w:i w:val="0"/>
        </w:rPr>
      </w:r>
    </w:p>
    <w:p>
      <w:pPr>
        <w:keepNext/>
      </w:pPr>
      <w:r>
        <w:rPr>
          <w:b w:val="0"/>
          <w:i w:val="0"/>
        </w:rPr>
        <w:t>Операция «вывести структуру дерева».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предусловие: дерево построено (возможно пустое);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постусловие: на экран выведена структура дерева, повёрнутого на правый бок: сначала правое поддерево, затем корень, затем левое; уровень узла передан отступом в четыре пробела;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прототип: void show() const;</w:t>
      </w:r>
    </w:p>
    <w:p>
      <w:pPr>
        <w:pStyle w:val="CodeBlock"/>
      </w:pPr>
      <w:r>
        <w:rPr>
          <w:sz w:val="18"/>
        </w:rPr>
        <w:t xml:space="preserve">    void show(Node *p, int level) const {</w:t>
      </w:r>
    </w:p>
    <w:p>
      <w:pPr>
        <w:pStyle w:val="CodeBlock"/>
      </w:pPr>
      <w:r>
        <w:rPr>
          <w:sz w:val="18"/>
        </w:rPr>
        <w:t xml:space="preserve">        if (!p) return;</w:t>
      </w:r>
    </w:p>
    <w:p>
      <w:pPr>
        <w:pStyle w:val="CodeBlock"/>
      </w:pPr>
      <w:r>
        <w:rPr>
          <w:sz w:val="18"/>
        </w:rPr>
        <w:t xml:space="preserve">        show(p-&gt;right, level + 1);</w:t>
      </w:r>
    </w:p>
    <w:p>
      <w:pPr>
        <w:pStyle w:val="CodeBlock"/>
      </w:pPr>
      <w:r>
        <w:rPr>
          <w:sz w:val="18"/>
        </w:rPr>
        <w:t xml:space="preserve">        cout &lt;&lt; string(level * 4, ' ') &lt;&lt; p-&gt;value &lt;&lt; "\n";</w:t>
      </w:r>
    </w:p>
    <w:p>
      <w:pPr>
        <w:pStyle w:val="CodeBlock"/>
      </w:pPr>
      <w:r>
        <w:rPr>
          <w:sz w:val="18"/>
        </w:rPr>
        <w:t xml:space="preserve">        show(p-&gt;left, level + 1);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Heading2"/>
      </w:pPr>
      <w:r>
        <w:t>4.2 Операция 1 варианта: количество узлов с заданным значением</w:t>
      </w:r>
    </w:p>
    <w:p>
      <w:r>
        <w:rPr>
          <w:b w:val="0"/>
          <w:i w:val="0"/>
        </w:rPr>
        <w:t>Текст задачи: определить, сколько узлов дерева содержат заданное значение x.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предусловие: дерево построено; x - искомое целое значение;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постусловие: возвращено количество узлов, информационная часть которых равна x; дерево не изменено;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прототип: int countValue(int x) const;</w:t>
      </w:r>
    </w:p>
    <w:p>
      <w:r>
        <w:rPr>
          <w:b w:val="0"/>
          <w:i w:val="0"/>
        </w:rPr>
        <w:t>Алгоритм обходит дерево в глубину и суммирует единицы по совпадениям. Так как ИСБД не упорядочено, приходится просматривать все узлы, сложность O(n).</w:t>
      </w:r>
    </w:p>
    <w:p>
      <w:pPr>
        <w:pStyle w:val="CodeBlock"/>
      </w:pPr>
      <w:r>
        <w:rPr>
          <w:sz w:val="18"/>
        </w:rPr>
        <w:t xml:space="preserve">    int countValue(Node *p, int x) const {</w:t>
      </w:r>
    </w:p>
    <w:p>
      <w:pPr>
        <w:pStyle w:val="CodeBlock"/>
      </w:pPr>
      <w:r>
        <w:rPr>
          <w:sz w:val="18"/>
        </w:rPr>
        <w:t xml:space="preserve">        if (!p) return 0;</w:t>
      </w:r>
    </w:p>
    <w:p>
      <w:pPr>
        <w:pStyle w:val="CodeBlock"/>
      </w:pPr>
      <w:r>
        <w:rPr>
          <w:sz w:val="18"/>
        </w:rPr>
        <w:t xml:space="preserve">        return (p-&gt;value == x) + countValue(p-&gt;left, x) + countValue(p-&gt;right, x);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Heading2"/>
      </w:pPr>
      <w:r>
        <w:t>4.3 Операция 2 варианта: является ли дерево полным</w:t>
      </w:r>
    </w:p>
    <w:p>
      <w:r>
        <w:rPr>
          <w:b w:val="0"/>
          <w:i w:val="0"/>
        </w:rPr>
        <w:t>Текст задачи: определить, является ли дерево полным.</w:t>
      </w:r>
    </w:p>
    <w:p>
      <w:r>
        <w:rPr>
          <w:b w:val="0"/>
          <w:i w:val="0"/>
        </w:rPr>
        <w:t>Полным (строгим) называют бинарное дерево, каждый узел которого имеет либо два поддерева, либо ни одного. В программе дополнительно проверяются ещё два свойства, которые часто требуются вместе с этим: совершенство (все листья лежат на одном уровне) и завершённость (все уровни, кроме последнего, заполнены, а последний заполнен слева направо).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предусловие: дерево построено (возможно пустое);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постусловие: возвращено true, если каждый узел имеет ноль или два потомка, иначе false; дерево не изменено. Пустое дерево считается полным;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прототип: bool isFull() const; дополнительно bool isPerfect() const и bool isComplete() const;</w:t>
      </w:r>
    </w:p>
    <w:p>
      <w:pPr>
        <w:pStyle w:val="CodeBlock"/>
      </w:pPr>
      <w:r>
        <w:rPr>
          <w:sz w:val="18"/>
        </w:rPr>
        <w:t xml:space="preserve">    bool isFull(Node *p) const {</w:t>
      </w:r>
    </w:p>
    <w:p>
      <w:pPr>
        <w:pStyle w:val="CodeBlock"/>
      </w:pPr>
      <w:r>
        <w:rPr>
          <w:sz w:val="18"/>
        </w:rPr>
        <w:t xml:space="preserve">        if (!p) return true;</w:t>
      </w:r>
    </w:p>
    <w:p>
      <w:pPr>
        <w:pStyle w:val="CodeBlock"/>
      </w:pPr>
      <w:r>
        <w:rPr>
          <w:sz w:val="18"/>
        </w:rPr>
        <w:t xml:space="preserve">        if (!p-&gt;left &amp;&amp; !p-&gt;right) return true;</w:t>
      </w:r>
    </w:p>
    <w:p>
      <w:pPr>
        <w:pStyle w:val="CodeBlock"/>
      </w:pPr>
      <w:r>
        <w:rPr>
          <w:sz w:val="18"/>
        </w:rPr>
        <w:t xml:space="preserve">        if (p-&gt;left &amp;&amp; p-&gt;right) return isFull(p-&gt;left) &amp;&amp; isFull(p-&gt;right);</w:t>
      </w:r>
    </w:p>
    <w:p>
      <w:pPr>
        <w:pStyle w:val="CodeBlock"/>
      </w:pPr>
      <w:r>
        <w:rPr>
          <w:sz w:val="18"/>
        </w:rPr>
        <w:t xml:space="preserve">        return false;</w:t>
      </w:r>
    </w:p>
    <w:p>
      <w:pPr>
        <w:pStyle w:val="CodeBlock"/>
      </w:pPr>
      <w:r>
        <w:rPr>
          <w:sz w:val="18"/>
        </w:rPr>
        <w:t xml:space="preserve">    }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Проверка завершённости выполняется обходом в ширину: узлы помещаются в очередь вместе с пустыми потомками, и если после первого пустого потомка встречается непустой узел, дерево не является завершённым.</w:t>
      </w:r>
    </w:p>
    <w:p>
      <w:pPr>
        <w:pStyle w:val="CodeBlock"/>
      </w:pPr>
      <w:r>
        <w:rPr>
          <w:sz w:val="18"/>
        </w:rPr>
        <w:t xml:space="preserve">    bool isComplete() const {</w:t>
      </w:r>
    </w:p>
    <w:p>
      <w:pPr>
        <w:pStyle w:val="CodeBlock"/>
      </w:pPr>
      <w:r>
        <w:rPr>
          <w:sz w:val="18"/>
        </w:rPr>
        <w:t xml:space="preserve">        if (!root) return true;</w:t>
      </w:r>
    </w:p>
    <w:p>
      <w:pPr>
        <w:pStyle w:val="CodeBlock"/>
      </w:pPr>
      <w:r>
        <w:rPr>
          <w:sz w:val="18"/>
        </w:rPr>
        <w:t xml:space="preserve">        queue&lt;Node*&gt; q;</w:t>
      </w:r>
    </w:p>
    <w:p>
      <w:pPr>
        <w:pStyle w:val="CodeBlock"/>
      </w:pPr>
      <w:r>
        <w:rPr>
          <w:sz w:val="18"/>
        </w:rPr>
        <w:t xml:space="preserve">        q.push(root);</w:t>
      </w:r>
    </w:p>
    <w:p>
      <w:pPr>
        <w:pStyle w:val="CodeBlock"/>
      </w:pPr>
      <w:r>
        <w:rPr>
          <w:sz w:val="18"/>
        </w:rPr>
        <w:t xml:space="preserve">        bool seenGap = false;</w:t>
      </w:r>
    </w:p>
    <w:p>
      <w:pPr>
        <w:pStyle w:val="CodeBlock"/>
      </w:pPr>
      <w:r>
        <w:rPr>
          <w:sz w:val="18"/>
        </w:rPr>
        <w:t xml:space="preserve">        while (!q.empty()) {</w:t>
      </w:r>
    </w:p>
    <w:p>
      <w:pPr>
        <w:pStyle w:val="CodeBlock"/>
      </w:pPr>
      <w:r>
        <w:rPr>
          <w:sz w:val="18"/>
        </w:rPr>
        <w:t xml:space="preserve">            Node *p = q.front(); q.pop();</w:t>
      </w:r>
    </w:p>
    <w:p>
      <w:pPr>
        <w:pStyle w:val="CodeBlock"/>
      </w:pPr>
      <w:r>
        <w:rPr>
          <w:sz w:val="18"/>
        </w:rPr>
        <w:t xml:space="preserve">            if (!p) { seenGap = true; continue; }</w:t>
      </w:r>
    </w:p>
    <w:p>
      <w:pPr>
        <w:pStyle w:val="CodeBlock"/>
      </w:pPr>
      <w:r>
        <w:rPr>
          <w:sz w:val="18"/>
        </w:rPr>
        <w:t xml:space="preserve">            if (seenGap) return false;</w:t>
      </w:r>
    </w:p>
    <w:p>
      <w:pPr>
        <w:pStyle w:val="CodeBlock"/>
      </w:pPr>
      <w:r>
        <w:rPr>
          <w:sz w:val="18"/>
        </w:rPr>
        <w:t xml:space="preserve">            q.push(p-&gt;left);</w:t>
      </w:r>
    </w:p>
    <w:p>
      <w:pPr>
        <w:pStyle w:val="CodeBlock"/>
      </w:pPr>
      <w:r>
        <w:rPr>
          <w:sz w:val="18"/>
        </w:rPr>
        <w:t xml:space="preserve">            q.push(p-&gt;right);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    return true;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Heading2"/>
      </w:pPr>
      <w:r>
        <w:t>4.4 Операция 3 варианта: максимальное значение в узлах дерева</w:t>
      </w:r>
    </w:p>
    <w:p>
      <w:r>
        <w:rPr>
          <w:b w:val="0"/>
          <w:i w:val="0"/>
        </w:rPr>
        <w:t>Текст задачи: найти максимальное значение, хранящееся в узлах дерева.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предусловие: дерево построено и не пусто;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постусловие: возвращено наибольшее из значений информационных частей узлов; дерево не изменено;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прототип: int findMax() const;</w:t>
      </w:r>
    </w:p>
    <w:p>
      <w:r>
        <w:rPr>
          <w:b w:val="0"/>
          <w:i w:val="0"/>
        </w:rPr>
        <w:t>Поскольку дерево не упорядочено, максимум ищется полным обходом: значение узла сравнивается с максимумами обоих поддеревьев. Сложность O(n).</w:t>
      </w:r>
    </w:p>
    <w:p>
      <w:pPr>
        <w:pStyle w:val="CodeBlock"/>
      </w:pPr>
      <w:r>
        <w:rPr>
          <w:sz w:val="18"/>
        </w:rPr>
        <w:t xml:space="preserve">    int findMax(Node *p) const {</w:t>
      </w:r>
    </w:p>
    <w:p>
      <w:pPr>
        <w:pStyle w:val="CodeBlock"/>
      </w:pPr>
      <w:r>
        <w:rPr>
          <w:sz w:val="18"/>
        </w:rPr>
        <w:t xml:space="preserve">        int mx = p-&gt;value;</w:t>
      </w:r>
    </w:p>
    <w:p>
      <w:pPr>
        <w:pStyle w:val="CodeBlock"/>
      </w:pPr>
      <w:r>
        <w:rPr>
          <w:sz w:val="18"/>
        </w:rPr>
        <w:t xml:space="preserve">        if (p-&gt;left)  mx = max(mx, findMax(p-&gt;left));</w:t>
      </w:r>
    </w:p>
    <w:p>
      <w:pPr>
        <w:pStyle w:val="CodeBlock"/>
      </w:pPr>
      <w:r>
        <w:rPr>
          <w:sz w:val="18"/>
        </w:rPr>
        <w:t xml:space="preserve">        if (p-&gt;right) mx = max(mx, findMax(p-&gt;right));</w:t>
      </w:r>
    </w:p>
    <w:p>
      <w:pPr>
        <w:pStyle w:val="CodeBlock"/>
      </w:pPr>
      <w:r>
        <w:rPr>
          <w:sz w:val="18"/>
        </w:rPr>
        <w:t xml:space="preserve">        return mx;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Heading1"/>
      </w:pPr>
      <w:r>
        <w:t>5 Код основной программы</w:t>
      </w:r>
    </w:p>
    <w:p>
      <w:pPr>
        <w:pStyle w:val="CodeBlock"/>
      </w:pPr>
      <w:r>
        <w:rPr>
          <w:sz w:val="18"/>
        </w:rPr>
        <w:t>// ============================================================================</w:t>
      </w:r>
    </w:p>
    <w:p>
      <w:pPr>
        <w:pStyle w:val="CodeBlock"/>
      </w:pPr>
      <w:r>
        <w:rPr>
          <w:sz w:val="18"/>
        </w:rPr>
        <w:t>//  Практическая работа 7_1. Нелинейные структуры данных. Бинарное дерево.</w:t>
      </w:r>
    </w:p>
    <w:p>
      <w:pPr>
        <w:pStyle w:val="CodeBlock"/>
      </w:pPr>
      <w:r>
        <w:rPr>
          <w:sz w:val="18"/>
        </w:rPr>
        <w:t>//  Вариант 14: информационная часть узла - целое число.</w:t>
      </w:r>
    </w:p>
    <w:p>
      <w:pPr>
        <w:pStyle w:val="CodeBlock"/>
      </w:pPr>
      <w:r>
        <w:rPr>
          <w:sz w:val="18"/>
        </w:rPr>
        <w:t>//  Операции варианта:</w:t>
      </w:r>
    </w:p>
    <w:p>
      <w:pPr>
        <w:pStyle w:val="CodeBlock"/>
      </w:pPr>
      <w:r>
        <w:rPr>
          <w:sz w:val="18"/>
        </w:rPr>
        <w:t>//    1) определить, сколько узлов дерева содержат заданное значение;</w:t>
      </w:r>
    </w:p>
    <w:p>
      <w:pPr>
        <w:pStyle w:val="CodeBlock"/>
      </w:pPr>
      <w:r>
        <w:rPr>
          <w:sz w:val="18"/>
        </w:rPr>
        <w:t>//    2) определить, является ли дерево полным;</w:t>
      </w:r>
    </w:p>
    <w:p>
      <w:pPr>
        <w:pStyle w:val="CodeBlock"/>
      </w:pPr>
      <w:r>
        <w:rPr>
          <w:sz w:val="18"/>
        </w:rPr>
        <w:t>//    3) найти максимальное значение, хранящееся в узлах дерева.</w:t>
      </w:r>
    </w:p>
    <w:p>
      <w:pPr>
        <w:pStyle w:val="CodeBlock"/>
      </w:pPr>
      <w:r>
        <w:rPr>
          <w:sz w:val="18"/>
        </w:rPr>
        <w:t>//</w:t>
      </w:r>
    </w:p>
    <w:p>
      <w:pPr>
        <w:pStyle w:val="CodeBlock"/>
      </w:pPr>
      <w:r>
        <w:rPr>
          <w:sz w:val="18"/>
        </w:rPr>
        <w:t>//  Вид дерева: идеально сбалансированное бинарное дерево (ИСБД) из n узлов,</w:t>
      </w:r>
    </w:p>
    <w:p>
      <w:pPr>
        <w:pStyle w:val="CodeBlock"/>
      </w:pPr>
      <w:r>
        <w:rPr>
          <w:sz w:val="18"/>
        </w:rPr>
        <w:t>//  построенное из случайной последовательности ключей.</w:t>
      </w:r>
    </w:p>
    <w:p>
      <w:pPr>
        <w:pStyle w:val="CodeBlock"/>
      </w:pPr>
      <w:r>
        <w:rPr>
          <w:sz w:val="18"/>
        </w:rPr>
        <w:t>//</w:t>
      </w:r>
    </w:p>
    <w:p>
      <w:pPr>
        <w:pStyle w:val="CodeBlock"/>
      </w:pPr>
      <w:r>
        <w:rPr>
          <w:sz w:val="18"/>
        </w:rPr>
        <w:t>//  Сборка: g++ -std=c++17 -O2 -Wall main.cpp -o tree</w:t>
      </w:r>
    </w:p>
    <w:p>
      <w:pPr>
        <w:pStyle w:val="CodeBlock"/>
      </w:pPr>
      <w:r>
        <w:rPr>
          <w:sz w:val="18"/>
        </w:rPr>
        <w:t>//  Запуск: ./tree       - текстовое меню</w:t>
      </w:r>
    </w:p>
    <w:p>
      <w:pPr>
        <w:pStyle w:val="CodeBlock"/>
      </w:pPr>
      <w:r>
        <w:rPr>
          <w:sz w:val="18"/>
        </w:rPr>
        <w:t>//          ./tree demo  - демонстрация всех операций на тестах</w:t>
      </w:r>
    </w:p>
    <w:p>
      <w:pPr>
        <w:pStyle w:val="CodeBlock"/>
      </w:pPr>
      <w:r>
        <w:rPr>
          <w:sz w:val="18"/>
        </w:rPr>
        <w:t>// ============================================================================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#include &lt;iostream&gt;</w:t>
      </w:r>
    </w:p>
    <w:p>
      <w:pPr>
        <w:pStyle w:val="CodeBlock"/>
      </w:pPr>
      <w:r>
        <w:rPr>
          <w:sz w:val="18"/>
        </w:rPr>
        <w:t>#include &lt;iomanip&gt;</w:t>
      </w:r>
    </w:p>
    <w:p>
      <w:pPr>
        <w:pStyle w:val="CodeBlock"/>
      </w:pPr>
      <w:r>
        <w:rPr>
          <w:sz w:val="18"/>
        </w:rPr>
        <w:t>#include &lt;vector&gt;</w:t>
      </w:r>
    </w:p>
    <w:p>
      <w:pPr>
        <w:pStyle w:val="CodeBlock"/>
      </w:pPr>
      <w:r>
        <w:rPr>
          <w:sz w:val="18"/>
        </w:rPr>
        <w:t>#include &lt;queue&gt;</w:t>
      </w:r>
    </w:p>
    <w:p>
      <w:pPr>
        <w:pStyle w:val="CodeBlock"/>
      </w:pPr>
      <w:r>
        <w:rPr>
          <w:sz w:val="18"/>
        </w:rPr>
        <w:t>#include &lt;string&gt;</w:t>
      </w:r>
    </w:p>
    <w:p>
      <w:pPr>
        <w:pStyle w:val="CodeBlock"/>
      </w:pPr>
      <w:r>
        <w:rPr>
          <w:sz w:val="18"/>
        </w:rPr>
        <w:t>#include &lt;random&gt;</w:t>
      </w:r>
    </w:p>
    <w:p>
      <w:pPr>
        <w:pStyle w:val="CodeBlock"/>
      </w:pPr>
      <w:r>
        <w:rPr>
          <w:sz w:val="18"/>
        </w:rPr>
        <w:t>#include &lt;algorithm&gt;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using namespace std;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typedef long long ll;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---------------------------------------------------------------------------</w:t>
      </w:r>
    </w:p>
    <w:p>
      <w:pPr>
        <w:pStyle w:val="CodeBlock"/>
      </w:pPr>
      <w:r>
        <w:rPr>
          <w:sz w:val="18"/>
        </w:rPr>
        <w:t>//  Узел дерева: информационная часть и два указателя на поддеревья</w:t>
      </w:r>
    </w:p>
    <w:p>
      <w:pPr>
        <w:pStyle w:val="CodeBlock"/>
      </w:pPr>
      <w:r>
        <w:rPr>
          <w:sz w:val="18"/>
        </w:rPr>
        <w:t>// ---------------------------------------------------------------------------</w:t>
      </w:r>
    </w:p>
    <w:p>
      <w:pPr>
        <w:pStyle w:val="CodeBlock"/>
      </w:pPr>
      <w:r>
        <w:rPr>
          <w:sz w:val="18"/>
        </w:rPr>
        <w:t>struct Node {</w:t>
      </w:r>
    </w:p>
    <w:p>
      <w:pPr>
        <w:pStyle w:val="CodeBlock"/>
      </w:pPr>
      <w:r>
        <w:rPr>
          <w:sz w:val="18"/>
        </w:rPr>
        <w:t xml:space="preserve">    int value;</w:t>
      </w:r>
    </w:p>
    <w:p>
      <w:pPr>
        <w:pStyle w:val="CodeBlock"/>
      </w:pPr>
      <w:r>
        <w:rPr>
          <w:sz w:val="18"/>
        </w:rPr>
        <w:t xml:space="preserve">    Node *left, *right;</w:t>
      </w:r>
    </w:p>
    <w:p>
      <w:pPr>
        <w:pStyle w:val="CodeBlock"/>
      </w:pPr>
      <w:r>
        <w:rPr>
          <w:sz w:val="18"/>
        </w:rPr>
        <w:t xml:space="preserve">    Node(int v) : value(v), left(nullptr), right(nullptr) {}</w:t>
      </w:r>
    </w:p>
    <w:p>
      <w:pPr>
        <w:pStyle w:val="CodeBlock"/>
      </w:pPr>
      <w:r>
        <w:rPr>
          <w:sz w:val="18"/>
        </w:rPr>
        <w:t>};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===========================================================================</w:t>
      </w:r>
    </w:p>
    <w:p>
      <w:pPr>
        <w:pStyle w:val="CodeBlock"/>
      </w:pPr>
      <w:r>
        <w:rPr>
          <w:sz w:val="18"/>
        </w:rPr>
        <w:t>//  Класс управления идеально сбалансированным бинарным деревом</w:t>
      </w:r>
    </w:p>
    <w:p>
      <w:pPr>
        <w:pStyle w:val="CodeBlock"/>
      </w:pPr>
      <w:r>
        <w:rPr>
          <w:sz w:val="18"/>
        </w:rPr>
        <w:t>// ===========================================================================</w:t>
      </w:r>
    </w:p>
    <w:p>
      <w:pPr>
        <w:pStyle w:val="CodeBlock"/>
      </w:pPr>
      <w:r>
        <w:rPr>
          <w:sz w:val="18"/>
        </w:rPr>
        <w:t>class BinTree {</w:t>
      </w:r>
    </w:p>
    <w:p>
      <w:pPr>
        <w:pStyle w:val="CodeBlock"/>
      </w:pPr>
      <w:r>
        <w:rPr>
          <w:sz w:val="18"/>
        </w:rPr>
        <w:t xml:space="preserve">    Node *root;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// рекурсивное построение ИСБД из n узлов: nl = n / 2 узлов уходит в левое</w:t>
      </w:r>
    </w:p>
    <w:p>
      <w:pPr>
        <w:pStyle w:val="CodeBlock"/>
      </w:pPr>
      <w:r>
        <w:rPr>
          <w:sz w:val="18"/>
        </w:rPr>
        <w:t xml:space="preserve">    // поддерево, один узел становится корнем, остальные в правое поддерево</w:t>
      </w:r>
    </w:p>
    <w:p>
      <w:pPr>
        <w:pStyle w:val="CodeBlock"/>
      </w:pPr>
      <w:r>
        <w:rPr>
          <w:sz w:val="18"/>
        </w:rPr>
        <w:t xml:space="preserve">    Node* build(int n, const vector&lt;int&gt; &amp;keys, int &amp;pos) {</w:t>
      </w:r>
    </w:p>
    <w:p>
      <w:pPr>
        <w:pStyle w:val="CodeBlock"/>
      </w:pPr>
      <w:r>
        <w:rPr>
          <w:sz w:val="18"/>
        </w:rPr>
        <w:t xml:space="preserve">        if (n == 0) return nullptr;</w:t>
      </w:r>
    </w:p>
    <w:p>
      <w:pPr>
        <w:pStyle w:val="CodeBlock"/>
      </w:pPr>
      <w:r>
        <w:rPr>
          <w:sz w:val="18"/>
        </w:rPr>
        <w:t xml:space="preserve">        int nl = n / 2, nr = n - nl - 1;</w:t>
      </w:r>
    </w:p>
    <w:p>
      <w:pPr>
        <w:pStyle w:val="CodeBlock"/>
      </w:pPr>
      <w:r>
        <w:rPr>
          <w:sz w:val="18"/>
        </w:rPr>
        <w:t xml:space="preserve">        Node *p = new Node(keys[pos++]);</w:t>
      </w:r>
    </w:p>
    <w:p>
      <w:pPr>
        <w:pStyle w:val="CodeBlock"/>
      </w:pPr>
      <w:r>
        <w:rPr>
          <w:sz w:val="18"/>
        </w:rPr>
        <w:t xml:space="preserve">        p-&gt;left = build(nl, keys, pos);</w:t>
      </w:r>
    </w:p>
    <w:p>
      <w:pPr>
        <w:pStyle w:val="CodeBlock"/>
      </w:pPr>
      <w:r>
        <w:rPr>
          <w:sz w:val="18"/>
        </w:rPr>
        <w:t xml:space="preserve">        p-&gt;right = build(nr, keys, pos);</w:t>
      </w:r>
    </w:p>
    <w:p>
      <w:pPr>
        <w:pStyle w:val="CodeBlock"/>
      </w:pPr>
      <w:r>
        <w:rPr>
          <w:sz w:val="18"/>
        </w:rPr>
        <w:t xml:space="preserve">        return p;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void clear(Node *p) {</w:t>
      </w:r>
    </w:p>
    <w:p>
      <w:pPr>
        <w:pStyle w:val="CodeBlock"/>
      </w:pPr>
      <w:r>
        <w:rPr>
          <w:sz w:val="18"/>
        </w:rPr>
        <w:t xml:space="preserve">        if (!p) return;</w:t>
      </w:r>
    </w:p>
    <w:p>
      <w:pPr>
        <w:pStyle w:val="CodeBlock"/>
      </w:pPr>
      <w:r>
        <w:rPr>
          <w:sz w:val="18"/>
        </w:rPr>
        <w:t xml:space="preserve">        clear(p-&gt;left);</w:t>
      </w:r>
    </w:p>
    <w:p>
      <w:pPr>
        <w:pStyle w:val="CodeBlock"/>
      </w:pPr>
      <w:r>
        <w:rPr>
          <w:sz w:val="18"/>
        </w:rPr>
        <w:t xml:space="preserve">        clear(p-&gt;right);</w:t>
      </w:r>
    </w:p>
    <w:p>
      <w:pPr>
        <w:pStyle w:val="CodeBlock"/>
      </w:pPr>
      <w:r>
        <w:rPr>
          <w:sz w:val="18"/>
        </w:rPr>
        <w:t xml:space="preserve">        delete p;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// вывод дерева, повёрнутого на правый бок: правое поддерево, корень, левое</w:t>
      </w:r>
    </w:p>
    <w:p>
      <w:pPr>
        <w:pStyle w:val="CodeBlock"/>
      </w:pPr>
      <w:r>
        <w:rPr>
          <w:sz w:val="18"/>
        </w:rPr>
        <w:t xml:space="preserve">    void show(Node *p, int level) const {</w:t>
      </w:r>
    </w:p>
    <w:p>
      <w:pPr>
        <w:pStyle w:val="CodeBlock"/>
      </w:pPr>
      <w:r>
        <w:rPr>
          <w:sz w:val="18"/>
        </w:rPr>
        <w:t xml:space="preserve">        if (!p) return;</w:t>
      </w:r>
    </w:p>
    <w:p>
      <w:pPr>
        <w:pStyle w:val="CodeBlock"/>
      </w:pPr>
      <w:r>
        <w:rPr>
          <w:sz w:val="18"/>
        </w:rPr>
        <w:t xml:space="preserve">        show(p-&gt;right, level + 1);</w:t>
      </w:r>
    </w:p>
    <w:p>
      <w:pPr>
        <w:pStyle w:val="CodeBlock"/>
      </w:pPr>
      <w:r>
        <w:rPr>
          <w:sz w:val="18"/>
        </w:rPr>
        <w:t xml:space="preserve">        cout &lt;&lt; string(level * 4, ' ') &lt;&lt; p-&gt;value &lt;&lt; "\n";</w:t>
      </w:r>
    </w:p>
    <w:p>
      <w:pPr>
        <w:pStyle w:val="CodeBlock"/>
      </w:pPr>
      <w:r>
        <w:rPr>
          <w:sz w:val="18"/>
        </w:rPr>
        <w:t xml:space="preserve">        show(p-&gt;left, level + 1);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int height(Node *p) const {</w:t>
      </w:r>
    </w:p>
    <w:p>
      <w:pPr>
        <w:pStyle w:val="CodeBlock"/>
      </w:pPr>
      <w:r>
        <w:rPr>
          <w:sz w:val="18"/>
        </w:rPr>
        <w:t xml:space="preserve">        if (!p) return 0;</w:t>
      </w:r>
    </w:p>
    <w:p>
      <w:pPr>
        <w:pStyle w:val="CodeBlock"/>
      </w:pPr>
      <w:r>
        <w:rPr>
          <w:sz w:val="18"/>
        </w:rPr>
        <w:t xml:space="preserve">        return 1 + max(height(p-&gt;left), height(p-&gt;right));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int nodes(Node *p) const {</w:t>
      </w:r>
    </w:p>
    <w:p>
      <w:pPr>
        <w:pStyle w:val="CodeBlock"/>
      </w:pPr>
      <w:r>
        <w:rPr>
          <w:sz w:val="18"/>
        </w:rPr>
        <w:t xml:space="preserve">        if (!p) return 0;</w:t>
      </w:r>
    </w:p>
    <w:p>
      <w:pPr>
        <w:pStyle w:val="CodeBlock"/>
      </w:pPr>
      <w:r>
        <w:rPr>
          <w:sz w:val="18"/>
        </w:rPr>
        <w:t xml:space="preserve">        return 1 + nodes(p-&gt;left) + nodes(p-&gt;right);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// операция 1 варианта: количество узлов с заданным значением</w:t>
      </w:r>
    </w:p>
    <w:p>
      <w:pPr>
        <w:pStyle w:val="CodeBlock"/>
      </w:pPr>
      <w:r>
        <w:rPr>
          <w:sz w:val="18"/>
        </w:rPr>
        <w:t xml:space="preserve">    int countValue(Node *p, int x) const {</w:t>
      </w:r>
    </w:p>
    <w:p>
      <w:pPr>
        <w:pStyle w:val="CodeBlock"/>
      </w:pPr>
      <w:r>
        <w:rPr>
          <w:sz w:val="18"/>
        </w:rPr>
        <w:t xml:space="preserve">        if (!p) return 0;</w:t>
      </w:r>
    </w:p>
    <w:p>
      <w:pPr>
        <w:pStyle w:val="CodeBlock"/>
      </w:pPr>
      <w:r>
        <w:rPr>
          <w:sz w:val="18"/>
        </w:rPr>
        <w:t xml:space="preserve">        return (p-&gt;value == x) + countValue(p-&gt;left, x) + countValue(p-&gt;right, x);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// операция 2 варианта: полное дерево - каждый узел имеет либо два</w:t>
      </w:r>
    </w:p>
    <w:p>
      <w:pPr>
        <w:pStyle w:val="CodeBlock"/>
      </w:pPr>
      <w:r>
        <w:rPr>
          <w:sz w:val="18"/>
        </w:rPr>
        <w:t xml:space="preserve">    // поддерева, либо ни одного</w:t>
      </w:r>
    </w:p>
    <w:p>
      <w:pPr>
        <w:pStyle w:val="CodeBlock"/>
      </w:pPr>
      <w:r>
        <w:rPr>
          <w:sz w:val="18"/>
        </w:rPr>
        <w:t xml:space="preserve">    bool isFull(Node *p) const {</w:t>
      </w:r>
    </w:p>
    <w:p>
      <w:pPr>
        <w:pStyle w:val="CodeBlock"/>
      </w:pPr>
      <w:r>
        <w:rPr>
          <w:sz w:val="18"/>
        </w:rPr>
        <w:t xml:space="preserve">        if (!p) return true;</w:t>
      </w:r>
    </w:p>
    <w:p>
      <w:pPr>
        <w:pStyle w:val="CodeBlock"/>
      </w:pPr>
      <w:r>
        <w:rPr>
          <w:sz w:val="18"/>
        </w:rPr>
        <w:t xml:space="preserve">        if (!p-&gt;left &amp;&amp; !p-&gt;right) return true;</w:t>
      </w:r>
    </w:p>
    <w:p>
      <w:pPr>
        <w:pStyle w:val="CodeBlock"/>
      </w:pPr>
      <w:r>
        <w:rPr>
          <w:sz w:val="18"/>
        </w:rPr>
        <w:t xml:space="preserve">        if (p-&gt;left &amp;&amp; p-&gt;right) return isFull(p-&gt;left) &amp;&amp; isFull(p-&gt;right);</w:t>
      </w:r>
    </w:p>
    <w:p>
      <w:pPr>
        <w:pStyle w:val="CodeBlock"/>
      </w:pPr>
      <w:r>
        <w:rPr>
          <w:sz w:val="18"/>
        </w:rPr>
        <w:t xml:space="preserve">        return false;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// совершенное дерево: полное и все листья на одном уровне</w:t>
      </w:r>
    </w:p>
    <w:p>
      <w:pPr>
        <w:pStyle w:val="CodeBlock"/>
      </w:pPr>
      <w:r>
        <w:rPr>
          <w:sz w:val="18"/>
        </w:rPr>
        <w:t xml:space="preserve">    bool isPerfect(Node *p, int h, int level) const {</w:t>
      </w:r>
    </w:p>
    <w:p>
      <w:pPr>
        <w:pStyle w:val="CodeBlock"/>
      </w:pPr>
      <w:r>
        <w:rPr>
          <w:sz w:val="18"/>
        </w:rPr>
        <w:t xml:space="preserve">        if (!p) return true;</w:t>
      </w:r>
    </w:p>
    <w:p>
      <w:pPr>
        <w:pStyle w:val="CodeBlock"/>
      </w:pPr>
      <w:r>
        <w:rPr>
          <w:sz w:val="18"/>
        </w:rPr>
        <w:t xml:space="preserve">        if (!p-&gt;left &amp;&amp; !p-&gt;right) return level + 1 == h;</w:t>
      </w:r>
    </w:p>
    <w:p>
      <w:pPr>
        <w:pStyle w:val="CodeBlock"/>
      </w:pPr>
      <w:r>
        <w:rPr>
          <w:sz w:val="18"/>
        </w:rPr>
        <w:t xml:space="preserve">        if (!p-&gt;left || !p-&gt;right) return false;</w:t>
      </w:r>
    </w:p>
    <w:p>
      <w:pPr>
        <w:pStyle w:val="CodeBlock"/>
      </w:pPr>
      <w:r>
        <w:rPr>
          <w:sz w:val="18"/>
        </w:rPr>
        <w:t xml:space="preserve">        return isPerfect(p-&gt;left, h, level + 1) &amp;&amp; isPerfect(p-&gt;right, h, level + 1);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// операция 3 варианта: максимальное значение в узлах дерева</w:t>
      </w:r>
    </w:p>
    <w:p>
      <w:pPr>
        <w:pStyle w:val="CodeBlock"/>
      </w:pPr>
      <w:r>
        <w:rPr>
          <w:sz w:val="18"/>
        </w:rPr>
        <w:t xml:space="preserve">    int findMax(Node *p) const {</w:t>
      </w:r>
    </w:p>
    <w:p>
      <w:pPr>
        <w:pStyle w:val="CodeBlock"/>
      </w:pPr>
      <w:r>
        <w:rPr>
          <w:sz w:val="18"/>
        </w:rPr>
        <w:t xml:space="preserve">        int mx = p-&gt;value;</w:t>
      </w:r>
    </w:p>
    <w:p>
      <w:pPr>
        <w:pStyle w:val="CodeBlock"/>
      </w:pPr>
      <w:r>
        <w:rPr>
          <w:sz w:val="18"/>
        </w:rPr>
        <w:t xml:space="preserve">        if (p-&gt;left)  mx = max(mx, findMax(p-&gt;left));</w:t>
      </w:r>
    </w:p>
    <w:p>
      <w:pPr>
        <w:pStyle w:val="CodeBlock"/>
      </w:pPr>
      <w:r>
        <w:rPr>
          <w:sz w:val="18"/>
        </w:rPr>
        <w:t xml:space="preserve">        if (p-&gt;right) mx = max(mx, findMax(p-&gt;right));</w:t>
      </w:r>
    </w:p>
    <w:p>
      <w:pPr>
        <w:pStyle w:val="CodeBlock"/>
      </w:pPr>
      <w:r>
        <w:rPr>
          <w:sz w:val="18"/>
        </w:rPr>
        <w:t xml:space="preserve">        return mx;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void inorder(Node *p, vector&lt;int&gt; &amp;out) const {</w:t>
      </w:r>
    </w:p>
    <w:p>
      <w:pPr>
        <w:pStyle w:val="CodeBlock"/>
      </w:pPr>
      <w:r>
        <w:rPr>
          <w:sz w:val="18"/>
        </w:rPr>
        <w:t xml:space="preserve">        if (!p) return;</w:t>
      </w:r>
    </w:p>
    <w:p>
      <w:pPr>
        <w:pStyle w:val="CodeBlock"/>
      </w:pPr>
      <w:r>
        <w:rPr>
          <w:sz w:val="18"/>
        </w:rPr>
        <w:t xml:space="preserve">        inorder(p-&gt;left, out);</w:t>
      </w:r>
    </w:p>
    <w:p>
      <w:pPr>
        <w:pStyle w:val="CodeBlock"/>
      </w:pPr>
      <w:r>
        <w:rPr>
          <w:sz w:val="18"/>
        </w:rPr>
        <w:t xml:space="preserve">        out.push_back(p-&gt;value);</w:t>
      </w:r>
    </w:p>
    <w:p>
      <w:pPr>
        <w:pStyle w:val="CodeBlock"/>
      </w:pPr>
      <w:r>
        <w:rPr>
          <w:sz w:val="18"/>
        </w:rPr>
        <w:t xml:space="preserve">        inorder(p-&gt;right, out);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public:</w:t>
      </w:r>
    </w:p>
    <w:p>
      <w:pPr>
        <w:pStyle w:val="CodeBlock"/>
      </w:pPr>
      <w:r>
        <w:rPr>
          <w:sz w:val="18"/>
        </w:rPr>
        <w:t xml:space="preserve">    BinTree() : root(nullptr) {}</w:t>
      </w:r>
    </w:p>
    <w:p>
      <w:pPr>
        <w:pStyle w:val="CodeBlock"/>
      </w:pPr>
      <w:r>
        <w:rPr>
          <w:sz w:val="18"/>
        </w:rPr>
        <w:t xml:space="preserve">    ~BinTree() { clear(root);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// создать ИСБД из последовательности ключей</w:t>
      </w:r>
    </w:p>
    <w:p>
      <w:pPr>
        <w:pStyle w:val="CodeBlock"/>
      </w:pPr>
      <w:r>
        <w:rPr>
          <w:sz w:val="18"/>
        </w:rPr>
        <w:t xml:space="preserve">    void create(const vector&lt;int&gt; &amp;keys) {</w:t>
      </w:r>
    </w:p>
    <w:p>
      <w:pPr>
        <w:pStyle w:val="CodeBlock"/>
      </w:pPr>
      <w:r>
        <w:rPr>
          <w:sz w:val="18"/>
        </w:rPr>
        <w:t xml:space="preserve">        clear(root);</w:t>
      </w:r>
    </w:p>
    <w:p>
      <w:pPr>
        <w:pStyle w:val="CodeBlock"/>
      </w:pPr>
      <w:r>
        <w:rPr>
          <w:sz w:val="18"/>
        </w:rPr>
        <w:t xml:space="preserve">        int pos = 0;</w:t>
      </w:r>
    </w:p>
    <w:p>
      <w:pPr>
        <w:pStyle w:val="CodeBlock"/>
      </w:pPr>
      <w:r>
        <w:rPr>
          <w:sz w:val="18"/>
        </w:rPr>
        <w:t xml:space="preserve">        root = build((int)keys.size(), keys, pos);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bool empty() const { return root == nullptr; }</w:t>
      </w:r>
    </w:p>
    <w:p>
      <w:pPr>
        <w:pStyle w:val="CodeBlock"/>
      </w:pPr>
      <w:r>
        <w:rPr>
          <w:sz w:val="18"/>
        </w:rPr>
        <w:t xml:space="preserve">    int  size()   const { return nodes(root); }</w:t>
      </w:r>
    </w:p>
    <w:p>
      <w:pPr>
        <w:pStyle w:val="CodeBlock"/>
      </w:pPr>
      <w:r>
        <w:rPr>
          <w:sz w:val="18"/>
        </w:rPr>
        <w:t xml:space="preserve">    int  height() const { return height(root);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void show() const {</w:t>
      </w:r>
    </w:p>
    <w:p>
      <w:pPr>
        <w:pStyle w:val="CodeBlock"/>
      </w:pPr>
      <w:r>
        <w:rPr>
          <w:sz w:val="18"/>
        </w:rPr>
        <w:t xml:space="preserve">        if (!root) { cout &lt;&lt; "  дерево пусто\n"; return; }</w:t>
      </w:r>
    </w:p>
    <w:p>
      <w:pPr>
        <w:pStyle w:val="CodeBlock"/>
      </w:pPr>
      <w:r>
        <w:rPr>
          <w:sz w:val="18"/>
        </w:rPr>
        <w:t xml:space="preserve">        show(root, 0);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int  countValue(int x) const { return countValue(root, x); }</w:t>
      </w:r>
    </w:p>
    <w:p>
      <w:pPr>
        <w:pStyle w:val="CodeBlock"/>
      </w:pPr>
      <w:r>
        <w:rPr>
          <w:sz w:val="18"/>
        </w:rPr>
        <w:t xml:space="preserve">    int  findMax()         const { return findMax(root); }</w:t>
      </w:r>
    </w:p>
    <w:p>
      <w:pPr>
        <w:pStyle w:val="CodeBlock"/>
      </w:pPr>
      <w:r>
        <w:rPr>
          <w:sz w:val="18"/>
        </w:rPr>
        <w:t xml:space="preserve">    bool isFull()          const { return isFull(root); }</w:t>
      </w:r>
    </w:p>
    <w:p>
      <w:pPr>
        <w:pStyle w:val="CodeBlock"/>
      </w:pPr>
      <w:r>
        <w:rPr>
          <w:sz w:val="18"/>
        </w:rPr>
        <w:t xml:space="preserve">    bool isPerfect()       const { return isPerfect(root, height(root), 0);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// завершённое дерево: все уровни, кроме последнего, заполнены, а</w:t>
      </w:r>
    </w:p>
    <w:p>
      <w:pPr>
        <w:pStyle w:val="CodeBlock"/>
      </w:pPr>
      <w:r>
        <w:rPr>
          <w:sz w:val="18"/>
        </w:rPr>
        <w:t xml:space="preserve">    // последний заполнен слева направо. Проверяется обходом в ширину:</w:t>
      </w:r>
    </w:p>
    <w:p>
      <w:pPr>
        <w:pStyle w:val="CodeBlock"/>
      </w:pPr>
      <w:r>
        <w:rPr>
          <w:sz w:val="18"/>
        </w:rPr>
        <w:t xml:space="preserve">    // после первого пустого потомка не должно встретиться ни одного узла</w:t>
      </w:r>
    </w:p>
    <w:p>
      <w:pPr>
        <w:pStyle w:val="CodeBlock"/>
      </w:pPr>
      <w:r>
        <w:rPr>
          <w:sz w:val="18"/>
        </w:rPr>
        <w:t xml:space="preserve">    bool isComplete() const {</w:t>
      </w:r>
    </w:p>
    <w:p>
      <w:pPr>
        <w:pStyle w:val="CodeBlock"/>
      </w:pPr>
      <w:r>
        <w:rPr>
          <w:sz w:val="18"/>
        </w:rPr>
        <w:t xml:space="preserve">        if (!root) return true;</w:t>
      </w:r>
    </w:p>
    <w:p>
      <w:pPr>
        <w:pStyle w:val="CodeBlock"/>
      </w:pPr>
      <w:r>
        <w:rPr>
          <w:sz w:val="18"/>
        </w:rPr>
        <w:t xml:space="preserve">        queue&lt;Node*&gt; q;</w:t>
      </w:r>
    </w:p>
    <w:p>
      <w:pPr>
        <w:pStyle w:val="CodeBlock"/>
      </w:pPr>
      <w:r>
        <w:rPr>
          <w:sz w:val="18"/>
        </w:rPr>
        <w:t xml:space="preserve">        q.push(root);</w:t>
      </w:r>
    </w:p>
    <w:p>
      <w:pPr>
        <w:pStyle w:val="CodeBlock"/>
      </w:pPr>
      <w:r>
        <w:rPr>
          <w:sz w:val="18"/>
        </w:rPr>
        <w:t xml:space="preserve">        bool seenGap = false;</w:t>
      </w:r>
    </w:p>
    <w:p>
      <w:pPr>
        <w:pStyle w:val="CodeBlock"/>
      </w:pPr>
      <w:r>
        <w:rPr>
          <w:sz w:val="18"/>
        </w:rPr>
        <w:t xml:space="preserve">        while (!q.empty()) {</w:t>
      </w:r>
    </w:p>
    <w:p>
      <w:pPr>
        <w:pStyle w:val="CodeBlock"/>
      </w:pPr>
      <w:r>
        <w:rPr>
          <w:sz w:val="18"/>
        </w:rPr>
        <w:t xml:space="preserve">            Node *p = q.front(); q.pop();</w:t>
      </w:r>
    </w:p>
    <w:p>
      <w:pPr>
        <w:pStyle w:val="CodeBlock"/>
      </w:pPr>
      <w:r>
        <w:rPr>
          <w:sz w:val="18"/>
        </w:rPr>
        <w:t xml:space="preserve">            if (!p) { seenGap = true; continue; }</w:t>
      </w:r>
    </w:p>
    <w:p>
      <w:pPr>
        <w:pStyle w:val="CodeBlock"/>
      </w:pPr>
      <w:r>
        <w:rPr>
          <w:sz w:val="18"/>
        </w:rPr>
        <w:t xml:space="preserve">            if (seenGap) return false;</w:t>
      </w:r>
    </w:p>
    <w:p>
      <w:pPr>
        <w:pStyle w:val="CodeBlock"/>
      </w:pPr>
      <w:r>
        <w:rPr>
          <w:sz w:val="18"/>
        </w:rPr>
        <w:t xml:space="preserve">            q.push(p-&gt;left);</w:t>
      </w:r>
    </w:p>
    <w:p>
      <w:pPr>
        <w:pStyle w:val="CodeBlock"/>
      </w:pPr>
      <w:r>
        <w:rPr>
          <w:sz w:val="18"/>
        </w:rPr>
        <w:t xml:space="preserve">            q.push(p-&gt;right);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    return true;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// обход в ширину, для наглядного вывода по уровням</w:t>
      </w:r>
    </w:p>
    <w:p>
      <w:pPr>
        <w:pStyle w:val="CodeBlock"/>
      </w:pPr>
      <w:r>
        <w:rPr>
          <w:sz w:val="18"/>
        </w:rPr>
        <w:t xml:space="preserve">    vector&lt;vector&lt;int&gt;&gt; levels() const {</w:t>
      </w:r>
    </w:p>
    <w:p>
      <w:pPr>
        <w:pStyle w:val="CodeBlock"/>
      </w:pPr>
      <w:r>
        <w:rPr>
          <w:sz w:val="18"/>
        </w:rPr>
        <w:t xml:space="preserve">        vector&lt;vector&lt;int&gt;&gt; res;</w:t>
      </w:r>
    </w:p>
    <w:p>
      <w:pPr>
        <w:pStyle w:val="CodeBlock"/>
      </w:pPr>
      <w:r>
        <w:rPr>
          <w:sz w:val="18"/>
        </w:rPr>
        <w:t xml:space="preserve">        if (!root) return res;</w:t>
      </w:r>
    </w:p>
    <w:p>
      <w:pPr>
        <w:pStyle w:val="CodeBlock"/>
      </w:pPr>
      <w:r>
        <w:rPr>
          <w:sz w:val="18"/>
        </w:rPr>
        <w:t xml:space="preserve">        queue&lt;Node*&gt; q;</w:t>
      </w:r>
    </w:p>
    <w:p>
      <w:pPr>
        <w:pStyle w:val="CodeBlock"/>
      </w:pPr>
      <w:r>
        <w:rPr>
          <w:sz w:val="18"/>
        </w:rPr>
        <w:t xml:space="preserve">        q.push(root);</w:t>
      </w:r>
    </w:p>
    <w:p>
      <w:pPr>
        <w:pStyle w:val="CodeBlock"/>
      </w:pPr>
      <w:r>
        <w:rPr>
          <w:sz w:val="18"/>
        </w:rPr>
        <w:t xml:space="preserve">        while (!q.empty()) {</w:t>
      </w:r>
    </w:p>
    <w:p>
      <w:pPr>
        <w:pStyle w:val="CodeBlock"/>
      </w:pPr>
      <w:r>
        <w:rPr>
          <w:sz w:val="18"/>
        </w:rPr>
        <w:t xml:space="preserve">            int sz = (int)q.size();</w:t>
      </w:r>
    </w:p>
    <w:p>
      <w:pPr>
        <w:pStyle w:val="CodeBlock"/>
      </w:pPr>
      <w:r>
        <w:rPr>
          <w:sz w:val="18"/>
        </w:rPr>
        <w:t xml:space="preserve">            vector&lt;int&gt; cur;</w:t>
      </w:r>
    </w:p>
    <w:p>
      <w:pPr>
        <w:pStyle w:val="CodeBlock"/>
      </w:pPr>
      <w:r>
        <w:rPr>
          <w:sz w:val="18"/>
        </w:rPr>
        <w:t xml:space="preserve">            while (sz--) {</w:t>
      </w:r>
    </w:p>
    <w:p>
      <w:pPr>
        <w:pStyle w:val="CodeBlock"/>
      </w:pPr>
      <w:r>
        <w:rPr>
          <w:sz w:val="18"/>
        </w:rPr>
        <w:t xml:space="preserve">                Node *p = q.front(); q.pop();</w:t>
      </w:r>
    </w:p>
    <w:p>
      <w:pPr>
        <w:pStyle w:val="CodeBlock"/>
      </w:pPr>
      <w:r>
        <w:rPr>
          <w:sz w:val="18"/>
        </w:rPr>
        <w:t xml:space="preserve">                cur.push_back(p-&gt;value);</w:t>
      </w:r>
    </w:p>
    <w:p>
      <w:pPr>
        <w:pStyle w:val="CodeBlock"/>
      </w:pPr>
      <w:r>
        <w:rPr>
          <w:sz w:val="18"/>
        </w:rPr>
        <w:t xml:space="preserve">                if (p-&gt;left)  q.push(p-&gt;left);</w:t>
      </w:r>
    </w:p>
    <w:p>
      <w:pPr>
        <w:pStyle w:val="CodeBlock"/>
      </w:pPr>
      <w:r>
        <w:rPr>
          <w:sz w:val="18"/>
        </w:rPr>
        <w:t xml:space="preserve">                if (p-&gt;right) q.push(p-&gt;right);</w:t>
      </w:r>
    </w:p>
    <w:p>
      <w:pPr>
        <w:pStyle w:val="CodeBlock"/>
      </w:pPr>
      <w:r>
        <w:rPr>
          <w:sz w:val="18"/>
        </w:rPr>
        <w:t xml:space="preserve">            }</w:t>
      </w:r>
    </w:p>
    <w:p>
      <w:pPr>
        <w:pStyle w:val="CodeBlock"/>
      </w:pPr>
      <w:r>
        <w:rPr>
          <w:sz w:val="18"/>
        </w:rPr>
        <w:t xml:space="preserve">            res.push_back(cur);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    return res;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vector&lt;int&gt; inorder() const {</w:t>
      </w:r>
    </w:p>
    <w:p>
      <w:pPr>
        <w:pStyle w:val="CodeBlock"/>
      </w:pPr>
      <w:r>
        <w:rPr>
          <w:sz w:val="18"/>
        </w:rPr>
        <w:t xml:space="preserve">        vector&lt;int&gt; out;</w:t>
      </w:r>
    </w:p>
    <w:p>
      <w:pPr>
        <w:pStyle w:val="CodeBlock"/>
      </w:pPr>
      <w:r>
        <w:rPr>
          <w:sz w:val="18"/>
        </w:rPr>
        <w:t xml:space="preserve">        inorder(root, out);</w:t>
      </w:r>
    </w:p>
    <w:p>
      <w:pPr>
        <w:pStyle w:val="CodeBlock"/>
      </w:pPr>
      <w:r>
        <w:rPr>
          <w:sz w:val="18"/>
        </w:rPr>
        <w:t xml:space="preserve">        return out;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>};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---------------------------------------------------------------------------</w:t>
      </w:r>
    </w:p>
    <w:p>
      <w:pPr>
        <w:pStyle w:val="CodeBlock"/>
      </w:pPr>
      <w:r>
        <w:rPr>
          <w:sz w:val="18"/>
        </w:rPr>
        <w:t>//  Вспомогательные функции</w:t>
      </w:r>
    </w:p>
    <w:p>
      <w:pPr>
        <w:pStyle w:val="CodeBlock"/>
      </w:pPr>
      <w:r>
        <w:rPr>
          <w:sz w:val="18"/>
        </w:rPr>
        <w:t>// ---------------------------------------------------------------------------</w:t>
      </w:r>
    </w:p>
    <w:p>
      <w:pPr>
        <w:pStyle w:val="CodeBlock"/>
      </w:pPr>
      <w:r>
        <w:rPr>
          <w:sz w:val="18"/>
        </w:rPr>
        <w:t>vector&lt;int&gt; randomKeys(int n, int lo = 1, int hi = 99) {</w:t>
      </w:r>
    </w:p>
    <w:p>
      <w:pPr>
        <w:pStyle w:val="CodeBlock"/>
      </w:pPr>
      <w:r>
        <w:rPr>
          <w:sz w:val="18"/>
        </w:rPr>
        <w:t xml:space="preserve">    static mt19937 rnd(20260930);</w:t>
      </w:r>
    </w:p>
    <w:p>
      <w:pPr>
        <w:pStyle w:val="CodeBlock"/>
      </w:pPr>
      <w:r>
        <w:rPr>
          <w:sz w:val="18"/>
        </w:rPr>
        <w:t xml:space="preserve">    uniform_int_distribution&lt;int&gt; dist(lo, hi);</w:t>
      </w:r>
    </w:p>
    <w:p>
      <w:pPr>
        <w:pStyle w:val="CodeBlock"/>
      </w:pPr>
      <w:r>
        <w:rPr>
          <w:sz w:val="18"/>
        </w:rPr>
        <w:t xml:space="preserve">    vector&lt;int&gt; keys(n);</w:t>
      </w:r>
    </w:p>
    <w:p>
      <w:pPr>
        <w:pStyle w:val="CodeBlock"/>
      </w:pPr>
      <w:r>
        <w:rPr>
          <w:sz w:val="18"/>
        </w:rPr>
        <w:t xml:space="preserve">    for (auto &amp;k : keys) k = dist(rnd);</w:t>
      </w:r>
    </w:p>
    <w:p>
      <w:pPr>
        <w:pStyle w:val="CodeBlock"/>
      </w:pPr>
      <w:r>
        <w:rPr>
          <w:sz w:val="18"/>
        </w:rPr>
        <w:t xml:space="preserve">    return keys;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void printKeys(const vector&lt;int&gt; &amp;keys) {</w:t>
      </w:r>
    </w:p>
    <w:p>
      <w:pPr>
        <w:pStyle w:val="CodeBlock"/>
      </w:pPr>
      <w:r>
        <w:rPr>
          <w:sz w:val="18"/>
        </w:rPr>
        <w:t xml:space="preserve">    cout &lt;&lt; "  входной поток ключей:";</w:t>
      </w:r>
    </w:p>
    <w:p>
      <w:pPr>
        <w:pStyle w:val="CodeBlock"/>
      </w:pPr>
      <w:r>
        <w:rPr>
          <w:sz w:val="18"/>
        </w:rPr>
        <w:t xml:space="preserve">    for (int k : keys) cout &lt;&lt; " " &lt;&lt; k;</w:t>
      </w:r>
    </w:p>
    <w:p>
      <w:pPr>
        <w:pStyle w:val="CodeBlock"/>
      </w:pPr>
      <w:r>
        <w:rPr>
          <w:sz w:val="18"/>
        </w:rPr>
        <w:t xml:space="preserve">    cout &lt;&lt; "\n";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void report(BinTree &amp;t, int searchValue) {</w:t>
      </w:r>
    </w:p>
    <w:p>
      <w:pPr>
        <w:pStyle w:val="CodeBlock"/>
      </w:pPr>
      <w:r>
        <w:rPr>
          <w:sz w:val="18"/>
        </w:rPr>
        <w:t xml:space="preserve">    cout &lt;&lt; "\n  структура дерева (дерево повёрнуто на правый бок):\n";</w:t>
      </w:r>
    </w:p>
    <w:p>
      <w:pPr>
        <w:pStyle w:val="CodeBlock"/>
      </w:pPr>
      <w:r>
        <w:rPr>
          <w:sz w:val="18"/>
        </w:rPr>
        <w:t xml:space="preserve">    t.show();</w:t>
      </w:r>
    </w:p>
    <w:p>
      <w:pPr>
        <w:pStyle w:val="CodeBlock"/>
      </w:pPr>
      <w:r>
        <w:rPr>
          <w:sz w:val="18"/>
        </w:rPr>
        <w:t xml:space="preserve">    cout &lt;&lt; "\n  узлов: " &lt;&lt; t.size() &lt;&lt; ", высота: " &lt;&lt; t.height() &lt;&lt; "\n";</w:t>
      </w:r>
    </w:p>
    <w:p>
      <w:pPr>
        <w:pStyle w:val="CodeBlock"/>
      </w:pPr>
      <w:r>
        <w:rPr>
          <w:sz w:val="18"/>
        </w:rPr>
        <w:t xml:space="preserve">    cout &lt;&lt; "  по уровням:\n";</w:t>
      </w:r>
    </w:p>
    <w:p>
      <w:pPr>
        <w:pStyle w:val="CodeBlock"/>
      </w:pPr>
      <w:r>
        <w:rPr>
          <w:sz w:val="18"/>
        </w:rPr>
        <w:t xml:space="preserve">    auto lv = t.levels();</w:t>
      </w:r>
    </w:p>
    <w:p>
      <w:pPr>
        <w:pStyle w:val="CodeBlock"/>
      </w:pPr>
      <w:r>
        <w:rPr>
          <w:sz w:val="18"/>
        </w:rPr>
        <w:t xml:space="preserve">    for (size_t i = 0; i &lt; lv.size(); i++) {</w:t>
      </w:r>
    </w:p>
    <w:p>
      <w:pPr>
        <w:pStyle w:val="CodeBlock"/>
      </w:pPr>
      <w:r>
        <w:rPr>
          <w:sz w:val="18"/>
        </w:rPr>
        <w:t xml:space="preserve">        cout &lt;&lt; "    уровень " &lt;&lt; i &lt;&lt; ":";</w:t>
      </w:r>
    </w:p>
    <w:p>
      <w:pPr>
        <w:pStyle w:val="CodeBlock"/>
      </w:pPr>
      <w:r>
        <w:rPr>
          <w:sz w:val="18"/>
        </w:rPr>
        <w:t xml:space="preserve">        for (int v : lv[i]) cout &lt;&lt; " " &lt;&lt; v;</w:t>
      </w:r>
    </w:p>
    <w:p>
      <w:pPr>
        <w:pStyle w:val="CodeBlock"/>
      </w:pPr>
      <w:r>
        <w:rPr>
          <w:sz w:val="18"/>
        </w:rPr>
        <w:t xml:space="preserve">        cout &lt;&lt; "\n";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 xml:space="preserve">    cout &lt;&lt; "\n  ОПЕРАЦИЯ 1. Узлов со значением " &lt;&lt; searchValue &lt;&lt; ": "</w:t>
      </w:r>
    </w:p>
    <w:p>
      <w:pPr>
        <w:pStyle w:val="CodeBlock"/>
      </w:pPr>
      <w:r>
        <w:rPr>
          <w:sz w:val="18"/>
        </w:rPr>
        <w:t xml:space="preserve">         &lt;&lt; t.countValue(searchValue) &lt;&lt; "\n";</w:t>
      </w:r>
    </w:p>
    <w:p>
      <w:pPr>
        <w:pStyle w:val="CodeBlock"/>
      </w:pPr>
      <w:r>
        <w:rPr>
          <w:sz w:val="18"/>
        </w:rPr>
        <w:t xml:space="preserve">    cout &lt;&lt; "  ОПЕРАЦИЯ 2. Дерево полное (каждый узел имеет 0 или 2 потомка): "</w:t>
      </w:r>
    </w:p>
    <w:p>
      <w:pPr>
        <w:pStyle w:val="CodeBlock"/>
      </w:pPr>
      <w:r>
        <w:rPr>
          <w:sz w:val="18"/>
        </w:rPr>
        <w:t xml:space="preserve">         &lt;&lt; (t.isFull() ? "да" : "нет") &lt;&lt; "\n";</w:t>
      </w:r>
    </w:p>
    <w:p>
      <w:pPr>
        <w:pStyle w:val="CodeBlock"/>
      </w:pPr>
      <w:r>
        <w:rPr>
          <w:sz w:val="18"/>
        </w:rPr>
        <w:t xml:space="preserve">    cout &lt;&lt; "              дополнительно: совершенное (все листья на одном "</w:t>
      </w:r>
    </w:p>
    <w:p>
      <w:pPr>
        <w:pStyle w:val="CodeBlock"/>
      </w:pPr>
      <w:r>
        <w:rPr>
          <w:sz w:val="18"/>
        </w:rPr>
        <w:t xml:space="preserve">         &lt;&lt; "уровне): " &lt;&lt; (t.isPerfect() ? "да" : "нет") &lt;&lt; "\n";</w:t>
      </w:r>
    </w:p>
    <w:p>
      <w:pPr>
        <w:pStyle w:val="CodeBlock"/>
      </w:pPr>
      <w:r>
        <w:rPr>
          <w:sz w:val="18"/>
        </w:rPr>
        <w:t xml:space="preserve">    cout &lt;&lt; "              дополнительно: завершённое (последний уровень "</w:t>
      </w:r>
    </w:p>
    <w:p>
      <w:pPr>
        <w:pStyle w:val="CodeBlock"/>
      </w:pPr>
      <w:r>
        <w:rPr>
          <w:sz w:val="18"/>
        </w:rPr>
        <w:t xml:space="preserve">         &lt;&lt; "заполнен слева): " &lt;&lt; (t.isComplete() ? "да" : "нет") &lt;&lt; "\n";</w:t>
      </w:r>
    </w:p>
    <w:p>
      <w:pPr>
        <w:pStyle w:val="CodeBlock"/>
      </w:pPr>
      <w:r>
        <w:rPr>
          <w:sz w:val="18"/>
        </w:rPr>
        <w:t xml:space="preserve">    cout &lt;&lt; "  ОПЕРАЦИЯ 3. Максимальное значение в дереве: " &lt;&lt; t.findMax() &lt;&lt; "\n";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---------------------------------------------------------------------------</w:t>
      </w:r>
    </w:p>
    <w:p>
      <w:pPr>
        <w:pStyle w:val="CodeBlock"/>
      </w:pPr>
      <w:r>
        <w:rPr>
          <w:sz w:val="18"/>
        </w:rPr>
        <w:t>//  Демонстрация на тестовых примерах</w:t>
      </w:r>
    </w:p>
    <w:p>
      <w:pPr>
        <w:pStyle w:val="CodeBlock"/>
      </w:pPr>
      <w:r>
        <w:rPr>
          <w:sz w:val="18"/>
        </w:rPr>
        <w:t>// ---------------------------------------------------------------------------</w:t>
      </w:r>
    </w:p>
    <w:p>
      <w:pPr>
        <w:pStyle w:val="CodeBlock"/>
      </w:pPr>
      <w:r>
        <w:rPr>
          <w:sz w:val="18"/>
        </w:rPr>
        <w:t>void demo() {</w:t>
      </w:r>
    </w:p>
    <w:p>
      <w:pPr>
        <w:pStyle w:val="CodeBlock"/>
      </w:pPr>
      <w:r>
        <w:rPr>
          <w:sz w:val="18"/>
        </w:rPr>
        <w:t xml:space="preserve">    BinTree t;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cout &lt;&lt; "\n=== ТЕСТ 1. ИСБД из 7 узлов (2^3 - 1, дерево совершенное) ===\n";</w:t>
      </w:r>
    </w:p>
    <w:p>
      <w:pPr>
        <w:pStyle w:val="CodeBlock"/>
      </w:pPr>
      <w:r>
        <w:rPr>
          <w:sz w:val="18"/>
        </w:rPr>
        <w:t xml:space="preserve">    vector&lt;int&gt; k1 = {15, 8, 23, 42, 4, 16, 8};</w:t>
      </w:r>
    </w:p>
    <w:p>
      <w:pPr>
        <w:pStyle w:val="CodeBlock"/>
      </w:pPr>
      <w:r>
        <w:rPr>
          <w:sz w:val="18"/>
        </w:rPr>
        <w:t xml:space="preserve">    printKeys(k1);</w:t>
      </w:r>
    </w:p>
    <w:p>
      <w:pPr>
        <w:pStyle w:val="CodeBlock"/>
      </w:pPr>
      <w:r>
        <w:rPr>
          <w:sz w:val="18"/>
        </w:rPr>
        <w:t xml:space="preserve">    t.create(k1);</w:t>
      </w:r>
    </w:p>
    <w:p>
      <w:pPr>
        <w:pStyle w:val="CodeBlock"/>
      </w:pPr>
      <w:r>
        <w:rPr>
          <w:sz w:val="18"/>
        </w:rPr>
        <w:t xml:space="preserve">    report(t, 8);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cout &lt;&lt; "\n=== ТЕСТ 2. ИСБД из 10 узлов (последний уровень неполный) ===\n";</w:t>
      </w:r>
    </w:p>
    <w:p>
      <w:pPr>
        <w:pStyle w:val="CodeBlock"/>
      </w:pPr>
      <w:r>
        <w:rPr>
          <w:sz w:val="18"/>
        </w:rPr>
        <w:t xml:space="preserve">    vector&lt;int&gt; k2 = {31, 7, 19, 7, 55, 12, 7, 60, 25, 3};</w:t>
      </w:r>
    </w:p>
    <w:p>
      <w:pPr>
        <w:pStyle w:val="CodeBlock"/>
      </w:pPr>
      <w:r>
        <w:rPr>
          <w:sz w:val="18"/>
        </w:rPr>
        <w:t xml:space="preserve">    printKeys(k2);</w:t>
      </w:r>
    </w:p>
    <w:p>
      <w:pPr>
        <w:pStyle w:val="CodeBlock"/>
      </w:pPr>
      <w:r>
        <w:rPr>
          <w:sz w:val="18"/>
        </w:rPr>
        <w:t xml:space="preserve">    t.create(k2);</w:t>
      </w:r>
    </w:p>
    <w:p>
      <w:pPr>
        <w:pStyle w:val="CodeBlock"/>
      </w:pPr>
      <w:r>
        <w:rPr>
          <w:sz w:val="18"/>
        </w:rPr>
        <w:t xml:space="preserve">    report(t, 7);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cout &lt;&lt; "\n=== ТЕСТ 3. Дерево из одного узла ===\n";</w:t>
      </w:r>
    </w:p>
    <w:p>
      <w:pPr>
        <w:pStyle w:val="CodeBlock"/>
      </w:pPr>
      <w:r>
        <w:rPr>
          <w:sz w:val="18"/>
        </w:rPr>
        <w:t xml:space="preserve">    vector&lt;int&gt; k3 = {42};</w:t>
      </w:r>
    </w:p>
    <w:p>
      <w:pPr>
        <w:pStyle w:val="CodeBlock"/>
      </w:pPr>
      <w:r>
        <w:rPr>
          <w:sz w:val="18"/>
        </w:rPr>
        <w:t xml:space="preserve">    printKeys(k3);</w:t>
      </w:r>
    </w:p>
    <w:p>
      <w:pPr>
        <w:pStyle w:val="CodeBlock"/>
      </w:pPr>
      <w:r>
        <w:rPr>
          <w:sz w:val="18"/>
        </w:rPr>
        <w:t xml:space="preserve">    t.create(k3);</w:t>
      </w:r>
    </w:p>
    <w:p>
      <w:pPr>
        <w:pStyle w:val="CodeBlock"/>
      </w:pPr>
      <w:r>
        <w:rPr>
          <w:sz w:val="18"/>
        </w:rPr>
        <w:t xml:space="preserve">    report(t, 42);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cout &lt;&lt; "\n=== ТЕСТ 4. Пустое дерево ===\n";</w:t>
      </w:r>
    </w:p>
    <w:p>
      <w:pPr>
        <w:pStyle w:val="CodeBlock"/>
      </w:pPr>
      <w:r>
        <w:rPr>
          <w:sz w:val="18"/>
        </w:rPr>
        <w:t xml:space="preserve">    t.create({});</w:t>
      </w:r>
    </w:p>
    <w:p>
      <w:pPr>
        <w:pStyle w:val="CodeBlock"/>
      </w:pPr>
      <w:r>
        <w:rPr>
          <w:sz w:val="18"/>
        </w:rPr>
        <w:t xml:space="preserve">    cout &lt;&lt; "  узлов: " &lt;&lt; t.size() &lt;&lt; "\n";</w:t>
      </w:r>
    </w:p>
    <w:p>
      <w:pPr>
        <w:pStyle w:val="CodeBlock"/>
      </w:pPr>
      <w:r>
        <w:rPr>
          <w:sz w:val="18"/>
        </w:rPr>
        <w:t xml:space="preserve">    t.show();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cout &lt;&lt; "\n=== ТЕСТ 5. ИСБД из 12 случайных ключей ===\n";</w:t>
      </w:r>
    </w:p>
    <w:p>
      <w:pPr>
        <w:pStyle w:val="CodeBlock"/>
      </w:pPr>
      <w:r>
        <w:rPr>
          <w:sz w:val="18"/>
        </w:rPr>
        <w:t xml:space="preserve">    vector&lt;int&gt; k5 = randomKeys(12);</w:t>
      </w:r>
    </w:p>
    <w:p>
      <w:pPr>
        <w:pStyle w:val="CodeBlock"/>
      </w:pPr>
      <w:r>
        <w:rPr>
          <w:sz w:val="18"/>
        </w:rPr>
        <w:t xml:space="preserve">    printKeys(k5);</w:t>
      </w:r>
    </w:p>
    <w:p>
      <w:pPr>
        <w:pStyle w:val="CodeBlock"/>
      </w:pPr>
      <w:r>
        <w:rPr>
          <w:sz w:val="18"/>
        </w:rPr>
        <w:t xml:space="preserve">    t.create(k5);</w:t>
      </w:r>
    </w:p>
    <w:p>
      <w:pPr>
        <w:pStyle w:val="CodeBlock"/>
      </w:pPr>
      <w:r>
        <w:rPr>
          <w:sz w:val="18"/>
        </w:rPr>
        <w:t xml:space="preserve">    report(t, k5[0]);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cout &lt;&lt; "\n=== ТЕСТ 6. Значение, которого нет в дереве ===\n";</w:t>
      </w:r>
    </w:p>
    <w:p>
      <w:pPr>
        <w:pStyle w:val="CodeBlock"/>
      </w:pPr>
      <w:r>
        <w:rPr>
          <w:sz w:val="18"/>
        </w:rPr>
        <w:t xml:space="preserve">    cout &lt;&lt; "  узлов со значением 1000: " &lt;&lt; t.countValue(1000) &lt;&lt; "\n";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int main(int argc, char **argv) {</w:t>
      </w:r>
    </w:p>
    <w:p>
      <w:pPr>
        <w:pStyle w:val="CodeBlock"/>
      </w:pPr>
      <w:r>
        <w:rPr>
          <w:sz w:val="18"/>
        </w:rPr>
        <w:t xml:space="preserve">    ios::sync_with_stdio(0);</w:t>
      </w:r>
    </w:p>
    <w:p>
      <w:pPr>
        <w:pStyle w:val="CodeBlock"/>
      </w:pPr>
      <w:r>
        <w:rPr>
          <w:sz w:val="18"/>
        </w:rPr>
        <w:t xml:space="preserve">    if (argc &gt; 1 &amp;&amp; string(argv[1]) == "demo") { demo(); return 0;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BinTree t;</w:t>
      </w:r>
    </w:p>
    <w:p>
      <w:pPr>
        <w:pStyle w:val="CodeBlock"/>
      </w:pPr>
      <w:r>
        <w:rPr>
          <w:sz w:val="18"/>
        </w:rPr>
        <w:t xml:space="preserve">    vector&lt;int&gt; keys;</w:t>
      </w:r>
    </w:p>
    <w:p>
      <w:pPr>
        <w:pStyle w:val="CodeBlock"/>
      </w:pPr>
      <w:r>
        <w:rPr>
          <w:sz w:val="18"/>
        </w:rPr>
        <w:t xml:space="preserve">    while (true) {</w:t>
      </w:r>
    </w:p>
    <w:p>
      <w:pPr>
        <w:pStyle w:val="CodeBlock"/>
      </w:pPr>
      <w:r>
        <w:rPr>
          <w:sz w:val="18"/>
        </w:rPr>
        <w:t xml:space="preserve">        cout &lt;&lt; "\n---------------------------------------------\n"</w:t>
      </w:r>
    </w:p>
    <w:p>
      <w:pPr>
        <w:pStyle w:val="CodeBlock"/>
      </w:pPr>
      <w:r>
        <w:rPr>
          <w:sz w:val="18"/>
        </w:rPr>
        <w:t xml:space="preserve">             &lt;&lt; " Практическая работа 7_1. Бинарное дерево. Вариант 14.\n"</w:t>
      </w:r>
    </w:p>
    <w:p>
      <w:pPr>
        <w:pStyle w:val="CodeBlock"/>
      </w:pPr>
      <w:r>
        <w:rPr>
          <w:sz w:val="18"/>
        </w:rPr>
        <w:t xml:space="preserve">             &lt;&lt; " 1 - создать ИСБД из n случайных ключей\n"</w:t>
      </w:r>
    </w:p>
    <w:p>
      <w:pPr>
        <w:pStyle w:val="CodeBlock"/>
      </w:pPr>
      <w:r>
        <w:rPr>
          <w:sz w:val="18"/>
        </w:rPr>
        <w:t xml:space="preserve">             &lt;&lt; " 2 - создать ИСБД из введённых ключей\n"</w:t>
      </w:r>
    </w:p>
    <w:p>
      <w:pPr>
        <w:pStyle w:val="CodeBlock"/>
      </w:pPr>
      <w:r>
        <w:rPr>
          <w:sz w:val="18"/>
        </w:rPr>
        <w:t xml:space="preserve">             &lt;&lt; " 3 - вывести структуру дерева\n"</w:t>
      </w:r>
    </w:p>
    <w:p>
      <w:pPr>
        <w:pStyle w:val="CodeBlock"/>
      </w:pPr>
      <w:r>
        <w:rPr>
          <w:sz w:val="18"/>
        </w:rPr>
        <w:t xml:space="preserve">             &lt;&lt; " 4 - количество узлов с заданным значением\n"</w:t>
      </w:r>
    </w:p>
    <w:p>
      <w:pPr>
        <w:pStyle w:val="CodeBlock"/>
      </w:pPr>
      <w:r>
        <w:rPr>
          <w:sz w:val="18"/>
        </w:rPr>
        <w:t xml:space="preserve">             &lt;&lt; " 5 - является ли дерево полным\n"</w:t>
      </w:r>
    </w:p>
    <w:p>
      <w:pPr>
        <w:pStyle w:val="CodeBlock"/>
      </w:pPr>
      <w:r>
        <w:rPr>
          <w:sz w:val="18"/>
        </w:rPr>
        <w:t xml:space="preserve">             &lt;&lt; " 6 - максимальное значение в дереве\n"</w:t>
      </w:r>
    </w:p>
    <w:p>
      <w:pPr>
        <w:pStyle w:val="CodeBlock"/>
      </w:pPr>
      <w:r>
        <w:rPr>
          <w:sz w:val="18"/>
        </w:rPr>
        <w:t xml:space="preserve">             &lt;&lt; " 7 - демонстрация на тестовых примерах\n"</w:t>
      </w:r>
    </w:p>
    <w:p>
      <w:pPr>
        <w:pStyle w:val="CodeBlock"/>
      </w:pPr>
      <w:r>
        <w:rPr>
          <w:sz w:val="18"/>
        </w:rPr>
        <w:t xml:space="preserve">             &lt;&lt; " 0 - выход\n выбор: ";</w:t>
      </w:r>
    </w:p>
    <w:p>
      <w:pPr>
        <w:pStyle w:val="CodeBlock"/>
      </w:pPr>
      <w:r>
        <w:rPr>
          <w:sz w:val="18"/>
        </w:rPr>
        <w:t xml:space="preserve">        int c;</w:t>
      </w:r>
    </w:p>
    <w:p>
      <w:pPr>
        <w:pStyle w:val="CodeBlock"/>
      </w:pPr>
      <w:r>
        <w:rPr>
          <w:sz w:val="18"/>
        </w:rPr>
        <w:t xml:space="preserve">        if (!(cin &gt;&gt; c) || c == 0) break;</w:t>
      </w:r>
    </w:p>
    <w:p>
      <w:pPr>
        <w:pStyle w:val="CodeBlock"/>
      </w:pPr>
      <w:r>
        <w:rPr>
          <w:sz w:val="18"/>
        </w:rPr>
        <w:t xml:space="preserve">        if (c == 1) {</w:t>
      </w:r>
    </w:p>
    <w:p>
      <w:pPr>
        <w:pStyle w:val="CodeBlock"/>
      </w:pPr>
      <w:r>
        <w:rPr>
          <w:sz w:val="18"/>
        </w:rPr>
        <w:t xml:space="preserve">            int n; cout &lt;&lt; " n = "; cin &gt;&gt; n;</w:t>
      </w:r>
    </w:p>
    <w:p>
      <w:pPr>
        <w:pStyle w:val="CodeBlock"/>
      </w:pPr>
      <w:r>
        <w:rPr>
          <w:sz w:val="18"/>
        </w:rPr>
        <w:t xml:space="preserve">            keys = randomKeys(n);</w:t>
      </w:r>
    </w:p>
    <w:p>
      <w:pPr>
        <w:pStyle w:val="CodeBlock"/>
      </w:pPr>
      <w:r>
        <w:rPr>
          <w:sz w:val="18"/>
        </w:rPr>
        <w:t xml:space="preserve">            printKeys(keys);</w:t>
      </w:r>
    </w:p>
    <w:p>
      <w:pPr>
        <w:pStyle w:val="CodeBlock"/>
      </w:pPr>
      <w:r>
        <w:rPr>
          <w:sz w:val="18"/>
        </w:rPr>
        <w:t xml:space="preserve">            t.create(keys);</w:t>
      </w:r>
    </w:p>
    <w:p>
      <w:pPr>
        <w:pStyle w:val="CodeBlock"/>
      </w:pPr>
      <w:r>
        <w:rPr>
          <w:sz w:val="18"/>
        </w:rPr>
        <w:t xml:space="preserve">            t.show();</w:t>
      </w:r>
    </w:p>
    <w:p>
      <w:pPr>
        <w:pStyle w:val="CodeBlock"/>
      </w:pPr>
      <w:r>
        <w:rPr>
          <w:sz w:val="18"/>
        </w:rPr>
        <w:t xml:space="preserve">        } else if (c == 2) {</w:t>
      </w:r>
    </w:p>
    <w:p>
      <w:pPr>
        <w:pStyle w:val="CodeBlock"/>
      </w:pPr>
      <w:r>
        <w:rPr>
          <w:sz w:val="18"/>
        </w:rPr>
        <w:t xml:space="preserve">            int n; cout &lt;&lt; " n = "; cin &gt;&gt; n;</w:t>
      </w:r>
    </w:p>
    <w:p>
      <w:pPr>
        <w:pStyle w:val="CodeBlock"/>
      </w:pPr>
      <w:r>
        <w:rPr>
          <w:sz w:val="18"/>
        </w:rPr>
        <w:t xml:space="preserve">            keys.assign(n, 0);</w:t>
      </w:r>
    </w:p>
    <w:p>
      <w:pPr>
        <w:pStyle w:val="CodeBlock"/>
      </w:pPr>
      <w:r>
        <w:rPr>
          <w:sz w:val="18"/>
        </w:rPr>
        <w:t xml:space="preserve">            cout &lt;&lt; " ключи: ";</w:t>
      </w:r>
    </w:p>
    <w:p>
      <w:pPr>
        <w:pStyle w:val="CodeBlock"/>
      </w:pPr>
      <w:r>
        <w:rPr>
          <w:sz w:val="18"/>
        </w:rPr>
        <w:t xml:space="preserve">            for (auto &amp;k : keys) cin &gt;&gt; k;</w:t>
      </w:r>
    </w:p>
    <w:p>
      <w:pPr>
        <w:pStyle w:val="CodeBlock"/>
      </w:pPr>
      <w:r>
        <w:rPr>
          <w:sz w:val="18"/>
        </w:rPr>
        <w:t xml:space="preserve">            t.create(keys);</w:t>
      </w:r>
    </w:p>
    <w:p>
      <w:pPr>
        <w:pStyle w:val="CodeBlock"/>
      </w:pPr>
      <w:r>
        <w:rPr>
          <w:sz w:val="18"/>
        </w:rPr>
        <w:t xml:space="preserve">            t.show();</w:t>
      </w:r>
    </w:p>
    <w:p>
      <w:pPr>
        <w:pStyle w:val="CodeBlock"/>
      </w:pPr>
      <w:r>
        <w:rPr>
          <w:sz w:val="18"/>
        </w:rPr>
        <w:t xml:space="preserve">        } else if (c == 3) {</w:t>
      </w:r>
    </w:p>
    <w:p>
      <w:pPr>
        <w:pStyle w:val="CodeBlock"/>
      </w:pPr>
      <w:r>
        <w:rPr>
          <w:sz w:val="18"/>
        </w:rPr>
        <w:t xml:space="preserve">            t.show();</w:t>
      </w:r>
    </w:p>
    <w:p>
      <w:pPr>
        <w:pStyle w:val="CodeBlock"/>
      </w:pPr>
      <w:r>
        <w:rPr>
          <w:sz w:val="18"/>
        </w:rPr>
        <w:t xml:space="preserve">        } else if (c == 4) {</w:t>
      </w:r>
    </w:p>
    <w:p>
      <w:pPr>
        <w:pStyle w:val="CodeBlock"/>
      </w:pPr>
      <w:r>
        <w:rPr>
          <w:sz w:val="18"/>
        </w:rPr>
        <w:t xml:space="preserve">            if (t.empty()) { cout &lt;&lt; " дерево пусто\n"; continue; }</w:t>
      </w:r>
    </w:p>
    <w:p>
      <w:pPr>
        <w:pStyle w:val="CodeBlock"/>
      </w:pPr>
      <w:r>
        <w:rPr>
          <w:sz w:val="18"/>
        </w:rPr>
        <w:t xml:space="preserve">            int x; cout &lt;&lt; " значение: "; cin &gt;&gt; x;</w:t>
      </w:r>
    </w:p>
    <w:p>
      <w:pPr>
        <w:pStyle w:val="CodeBlock"/>
      </w:pPr>
      <w:r>
        <w:rPr>
          <w:sz w:val="18"/>
        </w:rPr>
        <w:t xml:space="preserve">            cout &lt;&lt; " узлов со значением " &lt;&lt; x &lt;&lt; ": " &lt;&lt; t.countValue(x) &lt;&lt; "\n";</w:t>
      </w:r>
    </w:p>
    <w:p>
      <w:pPr>
        <w:pStyle w:val="CodeBlock"/>
      </w:pPr>
      <w:r>
        <w:rPr>
          <w:sz w:val="18"/>
        </w:rPr>
        <w:t xml:space="preserve">        } else if (c == 5) {</w:t>
      </w:r>
    </w:p>
    <w:p>
      <w:pPr>
        <w:pStyle w:val="CodeBlock"/>
      </w:pPr>
      <w:r>
        <w:rPr>
          <w:sz w:val="18"/>
        </w:rPr>
        <w:t xml:space="preserve">            if (t.empty()) { cout &lt;&lt; " дерево пусто\n"; continue; }</w:t>
      </w:r>
    </w:p>
    <w:p>
      <w:pPr>
        <w:pStyle w:val="CodeBlock"/>
      </w:pPr>
      <w:r>
        <w:rPr>
          <w:sz w:val="18"/>
        </w:rPr>
        <w:t xml:space="preserve">            cout &lt;&lt; " полное: " &lt;&lt; (t.isFull() ? "да" : "нет")</w:t>
      </w:r>
    </w:p>
    <w:p>
      <w:pPr>
        <w:pStyle w:val="CodeBlock"/>
      </w:pPr>
      <w:r>
        <w:rPr>
          <w:sz w:val="18"/>
        </w:rPr>
        <w:t xml:space="preserve">                 &lt;&lt; ", совершенное: " &lt;&lt; (t.isPerfect() ? "да" : "нет")</w:t>
      </w:r>
    </w:p>
    <w:p>
      <w:pPr>
        <w:pStyle w:val="CodeBlock"/>
      </w:pPr>
      <w:r>
        <w:rPr>
          <w:sz w:val="18"/>
        </w:rPr>
        <w:t xml:space="preserve">                 &lt;&lt; ", завершённое: " &lt;&lt; (t.isComplete() ? "да" : "нет") &lt;&lt; "\n";</w:t>
      </w:r>
    </w:p>
    <w:p>
      <w:pPr>
        <w:pStyle w:val="CodeBlock"/>
      </w:pPr>
      <w:r>
        <w:rPr>
          <w:sz w:val="18"/>
        </w:rPr>
        <w:t xml:space="preserve">        } else if (c == 6) {</w:t>
      </w:r>
    </w:p>
    <w:p>
      <w:pPr>
        <w:pStyle w:val="CodeBlock"/>
      </w:pPr>
      <w:r>
        <w:rPr>
          <w:sz w:val="18"/>
        </w:rPr>
        <w:t xml:space="preserve">            if (t.empty()) { cout &lt;&lt; " дерево пусто\n"; continue; }</w:t>
      </w:r>
    </w:p>
    <w:p>
      <w:pPr>
        <w:pStyle w:val="CodeBlock"/>
      </w:pPr>
      <w:r>
        <w:rPr>
          <w:sz w:val="18"/>
        </w:rPr>
        <w:t xml:space="preserve">            cout &lt;&lt; " максимум: " &lt;&lt; t.findMax() &lt;&lt; "\n";</w:t>
      </w:r>
    </w:p>
    <w:p>
      <w:pPr>
        <w:pStyle w:val="CodeBlock"/>
      </w:pPr>
      <w:r>
        <w:rPr>
          <w:sz w:val="18"/>
        </w:rPr>
        <w:t xml:space="preserve">        } else if (c == 7) {</w:t>
      </w:r>
    </w:p>
    <w:p>
      <w:pPr>
        <w:pStyle w:val="CodeBlock"/>
      </w:pPr>
      <w:r>
        <w:rPr>
          <w:sz w:val="18"/>
        </w:rPr>
        <w:t xml:space="preserve">            demo();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 xml:space="preserve">    return 0;</w:t>
      </w:r>
    </w:p>
    <w:p>
      <w:pPr>
        <w:pStyle w:val="CodeBlock"/>
      </w:pPr>
      <w:r>
        <w:rPr>
          <w:sz w:val="18"/>
        </w:rPr>
        <w:t>}</w:t>
      </w:r>
    </w:p>
    <w:p>
      <w:pPr>
        <w:pStyle w:val="Heading1"/>
      </w:pPr>
      <w:r>
        <w:t>6 Результаты тестирования</w:t>
      </w:r>
    </w:p>
    <w:p>
      <w:pPr>
        <w:pStyle w:val="CodeBlock"/>
      </w:pPr>
      <w:r>
        <w:rPr>
          <w:sz w:val="18"/>
        </w:rPr>
        <w:t>=== ТЕСТ 1. ИСБД из 7 узлов (2^3 - 1, дерево совершенное) ===</w:t>
      </w:r>
    </w:p>
    <w:p>
      <w:pPr>
        <w:pStyle w:val="CodeBlock"/>
      </w:pPr>
      <w:r>
        <w:rPr>
          <w:sz w:val="18"/>
        </w:rPr>
        <w:t xml:space="preserve">  входной поток ключей: 15 8 23 42 4 16 8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структура дерева (дерево повёрнуто на правый бок):</w:t>
      </w:r>
    </w:p>
    <w:p>
      <w:pPr>
        <w:pStyle w:val="CodeBlock"/>
      </w:pPr>
      <w:r>
        <w:rPr>
          <w:sz w:val="18"/>
        </w:rPr>
        <w:t xml:space="preserve">        8</w:t>
      </w:r>
    </w:p>
    <w:p>
      <w:pPr>
        <w:pStyle w:val="CodeBlock"/>
      </w:pPr>
      <w:r>
        <w:rPr>
          <w:sz w:val="18"/>
        </w:rPr>
        <w:t xml:space="preserve">    4</w:t>
      </w:r>
    </w:p>
    <w:p>
      <w:pPr>
        <w:pStyle w:val="CodeBlock"/>
      </w:pPr>
      <w:r>
        <w:rPr>
          <w:sz w:val="18"/>
        </w:rPr>
        <w:t xml:space="preserve">        16</w:t>
      </w:r>
    </w:p>
    <w:p>
      <w:pPr>
        <w:pStyle w:val="CodeBlock"/>
      </w:pPr>
      <w:r>
        <w:rPr>
          <w:sz w:val="18"/>
        </w:rPr>
        <w:t>15</w:t>
      </w:r>
    </w:p>
    <w:p>
      <w:pPr>
        <w:pStyle w:val="CodeBlock"/>
      </w:pPr>
      <w:r>
        <w:rPr>
          <w:sz w:val="18"/>
        </w:rPr>
        <w:t xml:space="preserve">        42</w:t>
      </w:r>
    </w:p>
    <w:p>
      <w:pPr>
        <w:pStyle w:val="CodeBlock"/>
      </w:pPr>
      <w:r>
        <w:rPr>
          <w:sz w:val="18"/>
        </w:rPr>
        <w:t xml:space="preserve">    8</w:t>
      </w:r>
    </w:p>
    <w:p>
      <w:pPr>
        <w:pStyle w:val="CodeBlock"/>
      </w:pPr>
      <w:r>
        <w:rPr>
          <w:sz w:val="18"/>
        </w:rPr>
        <w:t xml:space="preserve">        23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узлов: 7, высота: 3</w:t>
      </w:r>
    </w:p>
    <w:p>
      <w:pPr>
        <w:pStyle w:val="CodeBlock"/>
      </w:pPr>
      <w:r>
        <w:rPr>
          <w:sz w:val="18"/>
        </w:rPr>
        <w:t xml:space="preserve">  по уровням:</w:t>
      </w:r>
    </w:p>
    <w:p>
      <w:pPr>
        <w:pStyle w:val="CodeBlock"/>
      </w:pPr>
      <w:r>
        <w:rPr>
          <w:sz w:val="18"/>
        </w:rPr>
        <w:t xml:space="preserve">    уровень 0: 15</w:t>
      </w:r>
    </w:p>
    <w:p>
      <w:pPr>
        <w:pStyle w:val="CodeBlock"/>
      </w:pPr>
      <w:r>
        <w:rPr>
          <w:sz w:val="18"/>
        </w:rPr>
        <w:t xml:space="preserve">    уровень 1: 8 4</w:t>
      </w:r>
    </w:p>
    <w:p>
      <w:pPr>
        <w:pStyle w:val="CodeBlock"/>
      </w:pPr>
      <w:r>
        <w:rPr>
          <w:sz w:val="18"/>
        </w:rPr>
        <w:t xml:space="preserve">    уровень 2: 23 42 16 8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ОПЕРАЦИЯ 1. Узлов со значением 8: 2</w:t>
      </w:r>
    </w:p>
    <w:p>
      <w:pPr>
        <w:pStyle w:val="CodeBlock"/>
      </w:pPr>
      <w:r>
        <w:rPr>
          <w:sz w:val="18"/>
        </w:rPr>
        <w:t xml:space="preserve">  ОПЕРАЦИЯ 2. Дерево полное (каждый узел имеет 0 или 2 потомка): да</w:t>
      </w:r>
    </w:p>
    <w:p>
      <w:pPr>
        <w:pStyle w:val="CodeBlock"/>
      </w:pPr>
      <w:r>
        <w:rPr>
          <w:sz w:val="18"/>
        </w:rPr>
        <w:t xml:space="preserve">              дополнительно: совершенное (все листья на одном уровне): да</w:t>
      </w:r>
    </w:p>
    <w:p>
      <w:pPr>
        <w:pStyle w:val="CodeBlock"/>
      </w:pPr>
      <w:r>
        <w:rPr>
          <w:sz w:val="18"/>
        </w:rPr>
        <w:t xml:space="preserve">              дополнительно: завершённое (последний уровень заполнен слева): да</w:t>
      </w:r>
    </w:p>
    <w:p>
      <w:pPr>
        <w:pStyle w:val="CodeBlock"/>
      </w:pPr>
      <w:r>
        <w:rPr>
          <w:sz w:val="18"/>
        </w:rPr>
        <w:t xml:space="preserve">  ОПЕРАЦИЯ 3. Максимальное значение в дереве: 42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=== ТЕСТ 2. ИСБД из 10 узлов (последний уровень неполный) ===</w:t>
      </w:r>
    </w:p>
    <w:p>
      <w:pPr>
        <w:pStyle w:val="CodeBlock"/>
      </w:pPr>
      <w:r>
        <w:rPr>
          <w:sz w:val="18"/>
        </w:rPr>
        <w:t xml:space="preserve">  входной поток ключей: 31 7 19 7 55 12 7 60 25 3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структура дерева (дерево повёрнуто на правый бок):</w:t>
      </w:r>
    </w:p>
    <w:p>
      <w:pPr>
        <w:pStyle w:val="CodeBlock"/>
      </w:pPr>
      <w:r>
        <w:rPr>
          <w:sz w:val="18"/>
        </w:rPr>
        <w:t xml:space="preserve">        3</w:t>
      </w:r>
    </w:p>
    <w:p>
      <w:pPr>
        <w:pStyle w:val="CodeBlock"/>
      </w:pPr>
      <w:r>
        <w:rPr>
          <w:sz w:val="18"/>
        </w:rPr>
        <w:t xml:space="preserve">    7</w:t>
      </w:r>
    </w:p>
    <w:p>
      <w:pPr>
        <w:pStyle w:val="CodeBlock"/>
      </w:pPr>
      <w:r>
        <w:rPr>
          <w:sz w:val="18"/>
        </w:rPr>
        <w:t xml:space="preserve">        60</w:t>
      </w:r>
    </w:p>
    <w:p>
      <w:pPr>
        <w:pStyle w:val="CodeBlock"/>
      </w:pPr>
      <w:r>
        <w:rPr>
          <w:sz w:val="18"/>
        </w:rPr>
        <w:t xml:space="preserve">            25</w:t>
      </w:r>
    </w:p>
    <w:p>
      <w:pPr>
        <w:pStyle w:val="CodeBlock"/>
      </w:pPr>
      <w:r>
        <w:rPr>
          <w:sz w:val="18"/>
        </w:rPr>
        <w:t>31</w:t>
      </w:r>
    </w:p>
    <w:p>
      <w:pPr>
        <w:pStyle w:val="CodeBlock"/>
      </w:pPr>
      <w:r>
        <w:rPr>
          <w:sz w:val="18"/>
        </w:rPr>
        <w:t xml:space="preserve">        55</w:t>
      </w:r>
    </w:p>
    <w:p>
      <w:pPr>
        <w:pStyle w:val="CodeBlock"/>
      </w:pPr>
      <w:r>
        <w:rPr>
          <w:sz w:val="18"/>
        </w:rPr>
        <w:t xml:space="preserve">            12</w:t>
      </w:r>
    </w:p>
    <w:p>
      <w:pPr>
        <w:pStyle w:val="CodeBlock"/>
      </w:pPr>
      <w:r>
        <w:rPr>
          <w:sz w:val="18"/>
        </w:rPr>
        <w:t xml:space="preserve">    7</w:t>
      </w:r>
    </w:p>
    <w:p>
      <w:pPr>
        <w:pStyle w:val="CodeBlock"/>
      </w:pPr>
      <w:r>
        <w:rPr>
          <w:sz w:val="18"/>
        </w:rPr>
        <w:t xml:space="preserve">        19</w:t>
      </w:r>
    </w:p>
    <w:p>
      <w:pPr>
        <w:pStyle w:val="CodeBlock"/>
      </w:pPr>
      <w:r>
        <w:rPr>
          <w:sz w:val="18"/>
        </w:rPr>
        <w:t xml:space="preserve">            7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узлов: 10, высота: 4</w:t>
      </w:r>
    </w:p>
    <w:p>
      <w:pPr>
        <w:pStyle w:val="CodeBlock"/>
      </w:pPr>
      <w:r>
        <w:rPr>
          <w:sz w:val="18"/>
        </w:rPr>
        <w:t xml:space="preserve">  по уровням:</w:t>
      </w:r>
    </w:p>
    <w:p>
      <w:pPr>
        <w:pStyle w:val="CodeBlock"/>
      </w:pPr>
      <w:r>
        <w:rPr>
          <w:sz w:val="18"/>
        </w:rPr>
        <w:t xml:space="preserve">    уровень 0: 31</w:t>
      </w:r>
    </w:p>
    <w:p>
      <w:pPr>
        <w:pStyle w:val="CodeBlock"/>
      </w:pPr>
      <w:r>
        <w:rPr>
          <w:sz w:val="18"/>
        </w:rPr>
        <w:t xml:space="preserve">    уровень 1: 7 7</w:t>
      </w:r>
    </w:p>
    <w:p>
      <w:pPr>
        <w:pStyle w:val="CodeBlock"/>
      </w:pPr>
      <w:r>
        <w:rPr>
          <w:sz w:val="18"/>
        </w:rPr>
        <w:t xml:space="preserve">    уровень 2: 19 55 60 3</w:t>
      </w:r>
    </w:p>
    <w:p>
      <w:pPr>
        <w:pStyle w:val="CodeBlock"/>
      </w:pPr>
      <w:r>
        <w:rPr>
          <w:sz w:val="18"/>
        </w:rPr>
        <w:t xml:space="preserve">    уровень 3: 7 12 25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ОПЕРАЦИЯ 1. Узлов со значением 7: 3</w:t>
      </w:r>
    </w:p>
    <w:p>
      <w:pPr>
        <w:pStyle w:val="CodeBlock"/>
      </w:pPr>
      <w:r>
        <w:rPr>
          <w:sz w:val="18"/>
        </w:rPr>
        <w:t xml:space="preserve">  ОПЕРАЦИЯ 2. Дерево полное (каждый узел имеет 0 или 2 потомка): нет</w:t>
      </w:r>
    </w:p>
    <w:p>
      <w:pPr>
        <w:pStyle w:val="CodeBlock"/>
      </w:pPr>
      <w:r>
        <w:rPr>
          <w:sz w:val="18"/>
        </w:rPr>
        <w:t xml:space="preserve">              дополнительно: совершенное (все листья на одном уровне): нет</w:t>
      </w:r>
    </w:p>
    <w:p>
      <w:pPr>
        <w:pStyle w:val="CodeBlock"/>
      </w:pPr>
      <w:r>
        <w:rPr>
          <w:sz w:val="18"/>
        </w:rPr>
        <w:t xml:space="preserve">              дополнительно: завершённое (последний уровень заполнен слева): нет</w:t>
      </w:r>
    </w:p>
    <w:p>
      <w:pPr>
        <w:pStyle w:val="CodeBlock"/>
      </w:pPr>
      <w:r>
        <w:rPr>
          <w:sz w:val="18"/>
        </w:rPr>
        <w:t xml:space="preserve">  ОПЕРАЦИЯ 3. Максимальное значение в дереве: 60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=== ТЕСТ 3. Дерево из одного узла ===</w:t>
      </w:r>
    </w:p>
    <w:p>
      <w:pPr>
        <w:pStyle w:val="CodeBlock"/>
      </w:pPr>
      <w:r>
        <w:rPr>
          <w:sz w:val="18"/>
        </w:rPr>
        <w:t xml:space="preserve">  входной поток ключей: 42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структура дерева (дерево повёрнуто на правый бок):</w:t>
      </w:r>
    </w:p>
    <w:p>
      <w:pPr>
        <w:pStyle w:val="CodeBlock"/>
      </w:pPr>
      <w:r>
        <w:rPr>
          <w:sz w:val="18"/>
        </w:rPr>
        <w:t>42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узлов: 1, высота: 1</w:t>
      </w:r>
    </w:p>
    <w:p>
      <w:pPr>
        <w:pStyle w:val="CodeBlock"/>
      </w:pPr>
      <w:r>
        <w:rPr>
          <w:sz w:val="18"/>
        </w:rPr>
        <w:t xml:space="preserve">  по уровням:</w:t>
      </w:r>
    </w:p>
    <w:p>
      <w:pPr>
        <w:pStyle w:val="CodeBlock"/>
      </w:pPr>
      <w:r>
        <w:rPr>
          <w:sz w:val="18"/>
        </w:rPr>
        <w:t xml:space="preserve">    уровень 0: 42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ОПЕРАЦИЯ 1. Узлов со значением 42: 1</w:t>
      </w:r>
    </w:p>
    <w:p>
      <w:pPr>
        <w:pStyle w:val="CodeBlock"/>
      </w:pPr>
      <w:r>
        <w:rPr>
          <w:sz w:val="18"/>
        </w:rPr>
        <w:t xml:space="preserve">  ОПЕРАЦИЯ 2. Дерево полное (каждый узел имеет 0 или 2 потомка): да</w:t>
      </w:r>
    </w:p>
    <w:p>
      <w:pPr>
        <w:pStyle w:val="CodeBlock"/>
      </w:pPr>
      <w:r>
        <w:rPr>
          <w:sz w:val="18"/>
        </w:rPr>
        <w:t xml:space="preserve">              дополнительно: совершенное (все листья на одном уровне): да</w:t>
      </w:r>
    </w:p>
    <w:p>
      <w:pPr>
        <w:pStyle w:val="CodeBlock"/>
      </w:pPr>
      <w:r>
        <w:rPr>
          <w:sz w:val="18"/>
        </w:rPr>
        <w:t xml:space="preserve">              дополнительно: завершённое (последний уровень заполнен слева): да</w:t>
      </w:r>
    </w:p>
    <w:p>
      <w:pPr>
        <w:pStyle w:val="CodeBlock"/>
      </w:pPr>
      <w:r>
        <w:rPr>
          <w:sz w:val="18"/>
        </w:rPr>
        <w:t xml:space="preserve">  ОПЕРАЦИЯ 3. Максимальное значение в дереве: 42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=== ТЕСТ 4. Пустое дерево ===</w:t>
      </w:r>
    </w:p>
    <w:p>
      <w:pPr>
        <w:pStyle w:val="CodeBlock"/>
      </w:pPr>
      <w:r>
        <w:rPr>
          <w:sz w:val="18"/>
        </w:rPr>
        <w:t xml:space="preserve">  узлов: 0</w:t>
      </w:r>
    </w:p>
    <w:p>
      <w:pPr>
        <w:pStyle w:val="CodeBlock"/>
      </w:pPr>
      <w:r>
        <w:rPr>
          <w:sz w:val="18"/>
        </w:rPr>
        <w:t xml:space="preserve">  дерево пусто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=== ТЕСТ 5. ИСБД из 12 случайных ключей ===</w:t>
      </w:r>
    </w:p>
    <w:p>
      <w:pPr>
        <w:pStyle w:val="CodeBlock"/>
      </w:pPr>
      <w:r>
        <w:rPr>
          <w:sz w:val="18"/>
        </w:rPr>
        <w:t xml:space="preserve">  входной поток ключей: 98 26 21 55 18 57 71 95 46 50 69 24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структура дерева (дерево повёрнуто на правый бок):</w:t>
      </w:r>
    </w:p>
    <w:p>
      <w:pPr>
        <w:pStyle w:val="CodeBlock"/>
      </w:pPr>
      <w:r>
        <w:rPr>
          <w:sz w:val="18"/>
        </w:rPr>
        <w:t xml:space="preserve">        69</w:t>
      </w:r>
    </w:p>
    <w:p>
      <w:pPr>
        <w:pStyle w:val="CodeBlock"/>
      </w:pPr>
      <w:r>
        <w:rPr>
          <w:sz w:val="18"/>
        </w:rPr>
        <w:t xml:space="preserve">            24</w:t>
      </w:r>
    </w:p>
    <w:p>
      <w:pPr>
        <w:pStyle w:val="CodeBlock"/>
      </w:pPr>
      <w:r>
        <w:rPr>
          <w:sz w:val="18"/>
        </w:rPr>
        <w:t xml:space="preserve">    95</w:t>
      </w:r>
    </w:p>
    <w:p>
      <w:pPr>
        <w:pStyle w:val="CodeBlock"/>
      </w:pPr>
      <w:r>
        <w:rPr>
          <w:sz w:val="18"/>
        </w:rPr>
        <w:t xml:space="preserve">        46</w:t>
      </w:r>
    </w:p>
    <w:p>
      <w:pPr>
        <w:pStyle w:val="CodeBlock"/>
      </w:pPr>
      <w:r>
        <w:rPr>
          <w:sz w:val="18"/>
        </w:rPr>
        <w:t xml:space="preserve">            50</w:t>
      </w:r>
    </w:p>
    <w:p>
      <w:pPr>
        <w:pStyle w:val="CodeBlock"/>
      </w:pPr>
      <w:r>
        <w:rPr>
          <w:sz w:val="18"/>
        </w:rPr>
        <w:t>98</w:t>
      </w:r>
    </w:p>
    <w:p>
      <w:pPr>
        <w:pStyle w:val="CodeBlock"/>
      </w:pPr>
      <w:r>
        <w:rPr>
          <w:sz w:val="18"/>
        </w:rPr>
        <w:t xml:space="preserve">        57</w:t>
      </w:r>
    </w:p>
    <w:p>
      <w:pPr>
        <w:pStyle w:val="CodeBlock"/>
      </w:pPr>
      <w:r>
        <w:rPr>
          <w:sz w:val="18"/>
        </w:rPr>
        <w:t xml:space="preserve">            71</w:t>
      </w:r>
    </w:p>
    <w:p>
      <w:pPr>
        <w:pStyle w:val="CodeBlock"/>
      </w:pPr>
      <w:r>
        <w:rPr>
          <w:sz w:val="18"/>
        </w:rPr>
        <w:t xml:space="preserve">    26</w:t>
      </w:r>
    </w:p>
    <w:p>
      <w:pPr>
        <w:pStyle w:val="CodeBlock"/>
      </w:pPr>
      <w:r>
        <w:rPr>
          <w:sz w:val="18"/>
        </w:rPr>
        <w:t xml:space="preserve">            18</w:t>
      </w:r>
    </w:p>
    <w:p>
      <w:pPr>
        <w:pStyle w:val="CodeBlock"/>
      </w:pPr>
      <w:r>
        <w:rPr>
          <w:sz w:val="18"/>
        </w:rPr>
        <w:t xml:space="preserve">        21</w:t>
      </w:r>
    </w:p>
    <w:p>
      <w:pPr>
        <w:pStyle w:val="CodeBlock"/>
      </w:pPr>
      <w:r>
        <w:rPr>
          <w:sz w:val="18"/>
        </w:rPr>
        <w:t xml:space="preserve">            55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узлов: 12, высота: 4</w:t>
      </w:r>
    </w:p>
    <w:p>
      <w:pPr>
        <w:pStyle w:val="CodeBlock"/>
      </w:pPr>
      <w:r>
        <w:rPr>
          <w:sz w:val="18"/>
        </w:rPr>
        <w:t xml:space="preserve">  по уровням:</w:t>
      </w:r>
    </w:p>
    <w:p>
      <w:pPr>
        <w:pStyle w:val="CodeBlock"/>
      </w:pPr>
      <w:r>
        <w:rPr>
          <w:sz w:val="18"/>
        </w:rPr>
        <w:t xml:space="preserve">    уровень 0: 98</w:t>
      </w:r>
    </w:p>
    <w:p>
      <w:pPr>
        <w:pStyle w:val="CodeBlock"/>
      </w:pPr>
      <w:r>
        <w:rPr>
          <w:sz w:val="18"/>
        </w:rPr>
        <w:t xml:space="preserve">    уровень 1: 26 95</w:t>
      </w:r>
    </w:p>
    <w:p>
      <w:pPr>
        <w:pStyle w:val="CodeBlock"/>
      </w:pPr>
      <w:r>
        <w:rPr>
          <w:sz w:val="18"/>
        </w:rPr>
        <w:t xml:space="preserve">    уровень 2: 21 57 46 69</w:t>
      </w:r>
    </w:p>
    <w:p>
      <w:pPr>
        <w:pStyle w:val="CodeBlock"/>
      </w:pPr>
      <w:r>
        <w:rPr>
          <w:sz w:val="18"/>
        </w:rPr>
        <w:t xml:space="preserve">    уровень 3: 55 18 71 50 24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ОПЕРАЦИЯ 1. Узлов со значением 98: 1</w:t>
      </w:r>
    </w:p>
    <w:p>
      <w:pPr>
        <w:pStyle w:val="CodeBlock"/>
      </w:pPr>
      <w:r>
        <w:rPr>
          <w:sz w:val="18"/>
        </w:rPr>
        <w:t xml:space="preserve">  ОПЕРАЦИЯ 2. Дерево полное (каждый узел имеет 0 или 2 потомка): нет</w:t>
      </w:r>
    </w:p>
    <w:p>
      <w:pPr>
        <w:pStyle w:val="CodeBlock"/>
      </w:pPr>
      <w:r>
        <w:rPr>
          <w:sz w:val="18"/>
        </w:rPr>
        <w:t xml:space="preserve">              дополнительно: совершенное (все листья на одном уровне): нет</w:t>
      </w:r>
    </w:p>
    <w:p>
      <w:pPr>
        <w:pStyle w:val="CodeBlock"/>
      </w:pPr>
      <w:r>
        <w:rPr>
          <w:sz w:val="18"/>
        </w:rPr>
        <w:t xml:space="preserve">              дополнительно: завершённое (последний уровень заполнен слева): нет</w:t>
      </w:r>
    </w:p>
    <w:p>
      <w:pPr>
        <w:pStyle w:val="CodeBlock"/>
      </w:pPr>
      <w:r>
        <w:rPr>
          <w:sz w:val="18"/>
        </w:rPr>
        <w:t xml:space="preserve">  ОПЕРАЦИЯ 3. Максимальное значение в дереве: 98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=== ТЕСТ 6. Значение, которого нет в дереве ===</w:t>
      </w:r>
    </w:p>
    <w:p>
      <w:pPr>
        <w:pStyle w:val="CodeBlock"/>
      </w:pPr>
      <w:r>
        <w:rPr>
          <w:sz w:val="18"/>
        </w:rPr>
        <w:t xml:space="preserve">  узлов со значением 1000: 0</w:t>
      </w:r>
    </w:p>
    <w:p>
      <w:pPr>
        <w:pStyle w:val="Heading1"/>
      </w:pPr>
      <w:r>
        <w:t>7 Ответы на контрольные вопросы</w:t>
      </w:r>
    </w:p>
    <w:p>
      <w:pPr>
        <w:keepNext/>
        <w:ind w:firstLine="0"/>
      </w:pPr>
      <w:r>
        <w:rPr>
          <w:b/>
          <w:i w:val="0"/>
        </w:rPr>
        <w:t>1. Определение иерархической структуры.</w:t>
      </w:r>
    </w:p>
    <w:p>
      <w:r>
        <w:rPr>
          <w:b w:val="0"/>
          <w:i w:val="0"/>
        </w:rPr>
        <w:t>Иерархическая структура - это структура данных, элементы которой связаны отношением подчинения: существует единственный элемент верхнего уровня (корень), а каждый остальной элемент подчинён ровно одному элементу предыдущего уровня. Дерево является частным случаем такой структуры.</w:t>
      </w:r>
    </w:p>
    <w:p>
      <w:pPr>
        <w:keepNext/>
        <w:ind w:firstLine="0"/>
      </w:pPr>
      <w:r>
        <w:rPr>
          <w:b/>
          <w:i w:val="0"/>
        </w:rPr>
        <w:t>2. Понятие уровня иерархии. Уровень корня дерева.</w:t>
      </w:r>
    </w:p>
    <w:p>
      <w:r>
        <w:rPr>
          <w:b w:val="0"/>
          <w:i w:val="0"/>
        </w:rPr>
        <w:t>Уровень узла - это длина пути от корня до этого узла, измеренная в рёбрах. Корень находится на нулевом уровне, его потомки на первом и так далее. В ряде источников нумерация начинается с единицы, тогда корень лежит на первом уровне; в программе принята нумерация с нуля.</w:t>
      </w:r>
    </w:p>
    <w:p>
      <w:pPr>
        <w:keepNext/>
        <w:ind w:firstLine="0"/>
      </w:pPr>
      <w:r>
        <w:rPr>
          <w:b/>
          <w:i w:val="0"/>
        </w:rPr>
        <w:t>3. Какой элемент дерева называют корневым?</w:t>
      </w:r>
    </w:p>
    <w:p>
      <w:r>
        <w:rPr>
          <w:b w:val="0"/>
          <w:i w:val="0"/>
        </w:rPr>
        <w:t>Корневым называют единственный узел, не имеющий предка. С него начинается любой обход дерева.</w:t>
      </w:r>
    </w:p>
    <w:p>
      <w:pPr>
        <w:keepNext/>
        <w:ind w:firstLine="0"/>
      </w:pPr>
      <w:r>
        <w:rPr>
          <w:b/>
          <w:i w:val="0"/>
        </w:rPr>
        <w:t>4. Что определяет степень дерева?</w:t>
      </w:r>
    </w:p>
    <w:p>
      <w:r>
        <w:rPr>
          <w:b w:val="0"/>
          <w:i w:val="0"/>
        </w:rPr>
        <w:t>Степень узла - число его непосредственных потомков. Степень дерева - максимальная степень его узлов. У бинарного дерева степень равна двум.</w:t>
      </w:r>
    </w:p>
    <w:p>
      <w:pPr>
        <w:keepNext/>
        <w:ind w:firstLine="0"/>
      </w:pPr>
      <w:r>
        <w:rPr>
          <w:b/>
          <w:i w:val="0"/>
        </w:rPr>
        <w:t>5. Какова степень сильноветвящегося дерева?</w:t>
      </w:r>
    </w:p>
    <w:p>
      <w:r>
        <w:rPr>
          <w:b w:val="0"/>
          <w:i w:val="0"/>
        </w:rPr>
        <w:t>У сильноветвящегося дерева степень больше двух, то есть узел может иметь три и более потомков. Примеры: B-дерево, дерево каталогов файловой системы.</w:t>
      </w:r>
    </w:p>
    <w:p>
      <w:pPr>
        <w:keepNext/>
        <w:ind w:firstLine="0"/>
      </w:pPr>
      <w:r>
        <w:rPr>
          <w:b/>
          <w:i w:val="0"/>
        </w:rPr>
        <w:t>6. Что определяет путь в дереве?</w:t>
      </w:r>
    </w:p>
    <w:p>
      <w:r>
        <w:rPr>
          <w:b w:val="0"/>
          <w:i w:val="0"/>
        </w:rPr>
        <w:t>Путь - это последовательность узлов, в которой каждый следующий узел является потомком предыдущего. Между корнем и любым узлом дерева существует ровно один путь.</w:t>
      </w:r>
    </w:p>
    <w:p>
      <w:pPr>
        <w:keepNext/>
        <w:ind w:firstLine="0"/>
      </w:pPr>
      <w:r>
        <w:rPr>
          <w:b/>
          <w:i w:val="0"/>
        </w:rPr>
        <w:t>7. Как рассчитать длину пути в дереве?</w:t>
      </w:r>
    </w:p>
    <w:p>
      <w:r>
        <w:rPr>
          <w:b w:val="0"/>
          <w:i w:val="0"/>
        </w:rPr>
        <w:t>Длина пути равна количеству рёбер в нём, то есть числу узлов пути минус единица. Длиной пути всего дерева называют сумму длин путей от корня до каждого узла.</w:t>
      </w:r>
    </w:p>
    <w:p>
      <w:pPr>
        <w:keepNext/>
        <w:ind w:firstLine="0"/>
      </w:pPr>
      <w:r>
        <w:rPr>
          <w:b/>
          <w:i w:val="0"/>
        </w:rPr>
        <w:t>8. Может ли дерево быть пустым?</w:t>
      </w:r>
    </w:p>
    <w:p>
      <w:r>
        <w:rPr>
          <w:b w:val="0"/>
          <w:i w:val="0"/>
        </w:rPr>
        <w:t>Да. Пустое дерево не содержит ни одного узла и представляется нулевым указателем. В программе такой случай проверен тестом 4.</w:t>
      </w:r>
    </w:p>
    <w:p>
      <w:pPr>
        <w:keepNext/>
        <w:ind w:firstLine="0"/>
      </w:pPr>
      <w:r>
        <w:rPr>
          <w:b/>
          <w:i w:val="0"/>
        </w:rPr>
        <w:t>9. Какой узел дерева называют листом?</w:t>
      </w:r>
    </w:p>
    <w:p>
      <w:r>
        <w:rPr>
          <w:b w:val="0"/>
          <w:i w:val="0"/>
        </w:rPr>
        <w:t>Лист - это узел, не имеющий потомков, то есть узел степени ноль.</w:t>
      </w:r>
    </w:p>
    <w:p>
      <w:pPr>
        <w:keepNext/>
        <w:ind w:firstLine="0"/>
      </w:pPr>
      <w:r>
        <w:rPr>
          <w:b/>
          <w:i w:val="0"/>
        </w:rPr>
        <w:t>10. Дайте определение бинарному дереву.</w:t>
      </w:r>
    </w:p>
    <w:p>
      <w:r>
        <w:rPr>
          <w:b w:val="0"/>
          <w:i w:val="0"/>
        </w:rPr>
        <w:t>Бинарное дерево - это либо пустое дерево, либо узел, которому сопоставлены два непересекающихся бинарных дерева: левое и правое поддеревья. Порядок поддеревьев существен: деревья, отличающиеся только перестановкой левого и правого поддерева, считаются различными.</w:t>
      </w:r>
    </w:p>
    <w:p>
      <w:pPr>
        <w:keepNext/>
        <w:ind w:firstLine="0"/>
      </w:pPr>
      <w:r>
        <w:rPr>
          <w:b/>
          <w:i w:val="0"/>
        </w:rPr>
        <w:t>11. Приведите определение идеально сбалансированного бинарного дерева.</w:t>
      </w:r>
    </w:p>
    <w:p>
      <w:r>
        <w:rPr>
          <w:b w:val="0"/>
          <w:i w:val="0"/>
        </w:rPr>
        <w:t>Дерево идеально сбалансировано, если для каждого его узла количество узлов в левом и правом поддеревьях различается не более чем на единицу. Высота такого дерева из n узлов равна ⌊log₂ n⌋ + 1 и является минимально возможной.</w:t>
      </w:r>
    </w:p>
    <w:p>
      <w:pPr>
        <w:keepNext/>
        <w:ind w:firstLine="0"/>
      </w:pPr>
      <w:r>
        <w:rPr>
          <w:b/>
          <w:i w:val="0"/>
        </w:rPr>
        <w:t>12. Приведите определение полного бинарного дерева и укажите его особенные свойства.</w:t>
      </w:r>
    </w:p>
    <w:p>
      <w:r>
        <w:rPr>
          <w:b w:val="0"/>
          <w:i w:val="0"/>
        </w:rPr>
        <w:t>Полное (строгое) бинарное дерево - дерево, каждый узел которого имеет либо два поддерева, либо ни одного. Свойства: число узлов всегда нечётно; если листьев L, то внутренних узлов L - 1, а всего узлов 2L - 1; дерево нельзя дополнить одним узлом, не нарушив свойство.</w:t>
      </w:r>
    </w:p>
    <w:p>
      <w:pPr>
        <w:keepNext/>
        <w:ind w:firstLine="0"/>
      </w:pPr>
      <w:r>
        <w:rPr>
          <w:b/>
          <w:i w:val="0"/>
        </w:rPr>
        <w:t>13. Приведите определение совершенного бинарного дерева и укажите его особенные свойства.</w:t>
      </w:r>
    </w:p>
    <w:p>
      <w:r>
        <w:rPr>
          <w:b w:val="0"/>
          <w:i w:val="0"/>
        </w:rPr>
        <w:t>Совершенное бинарное дерево - полное дерево, все листья которого лежат на одном уровне. Свойства: на уровне k содержится ровно 2^k узлов, всего узлов 2^h - 1 при высоте h, листьев 2^(h-1); такое дерево компактно хранится в массиве без пропусков.</w:t>
      </w:r>
    </w:p>
    <w:p>
      <w:pPr>
        <w:keepNext/>
        <w:ind w:firstLine="0"/>
      </w:pPr>
      <w:r>
        <w:rPr>
          <w:b/>
          <w:i w:val="0"/>
        </w:rPr>
        <w:t>14. Приведите формулу определения высоты полного бинарного дерева, содержащего n узлов.</w:t>
      </w:r>
    </w:p>
    <w:p>
      <w:r>
        <w:rPr>
          <w:b w:val="0"/>
          <w:i w:val="0"/>
        </w:rPr>
        <w:t>h = ⌊log₂ n⌋ + 1. Например, при n = 7 высота равна 3, при n = 10 высота равна 4, что подтверждается тестами 1 и 2.</w:t>
      </w:r>
    </w:p>
    <w:p>
      <w:pPr>
        <w:keepNext/>
        <w:ind w:firstLine="0"/>
      </w:pPr>
      <w:r>
        <w:rPr>
          <w:b/>
          <w:i w:val="0"/>
        </w:rPr>
        <w:t>15. Изобразите полное бинарное дерево из 7 узлов. Приведите его массив родителей. Сохранилось ли свойство иерархии при хранении в массиве родителей?</w:t>
      </w:r>
    </w:p>
    <w:p>
      <w:pPr>
        <w:pStyle w:val="CodeBlock"/>
      </w:pPr>
      <w:r>
        <w:rPr>
          <w:sz w:val="18"/>
        </w:rPr>
        <w:t xml:space="preserve">       1</w:t>
      </w:r>
    </w:p>
    <w:p>
      <w:pPr>
        <w:pStyle w:val="CodeBlock"/>
      </w:pPr>
      <w:r>
        <w:rPr>
          <w:sz w:val="18"/>
        </w:rPr>
        <w:t xml:space="preserve">     /   \</w:t>
      </w:r>
    </w:p>
    <w:p>
      <w:pPr>
        <w:pStyle w:val="CodeBlock"/>
      </w:pPr>
      <w:r>
        <w:rPr>
          <w:sz w:val="18"/>
        </w:rPr>
        <w:t xml:space="preserve">    2     3</w:t>
      </w:r>
    </w:p>
    <w:p>
      <w:pPr>
        <w:pStyle w:val="CodeBlock"/>
      </w:pPr>
      <w:r>
        <w:rPr>
          <w:sz w:val="18"/>
        </w:rPr>
        <w:t xml:space="preserve">   / \   / \</w:t>
      </w:r>
    </w:p>
    <w:p>
      <w:pPr>
        <w:pStyle w:val="CodeBlock"/>
      </w:pPr>
      <w:r>
        <w:rPr>
          <w:sz w:val="18"/>
        </w:rPr>
        <w:t xml:space="preserve">  4   5 6   7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массив родителей: parent[1..7] = 0, 1, 1, 2, 2, 3, 3</w:t>
      </w:r>
    </w:p>
    <w:p>
      <w:r>
        <w:rPr>
          <w:b w:val="0"/>
          <w:i w:val="0"/>
        </w:rPr>
        <w:t>Свойство иерархии сохраняется: по массиву родителей однозначно восстанавливаются все связи «предок - потомок» и уровни узлов. Однако теряется порядок потомков: массив не различает, какой из узлов 4 и 5 является левым, а какой правым. Для бинарного дерева, где порядок поддеревьев существен, этого недостаточно, и требуется либо соглашение о порядке индексов, либо хранение отдельных полей left и right.</w:t>
      </w:r>
    </w:p>
    <w:p>
      <w:pPr>
        <w:keepNext/>
        <w:ind w:firstLine="0"/>
      </w:pPr>
      <w:r>
        <w:rPr>
          <w:b/>
          <w:i w:val="0"/>
        </w:rPr>
        <w:t>16. Можно ли совершенное дерево хранить в массиве родителей?</w:t>
      </w:r>
    </w:p>
    <w:p>
      <w:r>
        <w:rPr>
          <w:b w:val="0"/>
          <w:i w:val="0"/>
        </w:rPr>
        <w:t>Да, можно: массив родителей не накладывает ограничений на форму дерева. Более того, для совершенного дерева удобнее массив потомков (куча), где дети узла i имеют индексы 2i и 2i + 1, а родитель ⌊i / 2⌋, и никакой дополнительной памяти на связи не требуется.</w:t>
      </w:r>
    </w:p>
    <w:p>
      <w:pPr>
        <w:keepNext/>
        <w:ind w:firstLine="0"/>
      </w:pPr>
      <w:r>
        <w:rPr>
          <w:b/>
          <w:i w:val="0"/>
        </w:rPr>
        <w:t>17. Дано полное бинарное дерево из 31 узла, сохранённое в массиве родителей. Какие индексы у детей узла с индексом 5?</w:t>
      </w:r>
    </w:p>
    <w:p>
      <w:r>
        <w:rPr>
          <w:b w:val="0"/>
          <w:i w:val="0"/>
        </w:rPr>
        <w:t>При нумерации узлов с единицы дети узла i имеют индексы 2i и 2i + 1, то есть для узла 5 это узлы 10 и 11. Родителем узла 5 является узел ⌊5 / 2⌋ = 2.</w:t>
      </w:r>
    </w:p>
    <w:p>
      <w:pPr>
        <w:keepNext/>
        <w:ind w:firstLine="0"/>
      </w:pPr>
      <w:r>
        <w:rPr>
          <w:b/>
          <w:i w:val="0"/>
        </w:rPr>
        <w:t>18. Применение алгоритма обхода.</w:t>
      </w:r>
    </w:p>
    <w:p>
      <w:r>
        <w:rPr>
          <w:b w:val="0"/>
          <w:i w:val="0"/>
        </w:rPr>
        <w:t>Обходы применяются всюду, где нужно посетить все узлы: подсчёт узлов с заданным значением и поиск максимума в данной работе, вычисление высоты, вывод структуры дерева, вычисление значения дерева выражения, получение упорядоченной последовательности ключей дерева поиска (симметричный обход), освобождение памяти (обратный обход).</w:t>
      </w:r>
    </w:p>
    <w:p>
      <w:pPr>
        <w:keepNext/>
        <w:ind w:firstLine="0"/>
      </w:pPr>
      <w:r>
        <w:rPr>
          <w:b/>
          <w:i w:val="0"/>
        </w:rPr>
        <w:t>19. Приведите рекуррентную зависимость для вычисления высоты дерева.</w:t>
      </w:r>
    </w:p>
    <w:p>
      <w:r>
        <w:rPr>
          <w:b w:val="0"/>
          <w:i w:val="0"/>
        </w:rPr>
        <w:t>h(p) = 0, если p - пустое дерево; h(p) = 1 + max(h(левое), h(правое)) в противном случае.</w:t>
      </w:r>
    </w:p>
    <w:p>
      <w:pPr>
        <w:keepNext/>
        <w:ind w:firstLine="0"/>
      </w:pPr>
      <w:r>
        <w:rPr>
          <w:b/>
          <w:i w:val="0"/>
        </w:rPr>
        <w:t>20. Изобразите бинарное дерево, корень которого имеет индекс 6, и которое представлено в памяти таблицей 13.</w:t>
      </w:r>
    </w:p>
    <w:p>
      <w:pPr>
        <w:pStyle w:val="CodeBlock"/>
      </w:pPr>
      <w:r>
        <w:rPr>
          <w:sz w:val="18"/>
        </w:rPr>
        <w:t>индекс 6 (key 18) - корень, left = 1, right = 4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          18 (6)</w:t>
      </w:r>
    </w:p>
    <w:p>
      <w:pPr>
        <w:pStyle w:val="CodeBlock"/>
      </w:pPr>
      <w:r>
        <w:rPr>
          <w:sz w:val="18"/>
        </w:rPr>
        <w:t xml:space="preserve">           /          \</w:t>
      </w:r>
    </w:p>
    <w:p>
      <w:pPr>
        <w:pStyle w:val="CodeBlock"/>
      </w:pPr>
      <w:r>
        <w:rPr>
          <w:sz w:val="18"/>
        </w:rPr>
        <w:t xml:space="preserve">      12 (1)            10 (4)</w:t>
      </w:r>
    </w:p>
    <w:p>
      <w:pPr>
        <w:pStyle w:val="CodeBlock"/>
      </w:pPr>
      <w:r>
        <w:rPr>
          <w:sz w:val="18"/>
        </w:rPr>
        <w:t xml:space="preserve">      /     \          /      \</w:t>
      </w:r>
    </w:p>
    <w:p>
      <w:pPr>
        <w:pStyle w:val="CodeBlock"/>
      </w:pPr>
      <w:r>
        <w:rPr>
          <w:sz w:val="18"/>
        </w:rPr>
        <w:t xml:space="preserve">   7 (7)    4 (3)   2 (5)    21 (9)</w:t>
      </w:r>
    </w:p>
    <w:p>
      <w:pPr>
        <w:pStyle w:val="CodeBlock"/>
      </w:pPr>
      <w:r>
        <w:rPr>
          <w:sz w:val="18"/>
        </w:rPr>
        <w:t xml:space="preserve">            /</w:t>
      </w:r>
    </w:p>
    <w:p>
      <w:pPr>
        <w:pStyle w:val="CodeBlock"/>
      </w:pPr>
      <w:r>
        <w:rPr>
          <w:sz w:val="18"/>
        </w:rPr>
        <w:t xml:space="preserve">         5 (10)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в скобках указан индекс строки таблицы 13</w:t>
      </w:r>
    </w:p>
    <w:p>
      <w:r>
        <w:rPr>
          <w:b w:val="0"/>
          <w:i w:val="0"/>
        </w:rPr>
        <w:t>Узлы с индексами 8 (ключ 14) и 2 (ключ 15) в дерево с корнем 6 не входят: узел 8 сам ссылается на узел 6 как на потомка, то есть принадлежит другому, охватывающему дереву.</w:t>
      </w:r>
    </w:p>
    <w:p>
      <w:pPr>
        <w:keepNext/>
        <w:ind w:firstLine="0"/>
      </w:pPr>
      <w:r>
        <w:rPr>
          <w:b/>
          <w:i w:val="0"/>
        </w:rPr>
        <w:t>21. Какую дополнительную структуру использует алгоритм обхода дерева методом в ширину?</w:t>
      </w:r>
    </w:p>
    <w:p>
      <w:r>
        <w:rPr>
          <w:b w:val="0"/>
          <w:i w:val="0"/>
        </w:rPr>
        <w:t>Очередь. Из неё извлекается очередной узел, а его потомки помещаются в конец очереди, благодаря чему узлы посещаются по уровням.</w:t>
      </w:r>
    </w:p>
    <w:p>
      <w:pPr>
        <w:keepNext/>
        <w:ind w:firstLine="0"/>
      </w:pPr>
      <w:r>
        <w:rPr>
          <w:b/>
          <w:i w:val="0"/>
        </w:rPr>
        <w:t>22. Выведите путь при обходе дерева (рис. 1) в ширину.</w:t>
      </w:r>
    </w:p>
    <w:p>
      <w:pPr>
        <w:pStyle w:val="CodeBlock"/>
      </w:pPr>
      <w:r>
        <w:rPr>
          <w:sz w:val="18"/>
        </w:rPr>
        <w:t>дерево рис. 1:</w:t>
      </w:r>
    </w:p>
    <w:p>
      <w:pPr>
        <w:pStyle w:val="CodeBlock"/>
      </w:pPr>
      <w:r>
        <w:rPr>
          <w:sz w:val="18"/>
        </w:rPr>
        <w:t xml:space="preserve">                12</w:t>
      </w:r>
    </w:p>
    <w:p>
      <w:pPr>
        <w:pStyle w:val="CodeBlock"/>
      </w:pPr>
      <w:r>
        <w:rPr>
          <w:sz w:val="18"/>
        </w:rPr>
        <w:t xml:space="preserve">             /      \</w:t>
      </w:r>
    </w:p>
    <w:p>
      <w:pPr>
        <w:pStyle w:val="CodeBlock"/>
      </w:pPr>
      <w:r>
        <w:rPr>
          <w:sz w:val="18"/>
        </w:rPr>
        <w:t xml:space="preserve">          11          10</w:t>
      </w:r>
    </w:p>
    <w:p>
      <w:pPr>
        <w:pStyle w:val="CodeBlock"/>
      </w:pPr>
      <w:r>
        <w:rPr>
          <w:sz w:val="18"/>
        </w:rPr>
        <w:t xml:space="preserve">         /          /    \</w:t>
      </w:r>
    </w:p>
    <w:p>
      <w:pPr>
        <w:pStyle w:val="CodeBlock"/>
      </w:pPr>
      <w:r>
        <w:rPr>
          <w:sz w:val="18"/>
        </w:rPr>
        <w:t xml:space="preserve">        5         13      8</w:t>
      </w:r>
    </w:p>
    <w:p>
      <w:pPr>
        <w:pStyle w:val="CodeBlock"/>
      </w:pPr>
      <w:r>
        <w:rPr>
          <w:sz w:val="18"/>
        </w:rPr>
        <w:t xml:space="preserve">         \       /  \</w:t>
      </w:r>
    </w:p>
    <w:p>
      <w:pPr>
        <w:pStyle w:val="CodeBlock"/>
      </w:pPr>
      <w:r>
        <w:rPr>
          <w:sz w:val="18"/>
        </w:rPr>
        <w:t xml:space="preserve">          22    4    1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обход в ширину: 12, 11, 10, 5, 13, 8, 22, 4, 1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состояние очереди по шагам:</w:t>
      </w:r>
    </w:p>
    <w:p>
      <w:pPr>
        <w:pStyle w:val="CodeBlock"/>
      </w:pPr>
      <w:r>
        <w:rPr>
          <w:sz w:val="18"/>
        </w:rPr>
        <w:t xml:space="preserve">  [12]                -&gt; посещён 12, добавлены 11, 10</w:t>
      </w:r>
    </w:p>
    <w:p>
      <w:pPr>
        <w:pStyle w:val="CodeBlock"/>
      </w:pPr>
      <w:r>
        <w:rPr>
          <w:sz w:val="18"/>
        </w:rPr>
        <w:t xml:space="preserve">  [11, 10]            -&gt; посещён 11, добавлен 5</w:t>
      </w:r>
    </w:p>
    <w:p>
      <w:pPr>
        <w:pStyle w:val="CodeBlock"/>
      </w:pPr>
      <w:r>
        <w:rPr>
          <w:sz w:val="18"/>
        </w:rPr>
        <w:t xml:space="preserve">  [10, 5]             -&gt; посещён 10, добавлены 13, 8</w:t>
      </w:r>
    </w:p>
    <w:p>
      <w:pPr>
        <w:pStyle w:val="CodeBlock"/>
      </w:pPr>
      <w:r>
        <w:rPr>
          <w:sz w:val="18"/>
        </w:rPr>
        <w:t xml:space="preserve">  [5, 13, 8]          -&gt; посещён 5,  добавлен 22</w:t>
      </w:r>
    </w:p>
    <w:p>
      <w:pPr>
        <w:pStyle w:val="CodeBlock"/>
      </w:pPr>
      <w:r>
        <w:rPr>
          <w:sz w:val="18"/>
        </w:rPr>
        <w:t xml:space="preserve">  [13, 8, 22]         -&gt; посещён 13, добавлены 4, 1</w:t>
      </w:r>
    </w:p>
    <w:p>
      <w:pPr>
        <w:pStyle w:val="CodeBlock"/>
      </w:pPr>
      <w:r>
        <w:rPr>
          <w:sz w:val="18"/>
        </w:rPr>
        <w:t xml:space="preserve">  [8, 22, 4, 1]       -&gt; посещён 8</w:t>
      </w:r>
    </w:p>
    <w:p>
      <w:pPr>
        <w:pStyle w:val="CodeBlock"/>
      </w:pPr>
      <w:r>
        <w:rPr>
          <w:sz w:val="18"/>
        </w:rPr>
        <w:t xml:space="preserve">  [22, 4, 1]          -&gt; посещены 22, 4, 1</w:t>
      </w:r>
    </w:p>
    <w:p>
      <w:pPr>
        <w:keepNext/>
        <w:ind w:firstLine="0"/>
      </w:pPr>
      <w:r>
        <w:rPr>
          <w:b/>
          <w:i w:val="0"/>
        </w:rPr>
        <w:t>23. Выведите путь при обходе дерева (рис. 1) алгоритмами: прямой, симметричный, обратный.</w:t>
      </w:r>
    </w:p>
    <w:p>
      <w:pPr>
        <w:pStyle w:val="CodeBlock"/>
      </w:pPr>
      <w:r>
        <w:rPr>
          <w:sz w:val="18"/>
        </w:rPr>
        <w:t>прямой  (корень, левое, правое): 12, 11, 5, 22, 10, 13, 4, 1, 8</w:t>
      </w:r>
    </w:p>
    <w:p>
      <w:pPr>
        <w:pStyle w:val="CodeBlock"/>
      </w:pPr>
      <w:r>
        <w:rPr>
          <w:sz w:val="18"/>
        </w:rPr>
        <w:t>симметричный (левое, корень, правое): 5, 22, 11, 12, 4, 13, 1, 10, 8</w:t>
      </w:r>
    </w:p>
    <w:p>
      <w:pPr>
        <w:pStyle w:val="CodeBlock"/>
      </w:pPr>
      <w:r>
        <w:rPr>
          <w:sz w:val="18"/>
        </w:rPr>
        <w:t>обратный (левое, правое, корень): 22, 5, 11, 4, 1, 13, 8, 10, 12</w:t>
      </w:r>
    </w:p>
    <w:p>
      <w:pPr>
        <w:keepNext/>
        <w:ind w:firstLine="0"/>
      </w:pPr>
      <w:r>
        <w:rPr>
          <w:b/>
          <w:i w:val="0"/>
        </w:rPr>
        <w:t>24. Какая структура используется в нерекурсивном обходе дерева методом в глубину?</w:t>
      </w:r>
    </w:p>
    <w:p>
      <w:r>
        <w:rPr>
          <w:b w:val="0"/>
          <w:i w:val="0"/>
        </w:rPr>
        <w:t>Стек. В рекурсивной реализации его роль играет стек вызовов функции.</w:t>
      </w:r>
    </w:p>
    <w:p>
      <w:pPr>
        <w:keepNext/>
        <w:ind w:firstLine="0"/>
      </w:pPr>
      <w:r>
        <w:rPr>
          <w:b/>
          <w:i w:val="0"/>
        </w:rPr>
        <w:t>25. Выполните прямой, симметричный, обратный обходы дерева выражения (рис. 2).</w:t>
      </w:r>
    </w:p>
    <w:p>
      <w:pPr>
        <w:pStyle w:val="CodeBlock"/>
      </w:pPr>
      <w:r>
        <w:rPr>
          <w:sz w:val="18"/>
        </w:rPr>
        <w:t>дерево рис. 2:</w:t>
      </w:r>
    </w:p>
    <w:p>
      <w:pPr>
        <w:pStyle w:val="CodeBlock"/>
      </w:pPr>
      <w:r>
        <w:rPr>
          <w:sz w:val="18"/>
        </w:rPr>
        <w:t xml:space="preserve">            -</w:t>
      </w:r>
    </w:p>
    <w:p>
      <w:pPr>
        <w:pStyle w:val="CodeBlock"/>
      </w:pPr>
      <w:r>
        <w:rPr>
          <w:sz w:val="18"/>
        </w:rPr>
        <w:t xml:space="preserve">          /   \</w:t>
      </w:r>
    </w:p>
    <w:p>
      <w:pPr>
        <w:pStyle w:val="CodeBlock"/>
      </w:pPr>
      <w:r>
        <w:rPr>
          <w:sz w:val="18"/>
        </w:rPr>
        <w:t xml:space="preserve">         +      e</w:t>
      </w:r>
    </w:p>
    <w:p>
      <w:pPr>
        <w:pStyle w:val="CodeBlock"/>
      </w:pPr>
      <w:r>
        <w:rPr>
          <w:sz w:val="18"/>
        </w:rPr>
        <w:t xml:space="preserve">       /   \</w:t>
      </w:r>
    </w:p>
    <w:p>
      <w:pPr>
        <w:pStyle w:val="CodeBlock"/>
      </w:pPr>
      <w:r>
        <w:rPr>
          <w:sz w:val="18"/>
        </w:rPr>
        <w:t xml:space="preserve">      a      /</w:t>
      </w:r>
    </w:p>
    <w:p>
      <w:pPr>
        <w:pStyle w:val="CodeBlock"/>
      </w:pPr>
      <w:r>
        <w:rPr>
          <w:sz w:val="18"/>
        </w:rPr>
        <w:t xml:space="preserve">           /   \</w:t>
      </w:r>
    </w:p>
    <w:p>
      <w:pPr>
        <w:pStyle w:val="CodeBlock"/>
      </w:pPr>
      <w:r>
        <w:rPr>
          <w:sz w:val="18"/>
        </w:rPr>
        <w:t xml:space="preserve">          *      d</w:t>
      </w:r>
    </w:p>
    <w:p>
      <w:pPr>
        <w:pStyle w:val="CodeBlock"/>
      </w:pPr>
      <w:r>
        <w:rPr>
          <w:sz w:val="18"/>
        </w:rPr>
        <w:t xml:space="preserve">        /   \</w:t>
      </w:r>
    </w:p>
    <w:p>
      <w:pPr>
        <w:pStyle w:val="CodeBlock"/>
      </w:pPr>
      <w:r>
        <w:rPr>
          <w:sz w:val="18"/>
        </w:rPr>
        <w:t xml:space="preserve">       b     c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прямой (префиксная форма):    - + a / * b c d e</w:t>
      </w:r>
    </w:p>
    <w:p>
      <w:pPr>
        <w:pStyle w:val="CodeBlock"/>
      </w:pPr>
      <w:r>
        <w:rPr>
          <w:sz w:val="18"/>
        </w:rPr>
        <w:t>симметричный (инфиксная):     a + b * c / d - e</w:t>
      </w:r>
    </w:p>
    <w:p>
      <w:pPr>
        <w:pStyle w:val="CodeBlock"/>
      </w:pPr>
      <w:r>
        <w:rPr>
          <w:sz w:val="18"/>
        </w:rPr>
        <w:t>обратный (постфиксная форма): a b c * d / + e -</w:t>
      </w:r>
    </w:p>
    <w:p>
      <w:pPr>
        <w:keepNext/>
        <w:ind w:firstLine="0"/>
      </w:pPr>
      <w:r>
        <w:rPr>
          <w:b/>
          <w:i w:val="0"/>
        </w:rPr>
        <w:t>26. Для каждого арифметического выражения постройте дерево выражения.</w:t>
      </w:r>
    </w:p>
    <w:p>
      <w:pPr>
        <w:pStyle w:val="CodeBlock"/>
      </w:pPr>
      <w:r>
        <w:rPr>
          <w:sz w:val="18"/>
        </w:rPr>
        <w:t>а) a+b-c*d+e (инфиксная, с учётом приоритетов ((a+b)-(c*d))+e):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        +</w:t>
      </w:r>
    </w:p>
    <w:p>
      <w:pPr>
        <w:pStyle w:val="CodeBlock"/>
      </w:pPr>
      <w:r>
        <w:rPr>
          <w:sz w:val="18"/>
        </w:rPr>
        <w:t xml:space="preserve">          /   \</w:t>
      </w:r>
    </w:p>
    <w:p>
      <w:pPr>
        <w:pStyle w:val="CodeBlock"/>
      </w:pPr>
      <w:r>
        <w:rPr>
          <w:sz w:val="18"/>
        </w:rPr>
        <w:t xml:space="preserve">         -      e</w:t>
      </w:r>
    </w:p>
    <w:p>
      <w:pPr>
        <w:pStyle w:val="CodeBlock"/>
      </w:pPr>
      <w:r>
        <w:rPr>
          <w:sz w:val="18"/>
        </w:rPr>
        <w:t xml:space="preserve">       /   \</w:t>
      </w:r>
    </w:p>
    <w:p>
      <w:pPr>
        <w:pStyle w:val="CodeBlock"/>
      </w:pPr>
      <w:r>
        <w:rPr>
          <w:sz w:val="18"/>
        </w:rPr>
        <w:t xml:space="preserve">      +      *</w:t>
      </w:r>
    </w:p>
    <w:p>
      <w:pPr>
        <w:pStyle w:val="CodeBlock"/>
      </w:pPr>
      <w:r>
        <w:rPr>
          <w:sz w:val="18"/>
        </w:rPr>
        <w:t xml:space="preserve">     / \    / \</w:t>
      </w:r>
    </w:p>
    <w:p>
      <w:pPr>
        <w:pStyle w:val="CodeBlock"/>
      </w:pPr>
      <w:r>
        <w:rPr>
          <w:sz w:val="18"/>
        </w:rPr>
        <w:t xml:space="preserve">    a   b  c   d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б) /a-b*c d (префиксная, соответствует a / (b - c*d)):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      /</w:t>
      </w:r>
    </w:p>
    <w:p>
      <w:pPr>
        <w:pStyle w:val="CodeBlock"/>
      </w:pPr>
      <w:r>
        <w:rPr>
          <w:sz w:val="18"/>
        </w:rPr>
        <w:t xml:space="preserve">        /   \</w:t>
      </w:r>
    </w:p>
    <w:p>
      <w:pPr>
        <w:pStyle w:val="CodeBlock"/>
      </w:pPr>
      <w:r>
        <w:rPr>
          <w:sz w:val="18"/>
        </w:rPr>
        <w:t xml:space="preserve">       a      -</w:t>
      </w:r>
    </w:p>
    <w:p>
      <w:pPr>
        <w:pStyle w:val="CodeBlock"/>
      </w:pPr>
      <w:r>
        <w:rPr>
          <w:sz w:val="18"/>
        </w:rPr>
        <w:t xml:space="preserve">            /   \</w:t>
      </w:r>
    </w:p>
    <w:p>
      <w:pPr>
        <w:pStyle w:val="CodeBlock"/>
      </w:pPr>
      <w:r>
        <w:rPr>
          <w:sz w:val="18"/>
        </w:rPr>
        <w:t xml:space="preserve">           b      *</w:t>
      </w:r>
    </w:p>
    <w:p>
      <w:pPr>
        <w:pStyle w:val="CodeBlock"/>
      </w:pPr>
      <w:r>
        <w:rPr>
          <w:sz w:val="18"/>
        </w:rPr>
        <w:t xml:space="preserve">                /   \</w:t>
      </w:r>
    </w:p>
    <w:p>
      <w:pPr>
        <w:pStyle w:val="CodeBlock"/>
      </w:pPr>
      <w:r>
        <w:rPr>
          <w:sz w:val="18"/>
        </w:rPr>
        <w:t xml:space="preserve">               c     d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в) a b c d / - * (постфиксная, соответствует a * (b - c/d)):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      *</w:t>
      </w:r>
    </w:p>
    <w:p>
      <w:pPr>
        <w:pStyle w:val="CodeBlock"/>
      </w:pPr>
      <w:r>
        <w:rPr>
          <w:sz w:val="18"/>
        </w:rPr>
        <w:t xml:space="preserve">        /   \</w:t>
      </w:r>
    </w:p>
    <w:p>
      <w:pPr>
        <w:pStyle w:val="CodeBlock"/>
      </w:pPr>
      <w:r>
        <w:rPr>
          <w:sz w:val="18"/>
        </w:rPr>
        <w:t xml:space="preserve">       a      -</w:t>
      </w:r>
    </w:p>
    <w:p>
      <w:pPr>
        <w:pStyle w:val="CodeBlock"/>
      </w:pPr>
      <w:r>
        <w:rPr>
          <w:sz w:val="18"/>
        </w:rPr>
        <w:t xml:space="preserve">            /   \</w:t>
      </w:r>
    </w:p>
    <w:p>
      <w:pPr>
        <w:pStyle w:val="CodeBlock"/>
      </w:pPr>
      <w:r>
        <w:rPr>
          <w:sz w:val="18"/>
        </w:rPr>
        <w:t xml:space="preserve">           b      /</w:t>
      </w:r>
    </w:p>
    <w:p>
      <w:pPr>
        <w:pStyle w:val="CodeBlock"/>
      </w:pPr>
      <w:r>
        <w:rPr>
          <w:sz w:val="18"/>
        </w:rPr>
        <w:t xml:space="preserve">                /   \</w:t>
      </w:r>
    </w:p>
    <w:p>
      <w:pPr>
        <w:pStyle w:val="CodeBlock"/>
      </w:pPr>
      <w:r>
        <w:rPr>
          <w:sz w:val="18"/>
        </w:rPr>
        <w:t xml:space="preserve">               c     d</w:t>
      </w:r>
    </w:p>
    <w:p>
      <w:pPr>
        <w:keepNext/>
        <w:ind w:firstLine="0"/>
      </w:pPr>
      <w:r>
        <w:rPr>
          <w:b/>
          <w:i w:val="0"/>
        </w:rPr>
        <w:t>27. Изобразите бинарное дерево поиска, симметричный обход которого даёт последовательность 40 45 46 50 65 70 75.</w:t>
      </w:r>
    </w:p>
    <w:p>
      <w:pPr>
        <w:pStyle w:val="CodeBlock"/>
      </w:pPr>
      <w:r>
        <w:rPr>
          <w:sz w:val="18"/>
        </w:rPr>
        <w:t>симметричный обход БДП всегда даёт упорядоченную последовательность,</w:t>
      </w:r>
    </w:p>
    <w:p>
      <w:pPr>
        <w:pStyle w:val="CodeBlock"/>
      </w:pPr>
      <w:r>
        <w:rPr>
          <w:sz w:val="18"/>
        </w:rPr>
        <w:t>поэтому дерево восстанавливается неоднозначно. Сбалансированный вариант: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      50</w:t>
      </w:r>
    </w:p>
    <w:p>
      <w:pPr>
        <w:pStyle w:val="CodeBlock"/>
      </w:pPr>
      <w:r>
        <w:rPr>
          <w:sz w:val="18"/>
        </w:rPr>
        <w:t xml:space="preserve">        /    \</w:t>
      </w:r>
    </w:p>
    <w:p>
      <w:pPr>
        <w:pStyle w:val="CodeBlock"/>
      </w:pPr>
      <w:r>
        <w:rPr>
          <w:sz w:val="18"/>
        </w:rPr>
        <w:t xml:space="preserve">      45      70</w:t>
      </w:r>
    </w:p>
    <w:p>
      <w:pPr>
        <w:pStyle w:val="CodeBlock"/>
      </w:pPr>
      <w:r>
        <w:rPr>
          <w:sz w:val="18"/>
        </w:rPr>
        <w:t xml:space="preserve">     /  \    /  \</w:t>
      </w:r>
    </w:p>
    <w:p>
      <w:pPr>
        <w:pStyle w:val="CodeBlock"/>
      </w:pPr>
      <w:r>
        <w:rPr>
          <w:sz w:val="18"/>
        </w:rPr>
        <w:t xml:space="preserve">   40    46 65    75</w:t>
      </w:r>
    </w:p>
    <w:p>
      <w:pPr>
        <w:keepNext/>
        <w:ind w:firstLine="0"/>
      </w:pPr>
      <w:r>
        <w:rPr>
          <w:b/>
          <w:i w:val="0"/>
        </w:rPr>
        <w:t>28. Изобразите бинарное дерево поиска, прямой обход которого даёт последовательность 50 45 35 15 40 46 65 75 70.</w:t>
      </w:r>
    </w:p>
    <w:p>
      <w:pPr>
        <w:pStyle w:val="CodeBlock"/>
      </w:pPr>
      <w:r>
        <w:rPr>
          <w:sz w:val="18"/>
        </w:rPr>
        <w:t>первый элемент 50 - корень; меньшие его элементы образуют левое</w:t>
      </w:r>
    </w:p>
    <w:p>
      <w:pPr>
        <w:pStyle w:val="CodeBlock"/>
      </w:pPr>
      <w:r>
        <w:rPr>
          <w:sz w:val="18"/>
        </w:rPr>
        <w:t>поддерево, большие - правое: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          50</w:t>
      </w:r>
    </w:p>
    <w:p>
      <w:pPr>
        <w:pStyle w:val="CodeBlock"/>
      </w:pPr>
      <w:r>
        <w:rPr>
          <w:sz w:val="18"/>
        </w:rPr>
        <w:t xml:space="preserve">           /      \</w:t>
      </w:r>
    </w:p>
    <w:p>
      <w:pPr>
        <w:pStyle w:val="CodeBlock"/>
      </w:pPr>
      <w:r>
        <w:rPr>
          <w:sz w:val="18"/>
        </w:rPr>
        <w:t xml:space="preserve">        45          65</w:t>
      </w:r>
    </w:p>
    <w:p>
      <w:pPr>
        <w:pStyle w:val="CodeBlock"/>
      </w:pPr>
      <w:r>
        <w:rPr>
          <w:sz w:val="18"/>
        </w:rPr>
        <w:t xml:space="preserve">       /  \           \</w:t>
      </w:r>
    </w:p>
    <w:p>
      <w:pPr>
        <w:pStyle w:val="CodeBlock"/>
      </w:pPr>
      <w:r>
        <w:rPr>
          <w:sz w:val="18"/>
        </w:rPr>
        <w:t xml:space="preserve">     35    46          75</w:t>
      </w:r>
    </w:p>
    <w:p>
      <w:pPr>
        <w:pStyle w:val="CodeBlock"/>
      </w:pPr>
      <w:r>
        <w:rPr>
          <w:sz w:val="18"/>
        </w:rPr>
        <w:t xml:space="preserve">    /  \              /</w:t>
      </w:r>
    </w:p>
    <w:p>
      <w:pPr>
        <w:pStyle w:val="CodeBlock"/>
      </w:pPr>
      <w:r>
        <w:rPr>
          <w:sz w:val="18"/>
        </w:rPr>
        <w:t xml:space="preserve">  15    40          70</w:t>
      </w:r>
    </w:p>
    <w:p>
      <w:pPr>
        <w:keepNext/>
        <w:ind w:firstLine="0"/>
      </w:pPr>
      <w:r>
        <w:rPr>
          <w:b/>
          <w:i w:val="0"/>
        </w:rPr>
        <w:t>29. Дано бинарное дерево поиска (рис. 3). Изобразите дерево после последовательного включения ключей 1, 48, 75, 100.</w:t>
      </w:r>
    </w:p>
    <w:p>
      <w:pPr>
        <w:pStyle w:val="CodeBlock"/>
      </w:pPr>
      <w:r>
        <w:rPr>
          <w:sz w:val="18"/>
        </w:rPr>
        <w:t>исходное дерево (рис. 3):          после включения 1, 48, 75, 100: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     50                                 50</w:t>
      </w:r>
    </w:p>
    <w:p>
      <w:pPr>
        <w:pStyle w:val="CodeBlock"/>
      </w:pPr>
      <w:r>
        <w:rPr>
          <w:sz w:val="18"/>
        </w:rPr>
        <w:t xml:space="preserve">       /    \                           /        \</w:t>
      </w:r>
    </w:p>
    <w:p>
      <w:pPr>
        <w:pStyle w:val="CodeBlock"/>
      </w:pPr>
      <w:r>
        <w:rPr>
          <w:sz w:val="18"/>
        </w:rPr>
        <w:t xml:space="preserve">     35      65                      35            65</w:t>
      </w:r>
    </w:p>
    <w:p>
      <w:pPr>
        <w:pStyle w:val="CodeBlock"/>
      </w:pPr>
      <w:r>
        <w:rPr>
          <w:sz w:val="18"/>
        </w:rPr>
        <w:t xml:space="preserve">    /  \    /  \                    /   \         /    \</w:t>
      </w:r>
    </w:p>
    <w:p>
      <w:pPr>
        <w:pStyle w:val="CodeBlock"/>
      </w:pPr>
      <w:r>
        <w:rPr>
          <w:sz w:val="18"/>
        </w:rPr>
        <w:t xml:space="preserve">   5    45 60   80                 5     45     60      80</w:t>
      </w:r>
    </w:p>
    <w:p>
      <w:pPr>
        <w:pStyle w:val="CodeBlock"/>
      </w:pPr>
      <w:r>
        <w:rPr>
          <w:sz w:val="18"/>
        </w:rPr>
        <w:t xml:space="preserve">       /                          /     /  \           /   \</w:t>
      </w:r>
    </w:p>
    <w:p>
      <w:pPr>
        <w:pStyle w:val="CodeBlock"/>
      </w:pPr>
      <w:r>
        <w:rPr>
          <w:sz w:val="18"/>
        </w:rPr>
        <w:t xml:space="preserve">     40                          1    40    48       75    100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путь включения каждого ключа:</w:t>
      </w:r>
    </w:p>
    <w:p>
      <w:pPr>
        <w:pStyle w:val="CodeBlock"/>
      </w:pPr>
      <w:r>
        <w:rPr>
          <w:sz w:val="18"/>
        </w:rPr>
        <w:t xml:space="preserve">  1   : 1 &lt; 50 -&gt; 35; 1 &lt; 35 -&gt; 5;  1 &lt; 5  -&gt; левый потомок узла 5</w:t>
      </w:r>
    </w:p>
    <w:p>
      <w:pPr>
        <w:pStyle w:val="CodeBlock"/>
      </w:pPr>
      <w:r>
        <w:rPr>
          <w:sz w:val="18"/>
        </w:rPr>
        <w:t xml:space="preserve">  48  : 48 &lt; 50 -&gt; 35; 48 &gt; 35 -&gt; 45; 48 &gt; 45 -&gt; правый потомок узла 45</w:t>
      </w:r>
    </w:p>
    <w:p>
      <w:pPr>
        <w:pStyle w:val="CodeBlock"/>
      </w:pPr>
      <w:r>
        <w:rPr>
          <w:sz w:val="18"/>
        </w:rPr>
        <w:t xml:space="preserve">  75  : 75 &gt; 50 -&gt; 65; 75 &gt; 65 -&gt; 80; 75 &lt; 80 -&gt; левый потомок узла 80</w:t>
      </w:r>
    </w:p>
    <w:p>
      <w:pPr>
        <w:pStyle w:val="CodeBlock"/>
      </w:pPr>
      <w:r>
        <w:rPr>
          <w:sz w:val="18"/>
        </w:rPr>
        <w:t xml:space="preserve">  100 : 100 &gt; 50 -&gt; 65; 100 &gt; 65 -&gt; 80; 100 &gt; 80 -&gt; правый потомок узла 80</w:t>
      </w:r>
    </w:p>
    <w:p>
      <w:pPr>
        <w:pStyle w:val="Heading1"/>
      </w:pPr>
      <w:r>
        <w:t>Выводы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реализовано идеально сбалансированное бинарное дерево на динамической структуре хранения, дерево строится из случайного потока ключей рекурсивным разделением количества узлов пополам;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высота построенных деревьев совпала с теоретической оценкой ⌊log₂ n⌋ + 1: при n = 7 высота 3, при n = 10 высота 4, при n = 12 высота 4;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все три операции варианта реализованы обходом в глубину и имеют сложность O(n), поскольку ИСБД не упорядочено по значениям и сократить перебор невозможно. Это принципиальное отличие от дерева поиска, где поиск значения выполняется за O(log n);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проверка полноты дерева выполняется рекурсивно за один обход, а проверка завершённости потребовала обхода в ширину с очередью, что показывает связь между формой дерева и подходящим алгоритмом обхода;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тестирование на шести примерах, включая пустое дерево и дерево из одного узла, подтвердило корректность операций.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line="240" w:lineRule="auto" w:after="0"/>
      <w:ind w:firstLine="0"/>
      <w:jc w:val="left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