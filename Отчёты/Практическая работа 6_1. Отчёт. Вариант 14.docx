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6.1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(ч.2)»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«Применение хеш-таблицы для оптимизации поиска данных»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 выделите его и нажмите F9.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навыки по разработке программы управления хеш-таблицей и её адаптации для поиска данных в других структурах данных, прежде всего в двоичных файлах с записями постоянной длины.</w:t>
      </w:r>
    </w:p>
    <w:p>
      <w:r>
        <w:rPr>
          <w:b w:val="0"/>
          <w:i w:val="0"/>
        </w:rPr>
        <w:t>Задание варианта 14: метод разрешения коллизий - цепное хеширование; структура записи - Справочная межгорода: код города (ключевое поле), название города, страна.</w:t>
      </w:r>
    </w:p>
    <w:p>
      <w:r>
        <w:rPr>
          <w:b w:val="0"/>
          <w:i w:val="0"/>
        </w:rPr>
        <w:t>Программа написана на C++ (стандарт C++17, компилятор g++ с ключом -O2) и состоит из четырёх заголовочных файлов и основной программы: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City.h - структура записи варианта и операции над отдельной записью;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HeshTable.h - структура хеш-таблицы, все операции управления ею и функция тестирования testHeshT;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BinFile.h - операции управления двоичным файлом записей;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FileHash.h - доступ к записям файла посредством хеш-таблицы, подключает два предыдущих файла;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main.cpp - текстовое меню и тестирование.</w:t>
      </w:r>
    </w:p>
    <w:p>
      <w:pPr>
        <w:pStyle w:val="Heading1"/>
      </w:pPr>
      <w:r>
        <w:t>1 Отчёт по заданию 1. Программа управления хеш-таблицей</w:t>
      </w:r>
    </w:p>
    <w:p>
      <w:pPr>
        <w:pStyle w:val="Heading2"/>
      </w:pPr>
      <w:r>
        <w:t>1.1 Условие задачи</w:t>
      </w:r>
    </w:p>
    <w:p>
      <w:r>
        <w:rPr>
          <w:b w:val="0"/>
          <w:i w:val="0"/>
        </w:rPr>
        <w:t>Разработать программу создания и управления хеш-таблицей, обеспечивающей поиск данных по ключу с асимптотикой O(1) в лучшем случае. Требуется: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определить тестовый массив из 20 записей, структура записи задана вариантом;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определить структуру элемента хеш-таблицы: ключ записи, номер элемента исходного массива, признак prK;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создать файл заголовка с определением структуры таблицы на 11 элементов и прототипами операций: хеш-функция, вставка, удаление, поиск, вывод таблицы, рехеширование, создание таблицы по исходной структуре;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подготовить тесты: вставка без коллизии, вставка с разрешением коллизии, вставка с последующим рехешированием, удаление ключа, поиск ключа;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управлять вычислительным процессом посредством текстового меню;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после отладки перенести содержимое main в функцию testHeshT файла заголовка.</w:t>
      </w:r>
    </w:p>
    <w:p>
      <w:pPr>
        <w:pStyle w:val="Heading2"/>
      </w:pPr>
      <w:r>
        <w:t>1.2 Задание варианта</w:t>
      </w:r>
    </w:p>
    <w:p>
      <w:r>
        <w:rPr>
          <w:b w:val="0"/>
          <w:i w:val="0"/>
        </w:rPr>
        <w:t>Вариант 14: метод разрешения коллизии - цепное хеширование. Структура записи: Справочная межгорода - код города, название города, страна. Ключевым полем является код города.</w:t>
      </w:r>
    </w:p>
    <w:p>
      <w:r>
        <w:rPr>
          <w:b w:val="0"/>
          <w:i w:val="0"/>
        </w:rPr>
        <w:t>Структура записи и структура элемента таблицы определены так:</w:t>
      </w:r>
    </w:p>
    <w:p>
      <w:pPr>
        <w:pStyle w:val="CodeBlock"/>
      </w:pPr>
      <w:r>
        <w:rPr>
          <w:sz w:val="18"/>
        </w:rPr>
        <w:t>struct City {</w:t>
      </w:r>
    </w:p>
    <w:p>
      <w:pPr>
        <w:pStyle w:val="CodeBlock"/>
      </w:pPr>
      <w:r>
        <w:rPr>
          <w:sz w:val="18"/>
        </w:rPr>
        <w:t xml:space="preserve">    int  code;                 // КЛЮЧ: междугородный телефонный код города</w:t>
      </w:r>
    </w:p>
    <w:p>
      <w:pPr>
        <w:pStyle w:val="CodeBlock"/>
      </w:pPr>
      <w:r>
        <w:rPr>
          <w:sz w:val="18"/>
        </w:rPr>
        <w:t xml:space="preserve">    char name[NAME_LEN];       // название города</w:t>
      </w:r>
    </w:p>
    <w:p>
      <w:pPr>
        <w:pStyle w:val="CodeBlock"/>
      </w:pPr>
      <w:r>
        <w:rPr>
          <w:sz w:val="18"/>
        </w:rPr>
        <w:t xml:space="preserve">    char country[COUNTRY_LEN]; // страна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Item {          // элемент хеш-таблицы</w:t>
      </w:r>
    </w:p>
    <w:p>
      <w:pPr>
        <w:pStyle w:val="CodeBlock"/>
      </w:pPr>
      <w:r>
        <w:rPr>
          <w:sz w:val="18"/>
        </w:rPr>
        <w:t xml:space="preserve">    int key;           // ключ записи</w:t>
      </w:r>
    </w:p>
    <w:p>
      <w:pPr>
        <w:pStyle w:val="CodeBlock"/>
      </w:pPr>
      <w:r>
        <w:rPr>
          <w:sz w:val="18"/>
        </w:rPr>
        <w:t xml:space="preserve">    int idx;           // номер записи в исходной структуре</w:t>
      </w:r>
    </w:p>
    <w:p>
      <w:pPr>
        <w:pStyle w:val="CodeBlock"/>
      </w:pPr>
      <w:r>
        <w:rPr>
          <w:sz w:val="18"/>
        </w:rPr>
        <w:t xml:space="preserve">    int prK;           // хеш-код, по которому ключ включён в таблицу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HeshTable {</w:t>
      </w:r>
    </w:p>
    <w:p>
      <w:pPr>
        <w:pStyle w:val="CodeBlock"/>
      </w:pPr>
      <w:r>
        <w:rPr>
          <w:sz w:val="18"/>
        </w:rPr>
        <w:t xml:space="preserve">    vector&lt;vector&lt;Item&gt;&gt; tab;   // tab[i] - цепочка (список) i-го слота</w:t>
      </w:r>
    </w:p>
    <w:p>
      <w:pPr>
        <w:pStyle w:val="CodeBlock"/>
      </w:pPr>
      <w:r>
        <w:rPr>
          <w:sz w:val="18"/>
        </w:rPr>
        <w:t xml:space="preserve">    int size;                   // размер таблицы (количество слотов)</w:t>
      </w:r>
    </w:p>
    <w:p>
      <w:pPr>
        <w:pStyle w:val="CodeBlock"/>
      </w:pPr>
      <w:r>
        <w:rPr>
          <w:sz w:val="18"/>
        </w:rPr>
        <w:t xml:space="preserve">    int count;                  // количество ключей в таблице</w:t>
      </w:r>
    </w:p>
    <w:p>
      <w:pPr>
        <w:pStyle w:val="CodeBlock"/>
      </w:pPr>
      <w:r>
        <w:rPr>
          <w:sz w:val="18"/>
        </w:rPr>
        <w:t>};</w:t>
      </w:r>
    </w:p>
    <w:p>
      <w:r>
        <w:rPr>
          <w:b w:val="0"/>
          <w:i w:val="0"/>
        </w:rPr>
        <w:t>При цепном хешировании каждый слот таблицы хранит список (цепочку) всех ключей с одинаковым хеш-кодом, поэтому поле prK всегда равно h(key). Поле сохранено, так как требуется структурой элемента и используется при выводе таблицы; содержательный смысл оно имеет только для методов с открытой адресацией, где ключ может быть размещён не в своём слоте.</w:t>
      </w:r>
    </w:p>
    <w:p>
      <w:pPr>
        <w:pStyle w:val="Heading2"/>
      </w:pPr>
      <w:r>
        <w:t>1.3 Тестовый пример</w:t>
      </w:r>
    </w:p>
    <w:p>
      <w:r>
        <w:rPr>
          <w:b w:val="0"/>
          <w:i w:val="0"/>
        </w:rPr>
        <w:t>Исходный массив состоит из 20 записей. Коды городов подобраны так, чтобы при делении на 11 давать как различные, так и совпадающие остатки, то есть обеспечить и бесколлизионные вставки, и вставки с коллизиями.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Исходный массив записей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Индекс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Код города (ключ)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Название города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Страна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h(k) при m = 11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495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Moskva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812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Sankt-Peterburg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383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Novosibirsk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343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Ekaterinburg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843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Kazan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831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Nizhniy Novgorod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351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Chelyabinsk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846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Samara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863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Rostov-na-Donu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347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Ufa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913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Krasnoyarsk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862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Sochi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Vladivostok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Rossiya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375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Minsk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Belarus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374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Erevan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Armeniya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994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Baku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Azerbaydzhan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996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Bishkek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Kyrgyzstan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998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Tashkent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Uzbekistan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371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Riga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Latviya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372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Tallin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Estoniya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</w:tbl>
    <w:p/>
    <w:p>
      <w:r>
        <w:rPr>
          <w:b w:val="0"/>
          <w:i w:val="0"/>
        </w:rPr>
        <w:t>Хеш-функция реализована методом деления: h(k) = k mod m. Размер таблицы выбирается простым числом, поэтому остаток от деления равномерно рассеивает ключи по слотам и не зависит от старших разрядов кода города.</w:t>
      </w:r>
    </w:p>
    <w:p>
      <w:pPr>
        <w:pStyle w:val="CodeBlock"/>
      </w:pPr>
      <w:r>
        <w:rPr>
          <w:sz w:val="18"/>
        </w:rPr>
        <w:t>int hashCode(int key, int m) {</w:t>
      </w:r>
    </w:p>
    <w:p>
      <w:pPr>
        <w:pStyle w:val="CodeBlock"/>
      </w:pPr>
      <w:r>
        <w:rPr>
          <w:sz w:val="18"/>
        </w:rPr>
        <w:t xml:space="preserve">    return (key % m + m) % m;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  <w:t>Как видно из таблицы 1, ключи 812 и 383 дают одинаковый хеш-код 9, ключи 351 и 846 - код 10, ключи 495, 913 и 374 - код 0. Это и есть коллизии, которые метод цепочек разрешает дописыванием ключа в конец списка слота.</w:t>
      </w:r>
    </w:p>
    <w:p>
      <w:pPr>
        <w:pStyle w:val="Heading2"/>
      </w:pPr>
      <w:r>
        <w:t>1.4 Содержание таблицы до рехеширования</w:t>
      </w:r>
    </w:p>
    <w:p>
      <w:r>
        <w:rPr>
          <w:b w:val="0"/>
          <w:i w:val="0"/>
        </w:rPr>
        <w:t>При m = 11 и пороговом коэффициенте нагрузки 0,75 рехеширование не требуется, пока в таблице не более восьми ключей: 8 / 11 = 0,727. Содержание таблицы после вставки первых восьми ключей: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2 - Хеш-таблица до рехеширования, m = 11, n = 8, alpha = 0,727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Слот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Цепочка слота (ключ, индекс в массиве, prK)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(495, 0, 0)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пусто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(343, 3, 2)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пусто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пусто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пусто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(831, 5, 6)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(843, 4, 7)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пусто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(812, 1, 9) -&gt; (383, 2, 9)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(351, 6, 10) -&gt; (846, 7, 10)</w:t>
            </w:r>
          </w:p>
        </w:tc>
      </w:tr>
    </w:tbl>
    <w:p/>
    <w:p>
      <w:pPr>
        <w:pStyle w:val="Heading2"/>
      </w:pPr>
      <w:r>
        <w:t>1.5 Коэффициент нагрузки и рехеширование</w:t>
      </w:r>
    </w:p>
    <w:p>
      <w:r>
        <w:rPr>
          <w:b w:val="0"/>
          <w:i w:val="0"/>
        </w:rPr>
        <w:t>Коэффициент нагрузки alpha = n / m, где n - количество ключей в таблице, m - количество слотов. Для метода цепочек alpha равен средней длине цепочки, а среднее число сравнений при успешном поиске составляет 1 + alpha / 2. Пороговое значение в программе принято равным 0,75: пока alpha не превышает порог, средняя длина цепочки меньше единицы и поиск выполняется в среднем за одно-два сравнения.</w:t>
      </w:r>
    </w:p>
    <w:p>
      <w:r>
        <w:rPr>
          <w:b w:val="0"/>
          <w:i w:val="0"/>
        </w:rPr>
        <w:t>Вставка девятого ключа (863) даёт alpha = 9 / 11 = 0,818 &gt; 0,75, поэтому выполняется рехеширование. Новый размер таблицы берётся как наименьшее простое число, не меньшее удвоенного текущего: 2 · 11 = 22, ближайшее простое 23. Все ключи вставляются в новую таблицу заново, так как при другом m хеш-коды меняются.</w:t>
      </w:r>
    </w:p>
    <w:p>
      <w:pPr>
        <w:pStyle w:val="CodeBlock"/>
      </w:pPr>
      <w:r>
        <w:rPr>
          <w:sz w:val="18"/>
        </w:rPr>
        <w:t>void rehashTable(HeshTable &amp;h) {</w:t>
      </w:r>
    </w:p>
    <w:p>
      <w:pPr>
        <w:pStyle w:val="CodeBlock"/>
      </w:pPr>
      <w:r>
        <w:rPr>
          <w:sz w:val="18"/>
        </w:rPr>
        <w:t xml:space="preserve">    int m = nextPrime(2 * h.size);</w:t>
      </w:r>
    </w:p>
    <w:p>
      <w:pPr>
        <w:pStyle w:val="CodeBlock"/>
      </w:pPr>
      <w:r>
        <w:rPr>
          <w:sz w:val="18"/>
        </w:rPr>
        <w:t xml:space="preserve">    vector&lt;Item&gt; all;</w:t>
      </w:r>
    </w:p>
    <w:p>
      <w:pPr>
        <w:pStyle w:val="CodeBlock"/>
      </w:pPr>
      <w:r>
        <w:rPr>
          <w:sz w:val="18"/>
        </w:rPr>
        <w:t xml:space="preserve">    for (auto &amp;chain : h.tab)</w:t>
      </w:r>
    </w:p>
    <w:p>
      <w:pPr>
        <w:pStyle w:val="CodeBlock"/>
      </w:pPr>
      <w:r>
        <w:rPr>
          <w:sz w:val="18"/>
        </w:rPr>
        <w:t xml:space="preserve">        for (auto &amp;it : chain) all.push_back(it);</w:t>
      </w:r>
    </w:p>
    <w:p>
      <w:pPr>
        <w:pStyle w:val="CodeBlock"/>
      </w:pPr>
      <w:r>
        <w:rPr>
          <w:sz w:val="18"/>
        </w:rPr>
        <w:t xml:space="preserve">    h = newTable(m);</w:t>
      </w:r>
    </w:p>
    <w:p>
      <w:pPr>
        <w:pStyle w:val="CodeBlock"/>
      </w:pPr>
      <w:r>
        <w:rPr>
          <w:sz w:val="18"/>
        </w:rPr>
        <w:t xml:space="preserve">    for (auto &amp;it : all) {</w:t>
      </w:r>
    </w:p>
    <w:p>
      <w:pPr>
        <w:pStyle w:val="CodeBlock"/>
      </w:pPr>
      <w:r>
        <w:rPr>
          <w:sz w:val="18"/>
        </w:rPr>
        <w:t xml:space="preserve">        int i = hashCode(it.key, m);</w:t>
      </w:r>
    </w:p>
    <w:p>
      <w:pPr>
        <w:pStyle w:val="CodeBlock"/>
      </w:pPr>
      <w:r>
        <w:rPr>
          <w:sz w:val="18"/>
        </w:rPr>
        <w:t xml:space="preserve">        h.tab[i].push_back({it.key, it.idx, i});</w:t>
      </w:r>
    </w:p>
    <w:p>
      <w:pPr>
        <w:pStyle w:val="CodeBlock"/>
      </w:pPr>
      <w:r>
        <w:rPr>
          <w:sz w:val="18"/>
        </w:rPr>
        <w:t xml:space="preserve">        h.count++;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1.6 Содержание таблицы после рехеширования</w:t>
      </w:r>
    </w:p>
    <w:p>
      <w:r>
        <w:rPr>
          <w:b w:val="0"/>
          <w:i w:val="0"/>
        </w:rPr>
        <w:t>После рехеширования размер таблицы равен 23, коэффициент нагрузки снизился до 9 / 23 = 0,391: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3 - Хеш-таблица после рехеширования, m = 23, n =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Слот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Цепочка слота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(831, 5, 3)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(351, 6, 6)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(812, 1, 7)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(495, 0, 12) -&gt; (863, 8, 12)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(843, 4, 15) -&gt; (383, 2, 15)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(846, 7, 18)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(343, 3, 21)</w:t>
            </w:r>
          </w:p>
        </w:tc>
      </w:tr>
    </w:tbl>
    <w:p/>
    <w:p>
      <w:pPr>
        <w:ind w:firstLine="0"/>
      </w:pPr>
      <w:r>
        <w:rPr>
          <w:b w:val="0"/>
          <w:i w:val="0"/>
          <w:sz w:val="24"/>
        </w:rPr>
        <w:t>Слоты, не перечисленные в таблице, пусты.</w:t>
      </w:r>
    </w:p>
    <w:p>
      <w:r>
        <w:rPr>
          <w:b w:val="0"/>
          <w:i w:val="0"/>
        </w:rPr>
        <w:t>При включении остальных ключей исходного массива срабатывает второе рехеширование: на восемнадцатом ключе alpha = 18 / 23 = 0,783 &gt; 0,75, и размер таблицы становится равным 47. Итоговое состояние таблицы при всех 20 ключах, alpha = 20 / 47 = 0,426: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4 - Хеш-таблица после включения всех ключей, m = 47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Слот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Цепочка слота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Слот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Цепочка слота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(423, 12) -&gt; (846, 7)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(913, 10)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(994, 15) -&gt; (383, 2)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(351, 6)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(996, 16)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(495, 0)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(998, 17)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(831, 5)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(812, 1)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(371, 18)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(343, 3)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(372, 19)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(862, 11)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(843, 4)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(863, 8)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(374, 14)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(347, 9)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46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(375, 13)</w:t>
            </w:r>
          </w:p>
        </w:tc>
      </w:tr>
    </w:tbl>
    <w:p/>
    <w:p>
      <w:pPr>
        <w:ind w:firstLine="0"/>
      </w:pPr>
      <w:r>
        <w:rPr>
          <w:b w:val="0"/>
          <w:i w:val="0"/>
          <w:sz w:val="24"/>
        </w:rPr>
        <w:t>Остальные 29 слотов пусты. Две коллизии разрешены цепочками длиной два, остальные ключи размещены каждый в своём слоте.</w:t>
      </w:r>
    </w:p>
    <w:p>
      <w:pPr>
        <w:pStyle w:val="Heading2"/>
      </w:pPr>
      <w:r>
        <w:t>1.7 Программная реализация</w:t>
      </w:r>
    </w:p>
    <w:p>
      <w:pPr>
        <w:keepNext/>
      </w:pPr>
      <w:r>
        <w:rPr>
          <w:b w:val="0"/>
          <w:i w:val="0"/>
        </w:rPr>
        <w:t>Код файла заголовка City.h (структура записи варианта).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City.h - структура записи, определённая вариантом 14.</w:t>
      </w:r>
    </w:p>
    <w:p>
      <w:pPr>
        <w:pStyle w:val="CodeBlock"/>
      </w:pPr>
      <w:r>
        <w:rPr>
          <w:sz w:val="18"/>
        </w:rPr>
        <w:t>//  Справочная межгорода: код города (КЛЮЧ), название города, страна.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#ifndef CITY_H</w:t>
      </w:r>
    </w:p>
    <w:p>
      <w:pPr>
        <w:pStyle w:val="CodeBlock"/>
      </w:pPr>
      <w:r>
        <w:rPr>
          <w:sz w:val="18"/>
        </w:rPr>
        <w:t>#define CITY_H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&lt;iostream&gt;</w:t>
      </w:r>
    </w:p>
    <w:p>
      <w:pPr>
        <w:pStyle w:val="CodeBlock"/>
      </w:pPr>
      <w:r>
        <w:rPr>
          <w:sz w:val="18"/>
        </w:rPr>
        <w:t>#include &lt;iomanip&gt;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&lt;cstring&gt;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const int NAME_LEN    = 32;   // название города</w:t>
      </w:r>
    </w:p>
    <w:p>
      <w:pPr>
        <w:pStyle w:val="CodeBlock"/>
      </w:pPr>
      <w:r>
        <w:rPr>
          <w:sz w:val="18"/>
        </w:rPr>
        <w:t>const int COUNTRY_LEN = 24;   // страна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City {</w:t>
      </w:r>
    </w:p>
    <w:p>
      <w:pPr>
        <w:pStyle w:val="CodeBlock"/>
      </w:pPr>
      <w:r>
        <w:rPr>
          <w:sz w:val="18"/>
        </w:rPr>
        <w:t xml:space="preserve">    int  code;                 // КЛЮЧ: междугородный телефонный код города</w:t>
      </w:r>
    </w:p>
    <w:p>
      <w:pPr>
        <w:pStyle w:val="CodeBlock"/>
      </w:pPr>
      <w:r>
        <w:rPr>
          <w:sz w:val="18"/>
        </w:rPr>
        <w:t xml:space="preserve">    char name[NAME_LEN];       // название города</w:t>
      </w:r>
    </w:p>
    <w:p>
      <w:pPr>
        <w:pStyle w:val="CodeBlock"/>
      </w:pPr>
      <w:r>
        <w:rPr>
          <w:sz w:val="18"/>
        </w:rPr>
        <w:t xml:space="preserve">    char country[COUNTRY_LEN]; // страна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записать строку в символьное поле фиксированной длины</w:t>
      </w:r>
    </w:p>
    <w:p>
      <w:pPr>
        <w:pStyle w:val="CodeBlock"/>
      </w:pPr>
      <w:r>
        <w:rPr>
          <w:sz w:val="18"/>
        </w:rPr>
        <w:t>inline void putStr(char *dst, const string &amp;src, int len) {</w:t>
      </w:r>
    </w:p>
    <w:p>
      <w:pPr>
        <w:pStyle w:val="CodeBlock"/>
      </w:pPr>
      <w:r>
        <w:rPr>
          <w:sz w:val="18"/>
        </w:rPr>
        <w:t xml:space="preserve">    fill(dst, dst + len, '\0');</w:t>
      </w:r>
    </w:p>
    <w:p>
      <w:pPr>
        <w:pStyle w:val="CodeBlock"/>
      </w:pPr>
      <w:r>
        <w:rPr>
          <w:sz w:val="18"/>
        </w:rPr>
        <w:t xml:space="preserve">    copy_n(src.begin(), min((int)src.size(), len - 1), dst);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собрать запись из отдельных полей</w:t>
      </w:r>
    </w:p>
    <w:p>
      <w:pPr>
        <w:pStyle w:val="CodeBlock"/>
      </w:pPr>
      <w:r>
        <w:rPr>
          <w:sz w:val="18"/>
        </w:rPr>
        <w:t>inline City makeCity(int code, const string &amp;name, const string &amp;country) {</w:t>
      </w:r>
    </w:p>
    <w:p>
      <w:pPr>
        <w:pStyle w:val="CodeBlock"/>
      </w:pPr>
      <w:r>
        <w:rPr>
          <w:sz w:val="18"/>
        </w:rPr>
        <w:t xml:space="preserve">    City c;</w:t>
      </w:r>
    </w:p>
    <w:p>
      <w:pPr>
        <w:pStyle w:val="CodeBlock"/>
      </w:pPr>
      <w:r>
        <w:rPr>
          <w:sz w:val="18"/>
        </w:rPr>
        <w:t xml:space="preserve">    c.code = code;</w:t>
      </w:r>
    </w:p>
    <w:p>
      <w:pPr>
        <w:pStyle w:val="CodeBlock"/>
      </w:pPr>
      <w:r>
        <w:rPr>
          <w:sz w:val="18"/>
        </w:rPr>
        <w:t xml:space="preserve">    putStr(c.name, name, NAME_LEN);</w:t>
      </w:r>
    </w:p>
    <w:p>
      <w:pPr>
        <w:pStyle w:val="CodeBlock"/>
      </w:pPr>
      <w:r>
        <w:rPr>
          <w:sz w:val="18"/>
        </w:rPr>
        <w:t xml:space="preserve">    putStr(c.country, country, COUNTRY_LEN);</w:t>
      </w:r>
    </w:p>
    <w:p>
      <w:pPr>
        <w:pStyle w:val="CodeBlock"/>
      </w:pPr>
      <w:r>
        <w:rPr>
          <w:sz w:val="18"/>
        </w:rPr>
        <w:t xml:space="preserve">    return c;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inline void printCity(const City &amp;c) {</w:t>
      </w:r>
    </w:p>
    <w:p>
      <w:pPr>
        <w:pStyle w:val="CodeBlock"/>
      </w:pPr>
      <w:r>
        <w:rPr>
          <w:sz w:val="18"/>
        </w:rPr>
        <w:t xml:space="preserve">    cout &lt;&lt; setw(6) &lt;&lt; c.code &lt;&lt; "  " &lt;&lt; setw(20) &lt;&lt; left &lt;&lt; c.name</w:t>
      </w:r>
    </w:p>
    <w:p>
      <w:pPr>
        <w:pStyle w:val="CodeBlock"/>
      </w:pPr>
      <w:r>
        <w:rPr>
          <w:sz w:val="18"/>
        </w:rPr>
        <w:t xml:space="preserve">         &lt;&lt; "  " &lt;&lt; c.country &lt;&lt; right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inline void printCityHeader() {</w:t>
      </w:r>
    </w:p>
    <w:p>
      <w:pPr>
        <w:pStyle w:val="CodeBlock"/>
      </w:pPr>
      <w:r>
        <w:rPr>
          <w:sz w:val="18"/>
        </w:rPr>
        <w:t xml:space="preserve">    cout &lt;&lt; "  код  " &lt;&lt; setw(20) &lt;&lt; left &lt;&lt; "город" &lt;&lt; "  страна" &lt;&lt; right &lt;&lt; "\n";</w:t>
      </w:r>
    </w:p>
    <w:p>
      <w:pPr>
        <w:pStyle w:val="CodeBlock"/>
      </w:pPr>
      <w:r>
        <w:rPr>
          <w:sz w:val="18"/>
        </w:rPr>
        <w:t xml:space="preserve">    cout &lt;&lt; "  ------------------------------------------------\n";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#endif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Код файла заголовка HeshTable.h (структура таблицы и операции управления). Приводятся прототипы и реализация операций.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HeshTable.h - хеш-таблица с разрешением коллизий методом цепочек</w:t>
      </w:r>
    </w:p>
    <w:p>
      <w:pPr>
        <w:pStyle w:val="CodeBlock"/>
      </w:pPr>
      <w:r>
        <w:rPr>
          <w:sz w:val="18"/>
        </w:rPr>
        <w:t>//                (цепное хеширование, вариант 14).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Элемент таблицы хранит: ключ записи, номер записи в исходной структуре</w:t>
      </w:r>
    </w:p>
    <w:p>
      <w:pPr>
        <w:pStyle w:val="CodeBlock"/>
      </w:pPr>
      <w:r>
        <w:rPr>
          <w:sz w:val="18"/>
        </w:rPr>
        <w:t>//  (массиве или файле) и признак prK - хеш-код, по которому ключ включён.</w:t>
      </w:r>
    </w:p>
    <w:p>
      <w:pPr>
        <w:pStyle w:val="CodeBlock"/>
      </w:pPr>
      <w:r>
        <w:rPr>
          <w:sz w:val="18"/>
        </w:rPr>
        <w:t>//  Для метода цепочек prK всегда равен h(key), поле сохранено, поскольку</w:t>
      </w:r>
    </w:p>
    <w:p>
      <w:pPr>
        <w:pStyle w:val="CodeBlock"/>
      </w:pPr>
      <w:r>
        <w:rPr>
          <w:sz w:val="18"/>
        </w:rPr>
        <w:t>//  требуется структурой элемента и используется при выводе таблицы.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#ifndef HESHTABLE_H</w:t>
      </w:r>
    </w:p>
    <w:p>
      <w:pPr>
        <w:pStyle w:val="CodeBlock"/>
      </w:pPr>
      <w:r>
        <w:rPr>
          <w:sz w:val="18"/>
        </w:rPr>
        <w:t>#define HESHTABLE_H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&lt;iostream&gt;</w:t>
      </w:r>
    </w:p>
    <w:p>
      <w:pPr>
        <w:pStyle w:val="CodeBlock"/>
      </w:pPr>
      <w:r>
        <w:rPr>
          <w:sz w:val="18"/>
        </w:rPr>
        <w:t>#include &lt;iomanip&gt;</w:t>
      </w:r>
    </w:p>
    <w:p>
      <w:pPr>
        <w:pStyle w:val="CodeBlock"/>
      </w:pPr>
      <w:r>
        <w:rPr>
          <w:sz w:val="18"/>
        </w:rPr>
        <w:t>#include &lt;vector&gt;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"City.h"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const int    START_SIZE = 11;     // начальный размер таблицы (простое число)</w:t>
      </w:r>
    </w:p>
    <w:p>
      <w:pPr>
        <w:pStyle w:val="CodeBlock"/>
      </w:pPr>
      <w:r>
        <w:rPr>
          <w:sz w:val="18"/>
        </w:rPr>
        <w:t>const double MAX_LOAD   = 0.75;   // коэффициент нагрузки, выше - рехеширование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счётчик сравнений ключей, обнуляется перед каждым замером</w:t>
      </w:r>
    </w:p>
    <w:p>
      <w:pPr>
        <w:pStyle w:val="CodeBlock"/>
      </w:pPr>
      <w:r>
        <w:rPr>
          <w:sz w:val="18"/>
        </w:rPr>
        <w:t>long long cmpCount = 0;</w:t>
      </w:r>
    </w:p>
    <w:p>
      <w:pPr>
        <w:pStyle w:val="CodeBlock"/>
      </w:pPr>
      <w:r>
        <w:rPr>
          <w:sz w:val="18"/>
        </w:rPr>
        <w:t>// печатать ли сообщения о рехешировании (отключается при массовых замерах)</w:t>
      </w:r>
    </w:p>
    <w:p>
      <w:pPr>
        <w:pStyle w:val="CodeBlock"/>
      </w:pPr>
      <w:r>
        <w:rPr>
          <w:sz w:val="18"/>
        </w:rPr>
        <w:t>bool verboseRehash = true;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Item {          // элемент хеш-таблицы</w:t>
      </w:r>
    </w:p>
    <w:p>
      <w:pPr>
        <w:pStyle w:val="CodeBlock"/>
      </w:pPr>
      <w:r>
        <w:rPr>
          <w:sz w:val="18"/>
        </w:rPr>
        <w:t xml:space="preserve">    int key;           // ключ записи</w:t>
      </w:r>
    </w:p>
    <w:p>
      <w:pPr>
        <w:pStyle w:val="CodeBlock"/>
      </w:pPr>
      <w:r>
        <w:rPr>
          <w:sz w:val="18"/>
        </w:rPr>
        <w:t xml:space="preserve">    int idx;           // номер записи в исходной структуре</w:t>
      </w:r>
    </w:p>
    <w:p>
      <w:pPr>
        <w:pStyle w:val="CodeBlock"/>
      </w:pPr>
      <w:r>
        <w:rPr>
          <w:sz w:val="18"/>
        </w:rPr>
        <w:t xml:space="preserve">    int prK;           // хеш-код, по которому ключ включён в таблицу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HeshTable {</w:t>
      </w:r>
    </w:p>
    <w:p>
      <w:pPr>
        <w:pStyle w:val="CodeBlock"/>
      </w:pPr>
      <w:r>
        <w:rPr>
          <w:sz w:val="18"/>
        </w:rPr>
        <w:t xml:space="preserve">    vector&lt;vector&lt;Item&gt;&gt; tab;   // tab[i] - цепочка (список) i-го слота</w:t>
      </w:r>
    </w:p>
    <w:p>
      <w:pPr>
        <w:pStyle w:val="CodeBlock"/>
      </w:pPr>
      <w:r>
        <w:rPr>
          <w:sz w:val="18"/>
        </w:rPr>
        <w:t xml:space="preserve">    int size;                   // размер таблицы (количество слотов)</w:t>
      </w:r>
    </w:p>
    <w:p>
      <w:pPr>
        <w:pStyle w:val="CodeBlock"/>
      </w:pPr>
      <w:r>
        <w:rPr>
          <w:sz w:val="18"/>
        </w:rPr>
        <w:t xml:space="preserve">    int count;                  // количество ключей в таблице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Прототипы операций управления хеш-таблицей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HeshTable newTable(int m);                          // создать пустую таблицу</w:t>
      </w:r>
    </w:p>
    <w:p>
      <w:pPr>
        <w:pStyle w:val="CodeBlock"/>
      </w:pPr>
      <w:r>
        <w:rPr>
          <w:sz w:val="18"/>
        </w:rPr>
        <w:t>int    hashCode(int key, int m);                    // хеш-функция</w:t>
      </w:r>
    </w:p>
    <w:p>
      <w:pPr>
        <w:pStyle w:val="CodeBlock"/>
      </w:pPr>
      <w:r>
        <w:rPr>
          <w:sz w:val="18"/>
        </w:rPr>
        <w:t>bool   insertKey(HeshTable &amp;h, int key, int idx);   // вставить ключ</w:t>
      </w:r>
    </w:p>
    <w:p>
      <w:pPr>
        <w:pStyle w:val="CodeBlock"/>
      </w:pPr>
      <w:r>
        <w:rPr>
          <w:sz w:val="18"/>
        </w:rPr>
        <w:t>bool   eraseKey(HeshTable &amp;h, int key);             // удалить ключ</w:t>
      </w:r>
    </w:p>
    <w:p>
      <w:pPr>
        <w:pStyle w:val="CodeBlock"/>
      </w:pPr>
      <w:r>
        <w:rPr>
          <w:sz w:val="18"/>
        </w:rPr>
        <w:t>int    findKey(HeshTable &amp;h, int key);              // найти ключ, вернуть idx</w:t>
      </w:r>
    </w:p>
    <w:p>
      <w:pPr>
        <w:pStyle w:val="CodeBlock"/>
      </w:pPr>
      <w:r>
        <w:rPr>
          <w:sz w:val="18"/>
        </w:rPr>
        <w:t>void   printTable(const HeshTable &amp;h);              // вывести таблицу</w:t>
      </w:r>
    </w:p>
    <w:p>
      <w:pPr>
        <w:pStyle w:val="CodeBlock"/>
      </w:pPr>
      <w:r>
        <w:rPr>
          <w:sz w:val="18"/>
        </w:rPr>
        <w:t>void   rehashTable(HeshTable &amp;h);                   // рехешировать таблицу</w:t>
      </w:r>
    </w:p>
    <w:p>
      <w:pPr>
        <w:pStyle w:val="CodeBlock"/>
      </w:pPr>
      <w:r>
        <w:rPr>
          <w:sz w:val="18"/>
        </w:rPr>
        <w:t>HeshTable createTable(const vector&lt;City&gt; &amp;arr);     // построить по массиву</w:t>
      </w:r>
    </w:p>
    <w:p>
      <w:pPr>
        <w:pStyle w:val="CodeBlock"/>
      </w:pPr>
      <w:r>
        <w:rPr>
          <w:sz w:val="18"/>
        </w:rPr>
        <w:t>double loadFactor(const HeshTable &amp;h);              // коэффициент нагрузки</w:t>
      </w:r>
    </w:p>
    <w:p>
      <w:pPr>
        <w:pStyle w:val="CodeBlock"/>
      </w:pPr>
      <w:r>
        <w:rPr>
          <w:sz w:val="18"/>
        </w:rPr>
        <w:t>int    nextPrime(int n);                            // следующее простое число</w:t>
      </w:r>
    </w:p>
    <w:p>
      <w:pPr>
        <w:pStyle w:val="CodeBlock"/>
      </w:pPr>
      <w:r>
        <w:rPr>
          <w:sz w:val="18"/>
        </w:rPr>
        <w:t>void   testHeshT();                                 // тестирование операций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Реализация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простое ли число</w:t>
      </w:r>
    </w:p>
    <w:p>
      <w:pPr>
        <w:pStyle w:val="CodeBlock"/>
      </w:pPr>
      <w:r>
        <w:rPr>
          <w:sz w:val="18"/>
        </w:rPr>
        <w:t>bool isPrime(int n) {</w:t>
      </w:r>
    </w:p>
    <w:p>
      <w:pPr>
        <w:pStyle w:val="CodeBlock"/>
      </w:pPr>
      <w:r>
        <w:rPr>
          <w:sz w:val="18"/>
        </w:rPr>
        <w:t xml:space="preserve">    if (n &lt; 2) return false;</w:t>
      </w:r>
    </w:p>
    <w:p>
      <w:pPr>
        <w:pStyle w:val="CodeBlock"/>
      </w:pPr>
      <w:r>
        <w:rPr>
          <w:sz w:val="18"/>
        </w:rPr>
        <w:t xml:space="preserve">    for (int d = 2; d * d &lt;= n; d++)</w:t>
      </w:r>
    </w:p>
    <w:p>
      <w:pPr>
        <w:pStyle w:val="CodeBlock"/>
      </w:pPr>
      <w:r>
        <w:rPr>
          <w:sz w:val="18"/>
        </w:rPr>
        <w:t xml:space="preserve">        if (n % d == 0) return false;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наименьшее простое число, не меньшее n</w:t>
      </w:r>
    </w:p>
    <w:p>
      <w:pPr>
        <w:pStyle w:val="CodeBlock"/>
      </w:pPr>
      <w:r>
        <w:rPr>
          <w:sz w:val="18"/>
        </w:rPr>
        <w:t>int nextPrime(int n) {</w:t>
      </w:r>
    </w:p>
    <w:p>
      <w:pPr>
        <w:pStyle w:val="CodeBlock"/>
      </w:pPr>
      <w:r>
        <w:rPr>
          <w:sz w:val="18"/>
        </w:rPr>
        <w:t xml:space="preserve">    while (!isPrime(n)) n++;</w:t>
      </w:r>
    </w:p>
    <w:p>
      <w:pPr>
        <w:pStyle w:val="CodeBlock"/>
      </w:pPr>
      <w:r>
        <w:rPr>
          <w:sz w:val="18"/>
        </w:rPr>
        <w:t xml:space="preserve">    return n;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HeshTable newTable(int m) {</w:t>
      </w:r>
    </w:p>
    <w:p>
      <w:pPr>
        <w:pStyle w:val="CodeBlock"/>
      </w:pPr>
      <w:r>
        <w:rPr>
          <w:sz w:val="18"/>
        </w:rPr>
        <w:t xml:space="preserve">    HeshTable h;</w:t>
      </w:r>
    </w:p>
    <w:p>
      <w:pPr>
        <w:pStyle w:val="CodeBlock"/>
      </w:pPr>
      <w:r>
        <w:rPr>
          <w:sz w:val="18"/>
        </w:rPr>
        <w:t xml:space="preserve">    h.size = m;</w:t>
      </w:r>
    </w:p>
    <w:p>
      <w:pPr>
        <w:pStyle w:val="CodeBlock"/>
      </w:pPr>
      <w:r>
        <w:rPr>
          <w:sz w:val="18"/>
        </w:rPr>
        <w:t xml:space="preserve">    h.count = 0;</w:t>
      </w:r>
    </w:p>
    <w:p>
      <w:pPr>
        <w:pStyle w:val="CodeBlock"/>
      </w:pPr>
      <w:r>
        <w:rPr>
          <w:sz w:val="18"/>
        </w:rPr>
        <w:t xml:space="preserve">    h.tab.assign(m, {});</w:t>
      </w:r>
    </w:p>
    <w:p>
      <w:pPr>
        <w:pStyle w:val="CodeBlock"/>
      </w:pPr>
      <w:r>
        <w:rPr>
          <w:sz w:val="18"/>
        </w:rPr>
        <w:t xml:space="preserve">    return h;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Хеш-функция: метод деления. Размер таблицы - простое число, поэтому</w:t>
      </w:r>
    </w:p>
    <w:p>
      <w:pPr>
        <w:pStyle w:val="CodeBlock"/>
      </w:pPr>
      <w:r>
        <w:rPr>
          <w:sz w:val="18"/>
        </w:rPr>
        <w:t>// остаток от деления равномерно рассеивает коды городов по слотам.</w:t>
      </w:r>
    </w:p>
    <w:p>
      <w:pPr>
        <w:pStyle w:val="CodeBlock"/>
      </w:pPr>
      <w:r>
        <w:rPr>
          <w:sz w:val="18"/>
        </w:rPr>
        <w:t>int hashCode(int key, int m) {</w:t>
      </w:r>
    </w:p>
    <w:p>
      <w:pPr>
        <w:pStyle w:val="CodeBlock"/>
      </w:pPr>
      <w:r>
        <w:rPr>
          <w:sz w:val="18"/>
        </w:rPr>
        <w:t xml:space="preserve">    return (key % m + m) % m;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double loadFactor(const HeshTable &amp;h) {</w:t>
      </w:r>
    </w:p>
    <w:p>
      <w:pPr>
        <w:pStyle w:val="CodeBlock"/>
      </w:pPr>
      <w:r>
        <w:rPr>
          <w:sz w:val="18"/>
        </w:rPr>
        <w:t xml:space="preserve">    return (double)h.count / h.size;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Вставка ключа. Возвращает false, если ключ уже есть в таблице.</w:t>
      </w:r>
    </w:p>
    <w:p>
      <w:pPr>
        <w:pStyle w:val="CodeBlock"/>
      </w:pPr>
      <w:r>
        <w:rPr>
          <w:sz w:val="18"/>
        </w:rPr>
        <w:t>// После вставки проверяется коэффициент нагрузки и при необходимости</w:t>
      </w:r>
    </w:p>
    <w:p>
      <w:pPr>
        <w:pStyle w:val="CodeBlock"/>
      </w:pPr>
      <w:r>
        <w:rPr>
          <w:sz w:val="18"/>
        </w:rPr>
        <w:t>// выполняется рехеширование.</w:t>
      </w:r>
    </w:p>
    <w:p>
      <w:pPr>
        <w:pStyle w:val="CodeBlock"/>
      </w:pPr>
      <w:r>
        <w:rPr>
          <w:sz w:val="18"/>
        </w:rPr>
        <w:t>bool insertKey(HeshTable &amp;h, int key, int idx) {</w:t>
      </w:r>
    </w:p>
    <w:p>
      <w:pPr>
        <w:pStyle w:val="CodeBlock"/>
      </w:pPr>
      <w:r>
        <w:rPr>
          <w:sz w:val="18"/>
        </w:rPr>
        <w:t xml:space="preserve">    int i = hashCode(key, h.size);</w:t>
      </w:r>
    </w:p>
    <w:p>
      <w:pPr>
        <w:pStyle w:val="CodeBlock"/>
      </w:pPr>
      <w:r>
        <w:rPr>
          <w:sz w:val="18"/>
        </w:rPr>
        <w:t xml:space="preserve">    for (auto &amp;it : h.tab[i]) {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(it.key == key) return false;       // дубликат ключа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h.tab[i].push_back({key, idx, i});</w:t>
      </w:r>
    </w:p>
    <w:p>
      <w:pPr>
        <w:pStyle w:val="CodeBlock"/>
      </w:pPr>
      <w:r>
        <w:rPr>
          <w:sz w:val="18"/>
        </w:rPr>
        <w:t xml:space="preserve">    h.count++;</w:t>
      </w:r>
    </w:p>
    <w:p>
      <w:pPr>
        <w:pStyle w:val="CodeBlock"/>
      </w:pPr>
      <w:r>
        <w:rPr>
          <w:sz w:val="18"/>
        </w:rPr>
        <w:t xml:space="preserve">    if (loadFactor(h) &gt; MAX_LOAD) rehashTable(h);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Удаление ключа из таблицы.</w:t>
      </w:r>
    </w:p>
    <w:p>
      <w:pPr>
        <w:pStyle w:val="CodeBlock"/>
      </w:pPr>
      <w:r>
        <w:rPr>
          <w:sz w:val="18"/>
        </w:rPr>
        <w:t>bool eraseKey(HeshTable &amp;h, int key) {</w:t>
      </w:r>
    </w:p>
    <w:p>
      <w:pPr>
        <w:pStyle w:val="CodeBlock"/>
      </w:pPr>
      <w:r>
        <w:rPr>
          <w:sz w:val="18"/>
        </w:rPr>
        <w:t xml:space="preserve">    int i = hashCode(key, h.size);</w:t>
      </w:r>
    </w:p>
    <w:p>
      <w:pPr>
        <w:pStyle w:val="CodeBlock"/>
      </w:pPr>
      <w:r>
        <w:rPr>
          <w:sz w:val="18"/>
        </w:rPr>
        <w:t xml:space="preserve">    auto &amp;chain = h.tab[i];</w:t>
      </w:r>
    </w:p>
    <w:p>
      <w:pPr>
        <w:pStyle w:val="CodeBlock"/>
      </w:pPr>
      <w:r>
        <w:rPr>
          <w:sz w:val="18"/>
        </w:rPr>
        <w:t xml:space="preserve">    for (size_t k = 0; k &lt; chain.size(); k++) {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(chain[k].key == key) {</w:t>
      </w:r>
    </w:p>
    <w:p>
      <w:pPr>
        <w:pStyle w:val="CodeBlock"/>
      </w:pPr>
      <w:r>
        <w:rPr>
          <w:sz w:val="18"/>
        </w:rPr>
        <w:t xml:space="preserve">            chain.erase(chain.begin() + k);</w:t>
      </w:r>
    </w:p>
    <w:p>
      <w:pPr>
        <w:pStyle w:val="CodeBlock"/>
      </w:pPr>
      <w:r>
        <w:rPr>
          <w:sz w:val="18"/>
        </w:rPr>
        <w:t xml:space="preserve">            h.count--;</w:t>
      </w:r>
    </w:p>
    <w:p>
      <w:pPr>
        <w:pStyle w:val="CodeBlock"/>
      </w:pPr>
      <w:r>
        <w:rPr>
          <w:sz w:val="18"/>
        </w:rPr>
        <w:t xml:space="preserve">            return true;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false;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Поиск ключа. Возвращает номер записи в исходной структуре или -1.</w:t>
      </w:r>
    </w:p>
    <w:p>
      <w:pPr>
        <w:pStyle w:val="CodeBlock"/>
      </w:pPr>
      <w:r>
        <w:rPr>
          <w:sz w:val="18"/>
        </w:rPr>
        <w:t>// В cmpCount накапливается число сравнений ключей.</w:t>
      </w:r>
    </w:p>
    <w:p>
      <w:pPr>
        <w:pStyle w:val="CodeBlock"/>
      </w:pPr>
      <w:r>
        <w:rPr>
          <w:sz w:val="18"/>
        </w:rPr>
        <w:t>int findKey(HeshTable &amp;h, int key) {</w:t>
      </w:r>
    </w:p>
    <w:p>
      <w:pPr>
        <w:pStyle w:val="CodeBlock"/>
      </w:pPr>
      <w:r>
        <w:rPr>
          <w:sz w:val="18"/>
        </w:rPr>
        <w:t xml:space="preserve">    int i = hashCode(key, h.size);</w:t>
      </w:r>
    </w:p>
    <w:p>
      <w:pPr>
        <w:pStyle w:val="CodeBlock"/>
      </w:pPr>
      <w:r>
        <w:rPr>
          <w:sz w:val="18"/>
        </w:rPr>
        <w:t xml:space="preserve">    for (auto &amp;it : h.tab[i]) {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(it.key == key) return it.idx;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-1;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Рехеширование: новый размер - простое число, не меньшее удвоенного</w:t>
      </w:r>
    </w:p>
    <w:p>
      <w:pPr>
        <w:pStyle w:val="CodeBlock"/>
      </w:pPr>
      <w:r>
        <w:rPr>
          <w:sz w:val="18"/>
        </w:rPr>
        <w:t>// текущего; все ключи переносятся в новую таблицу заново.</w:t>
      </w:r>
    </w:p>
    <w:p>
      <w:pPr>
        <w:pStyle w:val="CodeBlock"/>
      </w:pPr>
      <w:r>
        <w:rPr>
          <w:sz w:val="18"/>
        </w:rPr>
        <w:t>void rehashTable(HeshTable &amp;h) {</w:t>
      </w:r>
    </w:p>
    <w:p>
      <w:pPr>
        <w:pStyle w:val="CodeBlock"/>
      </w:pPr>
      <w:r>
        <w:rPr>
          <w:sz w:val="18"/>
        </w:rPr>
        <w:t xml:space="preserve">    int m = nextPrime(2 * h.size);</w:t>
      </w:r>
    </w:p>
    <w:p>
      <w:pPr>
        <w:pStyle w:val="CodeBlock"/>
      </w:pPr>
      <w:r>
        <w:rPr>
          <w:sz w:val="18"/>
        </w:rPr>
        <w:t xml:space="preserve">    if (verboseRehash)</w:t>
      </w:r>
    </w:p>
    <w:p>
      <w:pPr>
        <w:pStyle w:val="CodeBlock"/>
      </w:pPr>
      <w:r>
        <w:rPr>
          <w:sz w:val="18"/>
        </w:rPr>
        <w:t xml:space="preserve">        cout &lt;&lt; "  [рехеширование] alpha = " &lt;&lt; fixed &lt;&lt; setprecision(3)</w:t>
      </w:r>
    </w:p>
    <w:p>
      <w:pPr>
        <w:pStyle w:val="CodeBlock"/>
      </w:pPr>
      <w:r>
        <w:rPr>
          <w:sz w:val="18"/>
        </w:rPr>
        <w:t xml:space="preserve">             &lt;&lt; loadFactor(h) &lt;&lt; " &gt; " &lt;&lt; MAX_LOAD</w:t>
      </w:r>
    </w:p>
    <w:p>
      <w:pPr>
        <w:pStyle w:val="CodeBlock"/>
      </w:pPr>
      <w:r>
        <w:rPr>
          <w:sz w:val="18"/>
        </w:rPr>
        <w:t xml:space="preserve">             &lt;&lt; ", размер таблицы " &lt;&lt; h.size &lt;&lt; " -&gt; " &lt;&lt; m &lt;&lt; "\n";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vector&lt;Item&gt; all;</w:t>
      </w:r>
    </w:p>
    <w:p>
      <w:pPr>
        <w:pStyle w:val="CodeBlock"/>
      </w:pPr>
      <w:r>
        <w:rPr>
          <w:sz w:val="18"/>
        </w:rPr>
        <w:t xml:space="preserve">    for (auto &amp;chain : h.tab)</w:t>
      </w:r>
    </w:p>
    <w:p>
      <w:pPr>
        <w:pStyle w:val="CodeBlock"/>
      </w:pPr>
      <w:r>
        <w:rPr>
          <w:sz w:val="18"/>
        </w:rPr>
        <w:t xml:space="preserve">        for (auto &amp;it : chain) all.push_back(it);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h = newTable(m);</w:t>
      </w:r>
    </w:p>
    <w:p>
      <w:pPr>
        <w:pStyle w:val="CodeBlock"/>
      </w:pPr>
      <w:r>
        <w:rPr>
          <w:sz w:val="18"/>
        </w:rPr>
        <w:t xml:space="preserve">    for (auto &amp;it : all) {</w:t>
      </w:r>
    </w:p>
    <w:p>
      <w:pPr>
        <w:pStyle w:val="CodeBlock"/>
      </w:pPr>
      <w:r>
        <w:rPr>
          <w:sz w:val="18"/>
        </w:rPr>
        <w:t xml:space="preserve">        int i = hashCode(it.key, m);</w:t>
      </w:r>
    </w:p>
    <w:p>
      <w:pPr>
        <w:pStyle w:val="CodeBlock"/>
      </w:pPr>
      <w:r>
        <w:rPr>
          <w:sz w:val="18"/>
        </w:rPr>
        <w:t xml:space="preserve">        h.tab[i].push_back({it.key, it.idx, i});</w:t>
      </w:r>
    </w:p>
    <w:p>
      <w:pPr>
        <w:pStyle w:val="CodeBlock"/>
      </w:pPr>
      <w:r>
        <w:rPr>
          <w:sz w:val="18"/>
        </w:rPr>
        <w:t xml:space="preserve">        h.count++;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Вывод таблицы: для каждого слота печатается его цепочка.</w:t>
      </w:r>
    </w:p>
    <w:p>
      <w:pPr>
        <w:pStyle w:val="CodeBlock"/>
      </w:pPr>
      <w:r>
        <w:rPr>
          <w:sz w:val="18"/>
        </w:rPr>
        <w:t>void printTable(const HeshTable &amp;h) {</w:t>
      </w:r>
    </w:p>
    <w:p>
      <w:pPr>
        <w:pStyle w:val="CodeBlock"/>
      </w:pPr>
      <w:r>
        <w:rPr>
          <w:sz w:val="18"/>
        </w:rPr>
        <w:t xml:space="preserve">    cout &lt;&lt; "  размер таблицы m = " &lt;&lt; h.size &lt;&lt; ", ключей n = " &lt;&lt; h.count</w:t>
      </w:r>
    </w:p>
    <w:p>
      <w:pPr>
        <w:pStyle w:val="CodeBlock"/>
      </w:pPr>
      <w:r>
        <w:rPr>
          <w:sz w:val="18"/>
        </w:rPr>
        <w:t xml:space="preserve">         &lt;&lt; ", alpha = " &lt;&lt; fixed &lt;&lt; setprecision(3) &lt;&lt; loadFactor(h) &lt;&lt; "\n";</w:t>
      </w:r>
    </w:p>
    <w:p>
      <w:pPr>
        <w:pStyle w:val="CodeBlock"/>
      </w:pPr>
      <w:r>
        <w:rPr>
          <w:sz w:val="18"/>
        </w:rPr>
        <w:t xml:space="preserve">    for (int i = 0; i &lt; h.size; i++) {</w:t>
      </w:r>
    </w:p>
    <w:p>
      <w:pPr>
        <w:pStyle w:val="CodeBlock"/>
      </w:pPr>
      <w:r>
        <w:rPr>
          <w:sz w:val="18"/>
        </w:rPr>
        <w:t xml:space="preserve">        cout &lt;&lt; "  [" &lt;&lt; setw(2) &lt;&lt; i &lt;&lt; "] ";</w:t>
      </w:r>
    </w:p>
    <w:p>
      <w:pPr>
        <w:pStyle w:val="CodeBlock"/>
      </w:pPr>
      <w:r>
        <w:rPr>
          <w:sz w:val="18"/>
        </w:rPr>
        <w:t xml:space="preserve">        if (h.tab[i].empty()) cout &lt;&lt; "-";</w:t>
      </w:r>
    </w:p>
    <w:p>
      <w:pPr>
        <w:pStyle w:val="CodeBlock"/>
      </w:pPr>
      <w:r>
        <w:rPr>
          <w:sz w:val="18"/>
        </w:rPr>
        <w:t xml:space="preserve">        for (size_t k = 0; k &lt; h.tab[i].size(); k++) {</w:t>
      </w:r>
    </w:p>
    <w:p>
      <w:pPr>
        <w:pStyle w:val="CodeBlock"/>
      </w:pPr>
      <w:r>
        <w:rPr>
          <w:sz w:val="18"/>
        </w:rPr>
        <w:t xml:space="preserve">            if (k) cout &lt;&lt; " -&gt; ";</w:t>
      </w:r>
    </w:p>
    <w:p>
      <w:pPr>
        <w:pStyle w:val="CodeBlock"/>
      </w:pPr>
      <w:r>
        <w:rPr>
          <w:sz w:val="18"/>
        </w:rPr>
        <w:t xml:space="preserve">            cout &lt;&lt; "(key=" &lt;&lt; h.tab[i][k].key</w:t>
      </w:r>
    </w:p>
    <w:p>
      <w:pPr>
        <w:pStyle w:val="CodeBlock"/>
      </w:pPr>
      <w:r>
        <w:rPr>
          <w:sz w:val="18"/>
        </w:rPr>
        <w:t xml:space="preserve">                 &lt;&lt; ", idx=" &lt;&lt; h.tab[i][k].idx</w:t>
      </w:r>
    </w:p>
    <w:p>
      <w:pPr>
        <w:pStyle w:val="CodeBlock"/>
      </w:pPr>
      <w:r>
        <w:rPr>
          <w:sz w:val="18"/>
        </w:rPr>
        <w:t xml:space="preserve">                 &lt;&lt; ", prK=" &lt;&lt; h.tab[i][k].prK &lt;&lt; ")";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cout &lt;&lt; "\n";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Создание хеш-таблицы по данным исходного массива записей.</w:t>
      </w:r>
    </w:p>
    <w:p>
      <w:pPr>
        <w:pStyle w:val="CodeBlock"/>
      </w:pPr>
      <w:r>
        <w:rPr>
          <w:sz w:val="18"/>
        </w:rPr>
        <w:t>HeshTable createTable(const vector&lt;City&gt; &amp;arr) {</w:t>
      </w:r>
    </w:p>
    <w:p>
      <w:pPr>
        <w:pStyle w:val="CodeBlock"/>
      </w:pPr>
      <w:r>
        <w:rPr>
          <w:sz w:val="18"/>
        </w:rPr>
        <w:t xml:space="preserve">    HeshTable h = newTable(START_SIZE);</w:t>
      </w:r>
    </w:p>
    <w:p>
      <w:pPr>
        <w:pStyle w:val="CodeBlock"/>
      </w:pPr>
      <w:r>
        <w:rPr>
          <w:sz w:val="18"/>
        </w:rPr>
        <w:t xml:space="preserve">    for (int i = 0; i &lt; (int)arr.size(); i++) insertKey(h, arr[i].code, i);</w:t>
      </w:r>
    </w:p>
    <w:p>
      <w:pPr>
        <w:pStyle w:val="CodeBlock"/>
      </w:pPr>
      <w:r>
        <w:rPr>
          <w:sz w:val="18"/>
        </w:rPr>
        <w:t xml:space="preserve">    return h;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Среднее число сравнений при успешном поиске по всем ключам таблицы</w:t>
      </w:r>
    </w:p>
    <w:p>
      <w:pPr>
        <w:pStyle w:val="CodeBlock"/>
      </w:pPr>
      <w:r>
        <w:rPr>
          <w:sz w:val="18"/>
        </w:rPr>
        <w:t>double avgProbes(HeshTable &amp;h) {</w:t>
      </w:r>
    </w:p>
    <w:p>
      <w:pPr>
        <w:pStyle w:val="CodeBlock"/>
      </w:pPr>
      <w:r>
        <w:rPr>
          <w:sz w:val="18"/>
        </w:rPr>
        <w:t xml:space="preserve">    vector&lt;int&gt; keys;</w:t>
      </w:r>
    </w:p>
    <w:p>
      <w:pPr>
        <w:pStyle w:val="CodeBlock"/>
      </w:pPr>
      <w:r>
        <w:rPr>
          <w:sz w:val="18"/>
        </w:rPr>
        <w:t xml:space="preserve">    for (auto &amp;chain : h.tab)</w:t>
      </w:r>
    </w:p>
    <w:p>
      <w:pPr>
        <w:pStyle w:val="CodeBlock"/>
      </w:pPr>
      <w:r>
        <w:rPr>
          <w:sz w:val="18"/>
        </w:rPr>
        <w:t xml:space="preserve">        for (auto &amp;it : chain) keys.push_back(it.key);</w:t>
      </w:r>
    </w:p>
    <w:p>
      <w:pPr>
        <w:pStyle w:val="CodeBlock"/>
      </w:pPr>
      <w:r>
        <w:rPr>
          <w:sz w:val="18"/>
        </w:rPr>
        <w:t xml:space="preserve">    if (keys.empty()) return 0;</w:t>
      </w:r>
    </w:p>
    <w:p>
      <w:pPr>
        <w:pStyle w:val="CodeBlock"/>
      </w:pPr>
      <w:r>
        <w:rPr>
          <w:sz w:val="18"/>
        </w:rPr>
        <w:t xml:space="preserve">    long long save = cmpCount;</w:t>
      </w:r>
    </w:p>
    <w:p>
      <w:pPr>
        <w:pStyle w:val="CodeBlock"/>
      </w:pPr>
      <w:r>
        <w:rPr>
          <w:sz w:val="18"/>
        </w:rPr>
        <w:t xml:space="preserve">    cmpCount = 0;</w:t>
      </w:r>
    </w:p>
    <w:p>
      <w:pPr>
        <w:pStyle w:val="CodeBlock"/>
      </w:pPr>
      <w:r>
        <w:rPr>
          <w:sz w:val="18"/>
        </w:rPr>
        <w:t xml:space="preserve">    for (int k : keys) findKey(h, k);</w:t>
      </w:r>
    </w:p>
    <w:p>
      <w:pPr>
        <w:pStyle w:val="CodeBlock"/>
      </w:pPr>
      <w:r>
        <w:rPr>
          <w:sz w:val="18"/>
        </w:rPr>
        <w:t xml:space="preserve">    double res = (double)cmpCount / keys.size();</w:t>
      </w:r>
    </w:p>
    <w:p>
      <w:pPr>
        <w:pStyle w:val="CodeBlock"/>
      </w:pPr>
      <w:r>
        <w:rPr>
          <w:sz w:val="18"/>
        </w:rPr>
        <w:t xml:space="preserve">    cmpCount = save;</w:t>
      </w:r>
    </w:p>
    <w:p>
      <w:pPr>
        <w:pStyle w:val="CodeBlock"/>
      </w:pPr>
      <w:r>
        <w:rPr>
          <w:sz w:val="18"/>
        </w:rPr>
        <w:t xml:space="preserve">    return res;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Длина самой длинной цепочки таблицы</w:t>
      </w:r>
    </w:p>
    <w:p>
      <w:pPr>
        <w:pStyle w:val="CodeBlock"/>
      </w:pPr>
      <w:r>
        <w:rPr>
          <w:sz w:val="18"/>
        </w:rPr>
        <w:t>int maxChain(const HeshTable &amp;h) {</w:t>
      </w:r>
    </w:p>
    <w:p>
      <w:pPr>
        <w:pStyle w:val="CodeBlock"/>
      </w:pPr>
      <w:r>
        <w:rPr>
          <w:sz w:val="18"/>
        </w:rPr>
        <w:t xml:space="preserve">    size_t mx = 0;</w:t>
      </w:r>
    </w:p>
    <w:p>
      <w:pPr>
        <w:pStyle w:val="CodeBlock"/>
      </w:pPr>
      <w:r>
        <w:rPr>
          <w:sz w:val="18"/>
        </w:rPr>
        <w:t xml:space="preserve">    for (auto &amp;chain : h.tab) mx = max(mx, chain.size());</w:t>
      </w:r>
    </w:p>
    <w:p>
      <w:pPr>
        <w:pStyle w:val="CodeBlock"/>
      </w:pPr>
      <w:r>
        <w:rPr>
          <w:sz w:val="18"/>
        </w:rPr>
        <w:t xml:space="preserve">    return (int)mx;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Тестовый (исходный) массив из 20 записей варианта 14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vector&lt;City&gt; testArray() {</w:t>
      </w:r>
    </w:p>
    <w:p>
      <w:pPr>
        <w:pStyle w:val="CodeBlock"/>
      </w:pPr>
      <w:r>
        <w:rPr>
          <w:sz w:val="18"/>
        </w:rPr>
        <w:t xml:space="preserve">    return {</w:t>
      </w:r>
    </w:p>
    <w:p>
      <w:pPr>
        <w:pStyle w:val="CodeBlock"/>
      </w:pPr>
      <w:r>
        <w:rPr>
          <w:sz w:val="18"/>
        </w:rPr>
        <w:t xml:space="preserve">        makeCity(495, "Moskva",        "Rossiya"),</w:t>
      </w:r>
    </w:p>
    <w:p>
      <w:pPr>
        <w:pStyle w:val="CodeBlock"/>
      </w:pPr>
      <w:r>
        <w:rPr>
          <w:sz w:val="18"/>
        </w:rPr>
        <w:t xml:space="preserve">        makeCity(812, "Sankt-Peterburg","Rossiya"),</w:t>
      </w:r>
    </w:p>
    <w:p>
      <w:pPr>
        <w:pStyle w:val="CodeBlock"/>
      </w:pPr>
      <w:r>
        <w:rPr>
          <w:sz w:val="18"/>
        </w:rPr>
        <w:t xml:space="preserve">        makeCity(383, "Novosibirsk",   "Rossiya"),</w:t>
      </w:r>
    </w:p>
    <w:p>
      <w:pPr>
        <w:pStyle w:val="CodeBlock"/>
      </w:pPr>
      <w:r>
        <w:rPr>
          <w:sz w:val="18"/>
        </w:rPr>
        <w:t xml:space="preserve">        makeCity(343, "Ekaterinburg",  "Rossiya"),</w:t>
      </w:r>
    </w:p>
    <w:p>
      <w:pPr>
        <w:pStyle w:val="CodeBlock"/>
      </w:pPr>
      <w:r>
        <w:rPr>
          <w:sz w:val="18"/>
        </w:rPr>
        <w:t xml:space="preserve">        makeCity(843, "Kazan",         "Rossiya"),</w:t>
      </w:r>
    </w:p>
    <w:p>
      <w:pPr>
        <w:pStyle w:val="CodeBlock"/>
      </w:pPr>
      <w:r>
        <w:rPr>
          <w:sz w:val="18"/>
        </w:rPr>
        <w:t xml:space="preserve">        makeCity(831, "Nizhniy Novgorod","Rossiya"),</w:t>
      </w:r>
    </w:p>
    <w:p>
      <w:pPr>
        <w:pStyle w:val="CodeBlock"/>
      </w:pPr>
      <w:r>
        <w:rPr>
          <w:sz w:val="18"/>
        </w:rPr>
        <w:t xml:space="preserve">        makeCity(351, "Chelyabinsk",   "Rossiya"),</w:t>
      </w:r>
    </w:p>
    <w:p>
      <w:pPr>
        <w:pStyle w:val="CodeBlock"/>
      </w:pPr>
      <w:r>
        <w:rPr>
          <w:sz w:val="18"/>
        </w:rPr>
        <w:t xml:space="preserve">        makeCity(846, "Samara",        "Rossiya"),</w:t>
      </w:r>
    </w:p>
    <w:p>
      <w:pPr>
        <w:pStyle w:val="CodeBlock"/>
      </w:pPr>
      <w:r>
        <w:rPr>
          <w:sz w:val="18"/>
        </w:rPr>
        <w:t xml:space="preserve">        makeCity(863, "Rostov-na-Donu","Rossiya"),</w:t>
      </w:r>
    </w:p>
    <w:p>
      <w:pPr>
        <w:pStyle w:val="CodeBlock"/>
      </w:pPr>
      <w:r>
        <w:rPr>
          <w:sz w:val="18"/>
        </w:rPr>
        <w:t xml:space="preserve">        makeCity(347, "Ufa",           "Rossiya"),</w:t>
      </w:r>
    </w:p>
    <w:p>
      <w:pPr>
        <w:pStyle w:val="CodeBlock"/>
      </w:pPr>
      <w:r>
        <w:rPr>
          <w:sz w:val="18"/>
        </w:rPr>
        <w:t xml:space="preserve">        makeCity(913, "Krasnoyarsk",   "Rossiya"),</w:t>
      </w:r>
    </w:p>
    <w:p>
      <w:pPr>
        <w:pStyle w:val="CodeBlock"/>
      </w:pPr>
      <w:r>
        <w:rPr>
          <w:sz w:val="18"/>
        </w:rPr>
        <w:t xml:space="preserve">        makeCity(862, "Sochi",         "Rossiya"),</w:t>
      </w:r>
    </w:p>
    <w:p>
      <w:pPr>
        <w:pStyle w:val="CodeBlock"/>
      </w:pPr>
      <w:r>
        <w:rPr>
          <w:sz w:val="18"/>
        </w:rPr>
        <w:t xml:space="preserve">        makeCity(423, "Vladivostok",   "Rossiya"),</w:t>
      </w:r>
    </w:p>
    <w:p>
      <w:pPr>
        <w:pStyle w:val="CodeBlock"/>
      </w:pPr>
      <w:r>
        <w:rPr>
          <w:sz w:val="18"/>
        </w:rPr>
        <w:t xml:space="preserve">        makeCity(375, "Minsk",         "Belarus"),</w:t>
      </w:r>
    </w:p>
    <w:p>
      <w:pPr>
        <w:pStyle w:val="CodeBlock"/>
      </w:pPr>
      <w:r>
        <w:rPr>
          <w:sz w:val="18"/>
        </w:rPr>
        <w:t xml:space="preserve">        makeCity(374, "Erevan",        "Armeniya"),</w:t>
      </w:r>
    </w:p>
    <w:p>
      <w:pPr>
        <w:pStyle w:val="CodeBlock"/>
      </w:pPr>
      <w:r>
        <w:rPr>
          <w:sz w:val="18"/>
        </w:rPr>
        <w:t xml:space="preserve">        makeCity(994, "Baku",          "Azerbaydzhan"),</w:t>
      </w:r>
    </w:p>
    <w:p>
      <w:pPr>
        <w:pStyle w:val="CodeBlock"/>
      </w:pPr>
      <w:r>
        <w:rPr>
          <w:sz w:val="18"/>
        </w:rPr>
        <w:t xml:space="preserve">        makeCity(996, "Bishkek",       "Kyrgyzstan"),</w:t>
      </w:r>
    </w:p>
    <w:p>
      <w:pPr>
        <w:pStyle w:val="CodeBlock"/>
      </w:pPr>
      <w:r>
        <w:rPr>
          <w:sz w:val="18"/>
        </w:rPr>
        <w:t xml:space="preserve">        makeCity(998, "Tashkent",      "Uzbekistan"),</w:t>
      </w:r>
    </w:p>
    <w:p>
      <w:pPr>
        <w:pStyle w:val="CodeBlock"/>
      </w:pPr>
      <w:r>
        <w:rPr>
          <w:sz w:val="18"/>
        </w:rPr>
        <w:t xml:space="preserve">        makeCity(371, "Riga",          "Latviya"),</w:t>
      </w:r>
    </w:p>
    <w:p>
      <w:pPr>
        <w:pStyle w:val="CodeBlock"/>
      </w:pPr>
      <w:r>
        <w:rPr>
          <w:sz w:val="18"/>
        </w:rPr>
        <w:t xml:space="preserve">        makeCity(372, "Tallin",        "Estoniya")</w:t>
      </w:r>
    </w:p>
    <w:p>
      <w:pPr>
        <w:pStyle w:val="CodeBlock"/>
      </w:pPr>
      <w:r>
        <w:rPr>
          <w:sz w:val="18"/>
        </w:rPr>
        <w:t xml:space="preserve">    };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Тестирование операций управления хеш-таблицей (задание 1)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void testHeshT() {</w:t>
      </w:r>
    </w:p>
    <w:p>
      <w:pPr>
        <w:pStyle w:val="CodeBlock"/>
      </w:pPr>
      <w:r>
        <w:rPr>
          <w:sz w:val="18"/>
        </w:rPr>
        <w:t xml:space="preserve">    vector&lt;City&gt; arr = testArray();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Исходный массив (20 записей) ===\n";</w:t>
      </w:r>
    </w:p>
    <w:p>
      <w:pPr>
        <w:pStyle w:val="CodeBlock"/>
      </w:pPr>
      <w:r>
        <w:rPr>
          <w:sz w:val="18"/>
        </w:rPr>
        <w:t xml:space="preserve">    printCityHeader();</w:t>
      </w:r>
    </w:p>
    <w:p>
      <w:pPr>
        <w:pStyle w:val="CodeBlock"/>
      </w:pPr>
      <w:r>
        <w:rPr>
          <w:sz w:val="18"/>
        </w:rPr>
        <w:t xml:space="preserve">    for (int i = 0; i &lt; (int)arr.size(); i++) {</w:t>
      </w:r>
    </w:p>
    <w:p>
      <w:pPr>
        <w:pStyle w:val="CodeBlock"/>
      </w:pPr>
      <w:r>
        <w:rPr>
          <w:sz w:val="18"/>
        </w:rPr>
        <w:t xml:space="preserve">        cout &lt;&lt; setw(3) &lt;&lt; i &lt;&lt; ".";</w:t>
      </w:r>
    </w:p>
    <w:p>
      <w:pPr>
        <w:pStyle w:val="CodeBlock"/>
      </w:pPr>
      <w:r>
        <w:rPr>
          <w:sz w:val="18"/>
        </w:rPr>
        <w:t xml:space="preserve">        printCity(arr[i]);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Хеш-коды ключей при m = " &lt;&lt; START_SIZE &lt;&lt; " ===\n";</w:t>
      </w:r>
    </w:p>
    <w:p>
      <w:pPr>
        <w:pStyle w:val="CodeBlock"/>
      </w:pPr>
      <w:r>
        <w:rPr>
          <w:sz w:val="18"/>
        </w:rPr>
        <w:t xml:space="preserve">    for (auto &amp;c : arr)</w:t>
      </w:r>
    </w:p>
    <w:p>
      <w:pPr>
        <w:pStyle w:val="CodeBlock"/>
      </w:pPr>
      <w:r>
        <w:rPr>
          <w:sz w:val="18"/>
        </w:rPr>
        <w:t xml:space="preserve">        cout &lt;&lt; "  h(" &lt;&lt; c.code &lt;&lt; ") = " &lt;&lt; c.code &lt;&lt; " % " &lt;&lt; START_SIZE</w:t>
      </w:r>
    </w:p>
    <w:p>
      <w:pPr>
        <w:pStyle w:val="CodeBlock"/>
      </w:pPr>
      <w:r>
        <w:rPr>
          <w:sz w:val="18"/>
        </w:rPr>
        <w:t xml:space="preserve">             &lt;&lt; " = " &lt;&lt; hashCode(c.code, START_SIZE) &lt;&lt; "\n";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таблица до рехеширования -----------------------------------------</w:t>
      </w:r>
    </w:p>
    <w:p>
      <w:pPr>
        <w:pStyle w:val="CodeBlock"/>
      </w:pPr>
      <w:r>
        <w:rPr>
          <w:sz w:val="18"/>
        </w:rPr>
        <w:t xml:space="preserve">    // 8 ключей при m = 11 дают alpha = 0.727 &lt; 0.75, рехеширование не нужно</w:t>
      </w:r>
    </w:p>
    <w:p>
      <w:pPr>
        <w:pStyle w:val="CodeBlock"/>
      </w:pPr>
      <w:r>
        <w:rPr>
          <w:sz w:val="18"/>
        </w:rPr>
        <w:t xml:space="preserve">    cout &lt;&lt; "\n=== Таблица до рехеширования (8 ключей) ===\n";</w:t>
      </w:r>
    </w:p>
    <w:p>
      <w:pPr>
        <w:pStyle w:val="CodeBlock"/>
      </w:pPr>
      <w:r>
        <w:rPr>
          <w:sz w:val="18"/>
        </w:rPr>
        <w:t xml:space="preserve">    HeshTable h = newTable(START_SIZE);</w:t>
      </w:r>
    </w:p>
    <w:p>
      <w:pPr>
        <w:pStyle w:val="CodeBlock"/>
      </w:pPr>
      <w:r>
        <w:rPr>
          <w:sz w:val="18"/>
        </w:rPr>
        <w:t xml:space="preserve">    for (int i = 0; i &lt; 8; i++) insertKey(h, arr[i].code, i);</w:t>
      </w:r>
    </w:p>
    <w:p>
      <w:pPr>
        <w:pStyle w:val="CodeBlock"/>
      </w:pPr>
      <w:r>
        <w:rPr>
          <w:sz w:val="18"/>
        </w:rPr>
        <w:t xml:space="preserve">    printTable(h);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вставка, вызывающая рехеширование ---------------------------------</w:t>
      </w:r>
    </w:p>
    <w:p>
      <w:pPr>
        <w:pStyle w:val="CodeBlock"/>
      </w:pPr>
      <w:r>
        <w:rPr>
          <w:sz w:val="18"/>
        </w:rPr>
        <w:t xml:space="preserve">    cout &lt;&lt; "\n=== Вставка 9-го ключа (" &lt;&lt; arr[8].code</w:t>
      </w:r>
    </w:p>
    <w:p>
      <w:pPr>
        <w:pStyle w:val="CodeBlock"/>
      </w:pPr>
      <w:r>
        <w:rPr>
          <w:sz w:val="18"/>
        </w:rPr>
        <w:t xml:space="preserve">         &lt;&lt; "): alpha станет 9/11 = 0.818 &gt; 0.75 ===\n";</w:t>
      </w:r>
    </w:p>
    <w:p>
      <w:pPr>
        <w:pStyle w:val="CodeBlock"/>
      </w:pPr>
      <w:r>
        <w:rPr>
          <w:sz w:val="18"/>
        </w:rPr>
        <w:t xml:space="preserve">    insertKey(h, arr[8].code, 8);</w:t>
      </w:r>
    </w:p>
    <w:p>
      <w:pPr>
        <w:pStyle w:val="CodeBlock"/>
      </w:pPr>
      <w:r>
        <w:rPr>
          <w:sz w:val="18"/>
        </w:rPr>
        <w:t xml:space="preserve">    printTable(h);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остальные ключи ----------------------------------------------------</w:t>
      </w:r>
    </w:p>
    <w:p>
      <w:pPr>
        <w:pStyle w:val="CodeBlock"/>
      </w:pPr>
      <w:r>
        <w:rPr>
          <w:sz w:val="18"/>
        </w:rPr>
        <w:t xml:space="preserve">    cout &lt;&lt; "\n=== Таблица после включения всех 20 ключей ===\n";</w:t>
      </w:r>
    </w:p>
    <w:p>
      <w:pPr>
        <w:pStyle w:val="CodeBlock"/>
      </w:pPr>
      <w:r>
        <w:rPr>
          <w:sz w:val="18"/>
        </w:rPr>
        <w:t xml:space="preserve">    for (int i = 9; i &lt; (int)arr.size(); i++) insertKey(h, arr[i].code, i);</w:t>
      </w:r>
    </w:p>
    <w:p>
      <w:pPr>
        <w:pStyle w:val="CodeBlock"/>
      </w:pPr>
      <w:r>
        <w:rPr>
          <w:sz w:val="18"/>
        </w:rPr>
        <w:t xml:space="preserve">    printTable(h);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вставка без коллизии и с коллизией ---------------------------------</w:t>
      </w:r>
    </w:p>
    <w:p>
      <w:pPr>
        <w:pStyle w:val="CodeBlock"/>
      </w:pPr>
      <w:r>
        <w:rPr>
          <w:sz w:val="18"/>
        </w:rPr>
        <w:t xml:space="preserve">    cout &lt;&lt; "\n=== Вставка нового ключа без коллизии ===\n";</w:t>
      </w:r>
    </w:p>
    <w:p>
      <w:pPr>
        <w:pStyle w:val="CodeBlock"/>
      </w:pPr>
      <w:r>
        <w:rPr>
          <w:sz w:val="18"/>
        </w:rPr>
        <w:t xml:space="preserve">    int freeSlot = -1;</w:t>
      </w:r>
    </w:p>
    <w:p>
      <w:pPr>
        <w:pStyle w:val="CodeBlock"/>
      </w:pPr>
      <w:r>
        <w:rPr>
          <w:sz w:val="18"/>
        </w:rPr>
        <w:t xml:space="preserve">    for (int i = 0; i &lt; h.size &amp;&amp; freeSlot &lt; 0; i++)</w:t>
      </w:r>
    </w:p>
    <w:p>
      <w:pPr>
        <w:pStyle w:val="CodeBlock"/>
      </w:pPr>
      <w:r>
        <w:rPr>
          <w:sz w:val="18"/>
        </w:rPr>
        <w:t xml:space="preserve">        if (h.tab[i].empty()) freeSlot = i;</w:t>
      </w:r>
    </w:p>
    <w:p>
      <w:pPr>
        <w:pStyle w:val="CodeBlock"/>
      </w:pPr>
      <w:r>
        <w:rPr>
          <w:sz w:val="18"/>
        </w:rPr>
        <w:t xml:space="preserve">    int keyFree = 1000 + freeSlot;</w:t>
      </w:r>
    </w:p>
    <w:p>
      <w:pPr>
        <w:pStyle w:val="CodeBlock"/>
      </w:pPr>
      <w:r>
        <w:rPr>
          <w:sz w:val="18"/>
        </w:rPr>
        <w:t xml:space="preserve">    while (hashCode(keyFree, h.size) != freeSlot) keyFree++;</w:t>
      </w:r>
    </w:p>
    <w:p>
      <w:pPr>
        <w:pStyle w:val="CodeBlock"/>
      </w:pPr>
      <w:r>
        <w:rPr>
          <w:sz w:val="18"/>
        </w:rPr>
        <w:t xml:space="preserve">    cout &lt;&lt; "  ключ " &lt;&lt; keyFree &lt;&lt; ", h = " &lt;&lt; hashCode(keyFree, h.size)</w:t>
      </w:r>
    </w:p>
    <w:p>
      <w:pPr>
        <w:pStyle w:val="CodeBlock"/>
      </w:pPr>
      <w:r>
        <w:rPr>
          <w:sz w:val="18"/>
        </w:rPr>
        <w:t xml:space="preserve">         &lt;&lt; " (слот был пуст)\n";</w:t>
      </w:r>
    </w:p>
    <w:p>
      <w:pPr>
        <w:pStyle w:val="CodeBlock"/>
      </w:pPr>
      <w:r>
        <w:rPr>
          <w:sz w:val="18"/>
        </w:rPr>
        <w:t xml:space="preserve">    arr.push_back(makeCity(keyFree, "Test-free", "Test"));</w:t>
      </w:r>
    </w:p>
    <w:p>
      <w:pPr>
        <w:pStyle w:val="CodeBlock"/>
      </w:pPr>
      <w:r>
        <w:rPr>
          <w:sz w:val="18"/>
        </w:rPr>
        <w:t xml:space="preserve">    insertKey(h, keyFree, (int)arr.size() - 1);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Вставка ключа с разрешением коллизии ===\n";</w:t>
      </w:r>
    </w:p>
    <w:p>
      <w:pPr>
        <w:pStyle w:val="CodeBlock"/>
      </w:pPr>
      <w:r>
        <w:rPr>
          <w:sz w:val="18"/>
        </w:rPr>
        <w:t xml:space="preserve">    int busy = hashCode(arr[0].code, h.size);</w:t>
      </w:r>
    </w:p>
    <w:p>
      <w:pPr>
        <w:pStyle w:val="CodeBlock"/>
      </w:pPr>
      <w:r>
        <w:rPr>
          <w:sz w:val="18"/>
        </w:rPr>
        <w:t xml:space="preserve">    int keyCol = arr[0].code + h.size;          // тот же остаток от деления</w:t>
      </w:r>
    </w:p>
    <w:p>
      <w:pPr>
        <w:pStyle w:val="CodeBlock"/>
      </w:pPr>
      <w:r>
        <w:rPr>
          <w:sz w:val="18"/>
        </w:rPr>
        <w:t xml:space="preserve">    cout &lt;&lt; "  ключ " &lt;&lt; keyCol &lt;&lt; ", h = " &lt;&lt; hashCode(keyCol, h.size)</w:t>
      </w:r>
    </w:p>
    <w:p>
      <w:pPr>
        <w:pStyle w:val="CodeBlock"/>
      </w:pPr>
      <w:r>
        <w:rPr>
          <w:sz w:val="18"/>
        </w:rPr>
        <w:t xml:space="preserve">         &lt;&lt; " совпадает с h(" &lt;&lt; arr[0].code &lt;&lt; ") = " &lt;&lt; busy</w:t>
      </w:r>
    </w:p>
    <w:p>
      <w:pPr>
        <w:pStyle w:val="CodeBlock"/>
      </w:pPr>
      <w:r>
        <w:rPr>
          <w:sz w:val="18"/>
        </w:rPr>
        <w:t xml:space="preserve">         &lt;&lt; ", ключ дописывается в конец цепочки\n";</w:t>
      </w:r>
    </w:p>
    <w:p>
      <w:pPr>
        <w:pStyle w:val="CodeBlock"/>
      </w:pPr>
      <w:r>
        <w:rPr>
          <w:sz w:val="18"/>
        </w:rPr>
        <w:t xml:space="preserve">    arr.push_back(makeCity(keyCol, "Test-collision", "Test"));</w:t>
      </w:r>
    </w:p>
    <w:p>
      <w:pPr>
        <w:pStyle w:val="CodeBlock"/>
      </w:pPr>
      <w:r>
        <w:rPr>
          <w:sz w:val="18"/>
        </w:rPr>
        <w:t xml:space="preserve">    insertKey(h, keyCol, (int)arr.size() - 1);</w:t>
      </w:r>
    </w:p>
    <w:p>
      <w:pPr>
        <w:pStyle w:val="CodeBlock"/>
      </w:pPr>
      <w:r>
        <w:rPr>
          <w:sz w:val="18"/>
        </w:rPr>
        <w:t xml:space="preserve">    printTable(h);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поиск --------------------------------------------------------------</w:t>
      </w:r>
    </w:p>
    <w:p>
      <w:pPr>
        <w:pStyle w:val="CodeBlock"/>
      </w:pPr>
      <w:r>
        <w:rPr>
          <w:sz w:val="18"/>
        </w:rPr>
        <w:t xml:space="preserve">    cout &lt;&lt; "\n=== Поиск ключей ===\n";</w:t>
      </w:r>
    </w:p>
    <w:p>
      <w:pPr>
        <w:pStyle w:val="CodeBlock"/>
      </w:pPr>
      <w:r>
        <w:rPr>
          <w:sz w:val="18"/>
        </w:rPr>
        <w:t xml:space="preserve">    for (int key : {arr[0].code, keyCol, 100500}) {</w:t>
      </w:r>
    </w:p>
    <w:p>
      <w:pPr>
        <w:pStyle w:val="CodeBlock"/>
      </w:pPr>
      <w:r>
        <w:rPr>
          <w:sz w:val="18"/>
        </w:rPr>
        <w:t xml:space="preserve">        cmpCount = 0;</w:t>
      </w:r>
    </w:p>
    <w:p>
      <w:pPr>
        <w:pStyle w:val="CodeBlock"/>
      </w:pPr>
      <w:r>
        <w:rPr>
          <w:sz w:val="18"/>
        </w:rPr>
        <w:t xml:space="preserve">        int idx = findKey(h, key);</w:t>
      </w:r>
    </w:p>
    <w:p>
      <w:pPr>
        <w:pStyle w:val="CodeBlock"/>
      </w:pPr>
      <w:r>
        <w:rPr>
          <w:sz w:val="18"/>
        </w:rPr>
        <w:t xml:space="preserve">        cout &lt;&lt; "  поиск " &lt;&lt; key &lt;&lt; ": ";</w:t>
      </w:r>
    </w:p>
    <w:p>
      <w:pPr>
        <w:pStyle w:val="CodeBlock"/>
      </w:pPr>
      <w:r>
        <w:rPr>
          <w:sz w:val="18"/>
        </w:rPr>
        <w:t xml:space="preserve">        if (idx &gt;= 0) {</w:t>
      </w:r>
    </w:p>
    <w:p>
      <w:pPr>
        <w:pStyle w:val="CodeBlock"/>
      </w:pPr>
      <w:r>
        <w:rPr>
          <w:sz w:val="18"/>
        </w:rPr>
        <w:t xml:space="preserve">            cout &lt;&lt; "найден, индекс в массиве " &lt;&lt; idx &lt;&lt; ", сравнений "</w:t>
      </w:r>
    </w:p>
    <w:p>
      <w:pPr>
        <w:pStyle w:val="CodeBlock"/>
      </w:pPr>
      <w:r>
        <w:rPr>
          <w:sz w:val="18"/>
        </w:rPr>
        <w:t xml:space="preserve">                 &lt;&lt; cmpCount &lt;&lt; "\n      ";</w:t>
      </w:r>
    </w:p>
    <w:p>
      <w:pPr>
        <w:pStyle w:val="CodeBlock"/>
      </w:pPr>
      <w:r>
        <w:rPr>
          <w:sz w:val="18"/>
        </w:rPr>
        <w:t xml:space="preserve">            printCity(arr[idx]);</w:t>
      </w:r>
    </w:p>
    <w:p>
      <w:pPr>
        <w:pStyle w:val="CodeBlock"/>
      </w:pPr>
      <w:r>
        <w:rPr>
          <w:sz w:val="18"/>
        </w:rPr>
        <w:t xml:space="preserve">        } else {</w:t>
      </w:r>
    </w:p>
    <w:p>
      <w:pPr>
        <w:pStyle w:val="CodeBlock"/>
      </w:pPr>
      <w:r>
        <w:rPr>
          <w:sz w:val="18"/>
        </w:rPr>
        <w:t xml:space="preserve">            cout &lt;&lt; "не найден, сравнений " &lt;&lt; cmpCount &lt;&lt; "\n";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удаление -----------------------------------------------------------</w:t>
      </w:r>
    </w:p>
    <w:p>
      <w:pPr>
        <w:pStyle w:val="CodeBlock"/>
      </w:pPr>
      <w:r>
        <w:rPr>
          <w:sz w:val="18"/>
        </w:rPr>
        <w:t xml:space="preserve">    cout &lt;&lt; "\n=== Удаление ключа " &lt;&lt; keyCol &lt;&lt; " ===\n";</w:t>
      </w:r>
    </w:p>
    <w:p>
      <w:pPr>
        <w:pStyle w:val="CodeBlock"/>
      </w:pPr>
      <w:r>
        <w:rPr>
          <w:sz w:val="18"/>
        </w:rPr>
        <w:t xml:space="preserve">    eraseKey(h, keyCol);</w:t>
      </w:r>
    </w:p>
    <w:p>
      <w:pPr>
        <w:pStyle w:val="CodeBlock"/>
      </w:pPr>
      <w:r>
        <w:rPr>
          <w:sz w:val="18"/>
        </w:rPr>
        <w:t xml:space="preserve">    printTable(h);</w:t>
      </w:r>
    </w:p>
    <w:p>
      <w:pPr>
        <w:pStyle w:val="CodeBlock"/>
      </w:pPr>
      <w:r>
        <w:rPr>
          <w:sz w:val="18"/>
        </w:rPr>
        <w:t xml:space="preserve">    cmpCount = 0;</w:t>
      </w:r>
    </w:p>
    <w:p>
      <w:pPr>
        <w:pStyle w:val="CodeBlock"/>
      </w:pPr>
      <w:r>
        <w:rPr>
          <w:sz w:val="18"/>
        </w:rPr>
        <w:t xml:space="preserve">    cout &lt;&lt; "  повторный поиск " &lt;&lt; keyCol &lt;&lt; ": "</w:t>
      </w:r>
    </w:p>
    <w:p>
      <w:pPr>
        <w:pStyle w:val="CodeBlock"/>
      </w:pPr>
      <w:r>
        <w:rPr>
          <w:sz w:val="18"/>
        </w:rPr>
        <w:t xml:space="preserve">         &lt;&lt; (findKey(h, keyCol) &lt; 0 ? "не найден" : "найден")</w:t>
      </w:r>
    </w:p>
    <w:p>
      <w:pPr>
        <w:pStyle w:val="CodeBlock"/>
      </w:pPr>
      <w:r>
        <w:rPr>
          <w:sz w:val="18"/>
        </w:rPr>
        <w:t xml:space="preserve">         &lt;&lt; ", сравнений " &lt;&lt; cmpCount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#endif</w:t>
      </w:r>
    </w:p>
    <w:p>
      <w:pPr>
        <w:pStyle w:val="Heading2"/>
      </w:pPr>
      <w:r>
        <w:t>1.8 Результаты выполнения программы</w:t>
      </w:r>
    </w:p>
    <w:p>
      <w:r>
        <w:rPr>
          <w:b w:val="0"/>
          <w:i w:val="0"/>
        </w:rPr>
        <w:t>Ниже приведён вывод программы при выборе пункта меню 1 (функция testHeshT). Показаны хеш-коды ключей, состояние таблицы до и после рехеширования, вставка без коллизии и с коллизией, поиск и удаление.</w:t>
      </w:r>
    </w:p>
    <w:p>
      <w:pPr>
        <w:pStyle w:val="CodeBlock"/>
      </w:pPr>
      <w:r>
        <w:rPr>
          <w:sz w:val="18"/>
        </w:rPr>
        <w:t>=== Хеш-коды ключей при m = 11 ===</w:t>
      </w:r>
    </w:p>
    <w:p>
      <w:pPr>
        <w:pStyle w:val="CodeBlock"/>
      </w:pPr>
      <w:r>
        <w:rPr>
          <w:sz w:val="18"/>
        </w:rPr>
        <w:t xml:space="preserve">  h(495) = 495 % 11 = 0</w:t>
      </w:r>
    </w:p>
    <w:p>
      <w:pPr>
        <w:pStyle w:val="CodeBlock"/>
      </w:pPr>
      <w:r>
        <w:rPr>
          <w:sz w:val="18"/>
        </w:rPr>
        <w:t xml:space="preserve">  h(812) = 812 % 11 = 9</w:t>
      </w:r>
    </w:p>
    <w:p>
      <w:pPr>
        <w:pStyle w:val="CodeBlock"/>
      </w:pPr>
      <w:r>
        <w:rPr>
          <w:sz w:val="18"/>
        </w:rPr>
        <w:t xml:space="preserve">  h(383) = 383 % 11 = 9</w:t>
      </w:r>
    </w:p>
    <w:p>
      <w:pPr>
        <w:pStyle w:val="CodeBlock"/>
      </w:pPr>
      <w:r>
        <w:rPr>
          <w:sz w:val="18"/>
        </w:rPr>
        <w:t xml:space="preserve">  h(343) = 343 % 11 = 2</w:t>
      </w:r>
    </w:p>
    <w:p>
      <w:pPr>
        <w:pStyle w:val="CodeBlock"/>
      </w:pPr>
      <w:r>
        <w:rPr>
          <w:sz w:val="18"/>
        </w:rPr>
        <w:t xml:space="preserve">  h(843) = 843 % 11 = 7</w:t>
      </w:r>
    </w:p>
    <w:p>
      <w:pPr>
        <w:pStyle w:val="CodeBlock"/>
      </w:pPr>
      <w:r>
        <w:rPr>
          <w:sz w:val="18"/>
        </w:rPr>
        <w:t xml:space="preserve">  h(831) = 831 % 11 = 6</w:t>
      </w:r>
    </w:p>
    <w:p>
      <w:pPr>
        <w:pStyle w:val="CodeBlock"/>
      </w:pPr>
      <w:r>
        <w:rPr>
          <w:sz w:val="18"/>
        </w:rPr>
        <w:t xml:space="preserve">  h(351) = 351 % 11 = 10</w:t>
      </w:r>
    </w:p>
    <w:p>
      <w:pPr>
        <w:pStyle w:val="CodeBlock"/>
      </w:pPr>
      <w:r>
        <w:rPr>
          <w:sz w:val="18"/>
        </w:rPr>
        <w:t xml:space="preserve">  h(846) = 846 % 11 = 10</w:t>
      </w:r>
    </w:p>
    <w:p>
      <w:pPr>
        <w:pStyle w:val="CodeBlock"/>
      </w:pPr>
      <w:r>
        <w:rPr>
          <w:sz w:val="18"/>
        </w:rPr>
        <w:t xml:space="preserve">  h(863) = 863 % 11 = 5</w:t>
      </w:r>
    </w:p>
    <w:p>
      <w:pPr>
        <w:pStyle w:val="CodeBlock"/>
      </w:pPr>
      <w:r>
        <w:rPr>
          <w:sz w:val="18"/>
        </w:rPr>
        <w:t xml:space="preserve">  h(347) = 347 % 11 = 6</w:t>
      </w:r>
    </w:p>
    <w:p>
      <w:pPr>
        <w:pStyle w:val="CodeBlock"/>
      </w:pPr>
      <w:r>
        <w:rPr>
          <w:sz w:val="18"/>
        </w:rPr>
        <w:t xml:space="preserve">  h(913) = 913 % 11 = 0</w:t>
      </w:r>
    </w:p>
    <w:p>
      <w:pPr>
        <w:pStyle w:val="CodeBlock"/>
      </w:pPr>
      <w:r>
        <w:rPr>
          <w:sz w:val="18"/>
        </w:rPr>
        <w:t xml:space="preserve">  h(862) = 862 % 11 = 4</w:t>
      </w:r>
    </w:p>
    <w:p>
      <w:pPr>
        <w:pStyle w:val="CodeBlock"/>
      </w:pPr>
      <w:r>
        <w:rPr>
          <w:sz w:val="18"/>
        </w:rPr>
        <w:t xml:space="preserve">  h(423) = 423 % 11 = 5</w:t>
      </w:r>
    </w:p>
    <w:p>
      <w:pPr>
        <w:pStyle w:val="CodeBlock"/>
      </w:pPr>
      <w:r>
        <w:rPr>
          <w:sz w:val="18"/>
        </w:rPr>
        <w:t xml:space="preserve">  h(375) = 375 % 11 = 1</w:t>
      </w:r>
    </w:p>
    <w:p>
      <w:pPr>
        <w:pStyle w:val="CodeBlock"/>
      </w:pPr>
      <w:r>
        <w:rPr>
          <w:sz w:val="18"/>
        </w:rPr>
        <w:t xml:space="preserve">  h(374) = 374 % 11 = 0</w:t>
      </w:r>
    </w:p>
    <w:p>
      <w:pPr>
        <w:pStyle w:val="CodeBlock"/>
      </w:pPr>
      <w:r>
        <w:rPr>
          <w:sz w:val="18"/>
        </w:rPr>
        <w:t xml:space="preserve">  h(994) = 994 % 11 = 4</w:t>
      </w:r>
    </w:p>
    <w:p>
      <w:pPr>
        <w:pStyle w:val="CodeBlock"/>
      </w:pPr>
      <w:r>
        <w:rPr>
          <w:sz w:val="18"/>
        </w:rPr>
        <w:t xml:space="preserve">  h(996) = 996 % 11 = 6</w:t>
      </w:r>
    </w:p>
    <w:p>
      <w:pPr>
        <w:pStyle w:val="CodeBlock"/>
      </w:pPr>
      <w:r>
        <w:rPr>
          <w:sz w:val="18"/>
        </w:rPr>
        <w:t xml:space="preserve">  h(998) = 998 % 11 = 8</w:t>
      </w:r>
    </w:p>
    <w:p>
      <w:pPr>
        <w:pStyle w:val="CodeBlock"/>
      </w:pPr>
      <w:r>
        <w:rPr>
          <w:sz w:val="18"/>
        </w:rPr>
        <w:t xml:space="preserve">  h(371) = 371 % 11 = 8</w:t>
      </w:r>
    </w:p>
    <w:p>
      <w:pPr>
        <w:pStyle w:val="CodeBlock"/>
      </w:pPr>
      <w:r>
        <w:rPr>
          <w:sz w:val="18"/>
        </w:rPr>
        <w:t xml:space="preserve">  h(372) = 372 % 11 = 9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Таблица до рехеширования (8 ключей) ===</w:t>
      </w:r>
    </w:p>
    <w:p>
      <w:pPr>
        <w:pStyle w:val="CodeBlock"/>
      </w:pPr>
      <w:r>
        <w:rPr>
          <w:sz w:val="18"/>
        </w:rPr>
        <w:t xml:space="preserve">  размер таблицы m = 11, ключей n = 8, alpha = 0.727</w:t>
      </w:r>
    </w:p>
    <w:p>
      <w:pPr>
        <w:pStyle w:val="CodeBlock"/>
      </w:pPr>
      <w:r>
        <w:rPr>
          <w:sz w:val="18"/>
        </w:rPr>
        <w:t xml:space="preserve">  [ 0] (key=495, idx=0, prK=0)</w:t>
      </w:r>
    </w:p>
    <w:p>
      <w:pPr>
        <w:pStyle w:val="CodeBlock"/>
      </w:pPr>
      <w:r>
        <w:rPr>
          <w:sz w:val="18"/>
        </w:rPr>
        <w:t xml:space="preserve">  [ 1] -</w:t>
      </w:r>
    </w:p>
    <w:p>
      <w:pPr>
        <w:pStyle w:val="CodeBlock"/>
      </w:pPr>
      <w:r>
        <w:rPr>
          <w:sz w:val="18"/>
        </w:rPr>
        <w:t xml:space="preserve">  [ 2] (key=343, idx=3, prK=2)</w:t>
      </w:r>
    </w:p>
    <w:p>
      <w:pPr>
        <w:pStyle w:val="CodeBlock"/>
      </w:pPr>
      <w:r>
        <w:rPr>
          <w:sz w:val="18"/>
        </w:rPr>
        <w:t xml:space="preserve">  [ 3] -</w:t>
      </w:r>
    </w:p>
    <w:p>
      <w:pPr>
        <w:pStyle w:val="CodeBlock"/>
      </w:pPr>
      <w:r>
        <w:rPr>
          <w:sz w:val="18"/>
        </w:rPr>
        <w:t xml:space="preserve">  [ 4] -</w:t>
      </w:r>
    </w:p>
    <w:p>
      <w:pPr>
        <w:pStyle w:val="CodeBlock"/>
      </w:pPr>
      <w:r>
        <w:rPr>
          <w:sz w:val="18"/>
        </w:rPr>
        <w:t xml:space="preserve">  [ 5] -</w:t>
      </w:r>
    </w:p>
    <w:p>
      <w:pPr>
        <w:pStyle w:val="CodeBlock"/>
      </w:pPr>
      <w:r>
        <w:rPr>
          <w:sz w:val="18"/>
        </w:rPr>
        <w:t xml:space="preserve">  [ 6] (key=831, idx=5, prK=6)</w:t>
      </w:r>
    </w:p>
    <w:p>
      <w:pPr>
        <w:pStyle w:val="CodeBlock"/>
      </w:pPr>
      <w:r>
        <w:rPr>
          <w:sz w:val="18"/>
        </w:rPr>
        <w:t xml:space="preserve">  [ 7] (key=843, idx=4, prK=7)</w:t>
      </w:r>
    </w:p>
    <w:p>
      <w:pPr>
        <w:pStyle w:val="CodeBlock"/>
      </w:pPr>
      <w:r>
        <w:rPr>
          <w:sz w:val="18"/>
        </w:rPr>
        <w:t xml:space="preserve">  [ 8] -</w:t>
      </w:r>
    </w:p>
    <w:p>
      <w:pPr>
        <w:pStyle w:val="CodeBlock"/>
      </w:pPr>
      <w:r>
        <w:rPr>
          <w:sz w:val="18"/>
        </w:rPr>
        <w:t xml:space="preserve">  [ 9] (key=812, idx=1, prK=9) -&gt; (key=383, idx=2, prK=9)</w:t>
      </w:r>
    </w:p>
    <w:p>
      <w:pPr>
        <w:pStyle w:val="CodeBlock"/>
      </w:pPr>
      <w:r>
        <w:rPr>
          <w:sz w:val="18"/>
        </w:rPr>
        <w:t xml:space="preserve">  [10] (key=351, idx=6, prK=10) -&gt; (key=846, idx=7, prK=10)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Вставка 9-го ключа (863): alpha станет 9/11 = 0.818 &gt; 0.75 ===</w:t>
      </w:r>
    </w:p>
    <w:p>
      <w:pPr>
        <w:pStyle w:val="CodeBlock"/>
      </w:pPr>
      <w:r>
        <w:rPr>
          <w:sz w:val="18"/>
        </w:rPr>
        <w:t xml:space="preserve">  [рехеширование] alpha = 0.818 &gt; 0.750, размер таблицы 11 -&gt; 23</w:t>
      </w:r>
    </w:p>
    <w:p>
      <w:pPr>
        <w:pStyle w:val="CodeBlock"/>
      </w:pPr>
      <w:r>
        <w:rPr>
          <w:sz w:val="18"/>
        </w:rPr>
        <w:t xml:space="preserve">  размер таблицы m = 23, ключей n = 9, alpha = 0.391</w:t>
      </w:r>
    </w:p>
    <w:p>
      <w:pPr>
        <w:pStyle w:val="CodeBlock"/>
      </w:pPr>
      <w:r>
        <w:rPr>
          <w:sz w:val="18"/>
        </w:rPr>
        <w:t xml:space="preserve">  [ 0] -</w:t>
      </w:r>
    </w:p>
    <w:p>
      <w:pPr>
        <w:pStyle w:val="CodeBlock"/>
      </w:pPr>
      <w:r>
        <w:rPr>
          <w:sz w:val="18"/>
        </w:rPr>
        <w:t xml:space="preserve">  [ 1] -</w:t>
      </w:r>
    </w:p>
    <w:p>
      <w:pPr>
        <w:pStyle w:val="CodeBlock"/>
      </w:pPr>
      <w:r>
        <w:rPr>
          <w:sz w:val="18"/>
        </w:rPr>
        <w:t xml:space="preserve">  [ 2] -</w:t>
      </w:r>
    </w:p>
    <w:p>
      <w:pPr>
        <w:pStyle w:val="CodeBlock"/>
      </w:pPr>
      <w:r>
        <w:rPr>
          <w:sz w:val="18"/>
        </w:rPr>
        <w:t xml:space="preserve">  [ 3] (key=831, idx=5, prK=3)</w:t>
      </w:r>
    </w:p>
    <w:p>
      <w:pPr>
        <w:pStyle w:val="CodeBlock"/>
      </w:pPr>
      <w:r>
        <w:rPr>
          <w:sz w:val="18"/>
        </w:rPr>
        <w:t xml:space="preserve">  [ 4] -</w:t>
      </w:r>
    </w:p>
    <w:p>
      <w:pPr>
        <w:pStyle w:val="CodeBlock"/>
      </w:pPr>
      <w:r>
        <w:rPr>
          <w:sz w:val="18"/>
        </w:rPr>
        <w:t xml:space="preserve">  [ 5] -</w:t>
      </w:r>
    </w:p>
    <w:p>
      <w:pPr>
        <w:pStyle w:val="CodeBlock"/>
      </w:pPr>
      <w:r>
        <w:rPr>
          <w:sz w:val="18"/>
        </w:rPr>
        <w:t xml:space="preserve">  [ 6] (key=351, idx=6, prK=6)</w:t>
      </w:r>
    </w:p>
    <w:p>
      <w:pPr>
        <w:pStyle w:val="CodeBlock"/>
      </w:pPr>
      <w:r>
        <w:rPr>
          <w:sz w:val="18"/>
        </w:rPr>
        <w:t xml:space="preserve">  [ 7] (key=812, idx=1, prK=7)</w:t>
      </w:r>
    </w:p>
    <w:p>
      <w:pPr>
        <w:pStyle w:val="CodeBlock"/>
      </w:pPr>
      <w:r>
        <w:rPr>
          <w:sz w:val="18"/>
        </w:rPr>
        <w:t xml:space="preserve">  [ 8] -</w:t>
      </w:r>
    </w:p>
    <w:p>
      <w:pPr>
        <w:pStyle w:val="CodeBlock"/>
      </w:pPr>
      <w:r>
        <w:rPr>
          <w:sz w:val="18"/>
        </w:rPr>
        <w:t xml:space="preserve">  [ 9] -</w:t>
      </w:r>
    </w:p>
    <w:p>
      <w:pPr>
        <w:pStyle w:val="CodeBlock"/>
      </w:pPr>
      <w:r>
        <w:rPr>
          <w:sz w:val="18"/>
        </w:rPr>
        <w:t xml:space="preserve">  [10] -</w:t>
      </w:r>
    </w:p>
    <w:p>
      <w:pPr>
        <w:pStyle w:val="CodeBlock"/>
      </w:pPr>
      <w:r>
        <w:rPr>
          <w:sz w:val="18"/>
        </w:rPr>
        <w:t xml:space="preserve">  [11] -</w:t>
      </w:r>
    </w:p>
    <w:p>
      <w:pPr>
        <w:pStyle w:val="CodeBlock"/>
      </w:pPr>
      <w:r>
        <w:rPr>
          <w:sz w:val="18"/>
        </w:rPr>
        <w:t xml:space="preserve">  [12] (key=495, idx=0, prK=12) -&gt; (key=863, idx=8, prK=12)</w:t>
      </w:r>
    </w:p>
    <w:p>
      <w:pPr>
        <w:pStyle w:val="CodeBlock"/>
      </w:pPr>
      <w:r>
        <w:rPr>
          <w:sz w:val="18"/>
        </w:rPr>
        <w:t xml:space="preserve">  [13] -</w:t>
      </w:r>
    </w:p>
    <w:p>
      <w:pPr>
        <w:pStyle w:val="CodeBlock"/>
      </w:pPr>
      <w:r>
        <w:rPr>
          <w:sz w:val="18"/>
        </w:rPr>
        <w:t xml:space="preserve">  [14] -</w:t>
      </w:r>
    </w:p>
    <w:p>
      <w:pPr>
        <w:pStyle w:val="CodeBlock"/>
      </w:pPr>
      <w:r>
        <w:rPr>
          <w:sz w:val="18"/>
        </w:rPr>
        <w:t xml:space="preserve">  [15] (key=843, idx=4, prK=15) -&gt; (key=383, idx=2, prK=15)</w:t>
      </w:r>
    </w:p>
    <w:p>
      <w:pPr>
        <w:pStyle w:val="CodeBlock"/>
      </w:pPr>
      <w:r>
        <w:rPr>
          <w:sz w:val="18"/>
        </w:rPr>
        <w:t xml:space="preserve">  [16] -</w:t>
      </w:r>
    </w:p>
    <w:p>
      <w:pPr>
        <w:pStyle w:val="CodeBlock"/>
      </w:pPr>
      <w:r>
        <w:rPr>
          <w:sz w:val="18"/>
        </w:rPr>
        <w:t xml:space="preserve">  [17] -</w:t>
      </w:r>
    </w:p>
    <w:p>
      <w:pPr>
        <w:pStyle w:val="CodeBlock"/>
      </w:pPr>
      <w:r>
        <w:rPr>
          <w:sz w:val="18"/>
        </w:rPr>
        <w:t xml:space="preserve">  [18] (key=846, idx=7, prK=18)</w:t>
      </w:r>
    </w:p>
    <w:p>
      <w:pPr>
        <w:pStyle w:val="CodeBlock"/>
      </w:pPr>
      <w:r>
        <w:rPr>
          <w:sz w:val="18"/>
        </w:rPr>
        <w:t xml:space="preserve">  [19] -</w:t>
      </w:r>
    </w:p>
    <w:p>
      <w:pPr>
        <w:pStyle w:val="CodeBlock"/>
      </w:pPr>
      <w:r>
        <w:rPr>
          <w:sz w:val="18"/>
        </w:rPr>
        <w:t xml:space="preserve">  [20] -</w:t>
      </w:r>
    </w:p>
    <w:p>
      <w:pPr>
        <w:pStyle w:val="CodeBlock"/>
      </w:pPr>
      <w:r>
        <w:rPr>
          <w:sz w:val="18"/>
        </w:rPr>
        <w:t xml:space="preserve">  [21] (key=343, idx=3, prK=21)</w:t>
      </w:r>
    </w:p>
    <w:p>
      <w:pPr>
        <w:pStyle w:val="CodeBlock"/>
      </w:pPr>
      <w:r>
        <w:rPr>
          <w:sz w:val="18"/>
        </w:rPr>
        <w:t xml:space="preserve">  [22] -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>=== Вставка нового ключа без коллизии ===</w:t>
      </w:r>
    </w:p>
    <w:p>
      <w:pPr>
        <w:pStyle w:val="CodeBlock"/>
      </w:pPr>
      <w:r>
        <w:rPr>
          <w:sz w:val="18"/>
        </w:rPr>
        <w:t xml:space="preserve">  ключ 1035, h = 1 (слот был пуст)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Вставка ключа с разрешением коллизии ===</w:t>
      </w:r>
    </w:p>
    <w:p>
      <w:pPr>
        <w:pStyle w:val="CodeBlock"/>
      </w:pPr>
      <w:r>
        <w:rPr>
          <w:sz w:val="18"/>
        </w:rPr>
        <w:t xml:space="preserve">  ключ 542, h = 25 совпадает с h(495) = 25, ключ дописывается в конец цепочки</w:t>
      </w:r>
    </w:p>
    <w:p>
      <w:pPr>
        <w:pStyle w:val="CodeBlock"/>
      </w:pPr>
      <w:r>
        <w:rPr>
          <w:sz w:val="18"/>
        </w:rPr>
        <w:t xml:space="preserve">  размер таблицы m = 47, ключей n = 22, alpha = 0.468</w:t>
      </w:r>
    </w:p>
    <w:p>
      <w:pPr>
        <w:pStyle w:val="CodeBlock"/>
      </w:pPr>
      <w:r>
        <w:rPr>
          <w:sz w:val="18"/>
        </w:rPr>
        <w:t xml:space="preserve">  [ 0] (key=423, idx=12, prK=0) -&gt; (key=846, idx=7, prK=0)</w:t>
      </w:r>
    </w:p>
    <w:p>
      <w:pPr>
        <w:pStyle w:val="CodeBlock"/>
      </w:pPr>
      <w:r>
        <w:rPr>
          <w:sz w:val="18"/>
        </w:rPr>
        <w:t xml:space="preserve">  [ 1] (key=1035, idx=20, prK=1)</w:t>
      </w:r>
    </w:p>
    <w:p>
      <w:pPr>
        <w:pStyle w:val="CodeBlock"/>
      </w:pPr>
      <w:r>
        <w:rPr>
          <w:sz w:val="18"/>
        </w:rPr>
        <w:t xml:space="preserve">  [ 2] -</w:t>
      </w:r>
    </w:p>
    <w:p>
      <w:pPr>
        <w:pStyle w:val="CodeBlock"/>
      </w:pPr>
      <w:r>
        <w:rPr>
          <w:sz w:val="18"/>
        </w:rPr>
        <w:t xml:space="preserve">  [ 3] -</w:t>
      </w:r>
    </w:p>
    <w:p>
      <w:pPr>
        <w:pStyle w:val="CodeBlock"/>
      </w:pPr>
      <w:r>
        <w:rPr>
          <w:sz w:val="18"/>
        </w:rPr>
        <w:t xml:space="preserve">  [ 4] -</w:t>
      </w:r>
    </w:p>
    <w:p>
      <w:pPr>
        <w:pStyle w:val="CodeBlock"/>
      </w:pPr>
      <w:r>
        <w:rPr>
          <w:sz w:val="18"/>
        </w:rPr>
        <w:t xml:space="preserve">  [ 5] -</w:t>
      </w:r>
    </w:p>
    <w:p>
      <w:pPr>
        <w:pStyle w:val="CodeBlock"/>
      </w:pPr>
      <w:r>
        <w:rPr>
          <w:sz w:val="18"/>
        </w:rPr>
        <w:t xml:space="preserve">  [ 6] -</w:t>
      </w:r>
    </w:p>
    <w:p>
      <w:pPr>
        <w:pStyle w:val="CodeBlock"/>
      </w:pPr>
      <w:r>
        <w:rPr>
          <w:sz w:val="18"/>
        </w:rPr>
        <w:t xml:space="preserve">  [ 7] (key=994, idx=15, prK=7) -&gt; (key=383, idx=2, prK=7)</w:t>
      </w:r>
    </w:p>
    <w:p>
      <w:pPr>
        <w:pStyle w:val="CodeBlock"/>
      </w:pPr>
      <w:r>
        <w:rPr>
          <w:sz w:val="18"/>
        </w:rPr>
        <w:t xml:space="preserve">  [ 8] -</w:t>
      </w:r>
    </w:p>
    <w:p>
      <w:pPr>
        <w:pStyle w:val="CodeBlock"/>
      </w:pPr>
      <w:r>
        <w:rPr>
          <w:sz w:val="18"/>
        </w:rPr>
        <w:t xml:space="preserve">  [ 9] (key=996, idx=16, prK=9)</w:t>
      </w:r>
    </w:p>
    <w:p>
      <w:pPr>
        <w:pStyle w:val="CodeBlock"/>
      </w:pPr>
      <w:r>
        <w:rPr>
          <w:sz w:val="18"/>
        </w:rPr>
        <w:t xml:space="preserve">  [10] -</w:t>
      </w:r>
    </w:p>
    <w:p>
      <w:pPr>
        <w:pStyle w:val="CodeBlock"/>
      </w:pPr>
      <w:r>
        <w:rPr>
          <w:sz w:val="18"/>
        </w:rPr>
        <w:t xml:space="preserve">  [11] (key=998, idx=17, prK=11)</w:t>
      </w:r>
    </w:p>
    <w:p>
      <w:pPr>
        <w:pStyle w:val="CodeBlock"/>
      </w:pPr>
      <w:r>
        <w:rPr>
          <w:sz w:val="18"/>
        </w:rPr>
        <w:t xml:space="preserve">  [12] -</w:t>
      </w:r>
    </w:p>
    <w:p>
      <w:pPr>
        <w:pStyle w:val="CodeBlock"/>
      </w:pPr>
      <w:r>
        <w:rPr>
          <w:sz w:val="18"/>
        </w:rPr>
        <w:t xml:space="preserve">  [13] (key=812, idx=1, prK=13)</w:t>
      </w:r>
    </w:p>
    <w:p>
      <w:pPr>
        <w:pStyle w:val="CodeBlock"/>
      </w:pPr>
      <w:r>
        <w:rPr>
          <w:sz w:val="18"/>
        </w:rPr>
        <w:t xml:space="preserve">  [14] (key=343, idx=3, prK=14)</w:t>
      </w:r>
    </w:p>
    <w:p>
      <w:pPr>
        <w:pStyle w:val="CodeBlock"/>
      </w:pPr>
      <w:r>
        <w:rPr>
          <w:sz w:val="18"/>
        </w:rPr>
        <w:t xml:space="preserve">  [15] -</w:t>
      </w:r>
    </w:p>
    <w:p>
      <w:pPr>
        <w:pStyle w:val="CodeBlock"/>
      </w:pPr>
      <w:r>
        <w:rPr>
          <w:sz w:val="18"/>
        </w:rPr>
        <w:t xml:space="preserve">  [16] (key=862, idx=11, prK=16)</w:t>
      </w:r>
    </w:p>
    <w:p>
      <w:pPr>
        <w:pStyle w:val="CodeBlock"/>
      </w:pPr>
      <w:r>
        <w:rPr>
          <w:sz w:val="18"/>
        </w:rPr>
        <w:t xml:space="preserve">  [17] (key=863, idx=8, prK=17)</w:t>
      </w:r>
    </w:p>
    <w:p>
      <w:pPr>
        <w:pStyle w:val="CodeBlock"/>
      </w:pPr>
      <w:r>
        <w:rPr>
          <w:sz w:val="18"/>
        </w:rPr>
        <w:t xml:space="preserve">  [18] (key=347, idx=9, prK=18)</w:t>
      </w:r>
    </w:p>
    <w:p>
      <w:pPr>
        <w:pStyle w:val="CodeBlock"/>
      </w:pPr>
      <w:r>
        <w:rPr>
          <w:sz w:val="18"/>
        </w:rPr>
        <w:t xml:space="preserve">  [19] -</w:t>
      </w:r>
    </w:p>
    <w:p>
      <w:pPr>
        <w:pStyle w:val="CodeBlock"/>
      </w:pPr>
      <w:r>
        <w:rPr>
          <w:sz w:val="18"/>
        </w:rPr>
        <w:t xml:space="preserve">  [20] (key=913, idx=10, prK=20)</w:t>
      </w:r>
    </w:p>
    <w:p>
      <w:pPr>
        <w:pStyle w:val="CodeBlock"/>
      </w:pPr>
      <w:r>
        <w:rPr>
          <w:sz w:val="18"/>
        </w:rPr>
        <w:t xml:space="preserve">  [21] -</w:t>
      </w:r>
    </w:p>
    <w:p>
      <w:pPr>
        <w:pStyle w:val="CodeBlock"/>
      </w:pPr>
      <w:r>
        <w:rPr>
          <w:sz w:val="18"/>
        </w:rPr>
        <w:t xml:space="preserve">  [22] (key=351, idx=6, prK=22)</w:t>
      </w:r>
    </w:p>
    <w:p>
      <w:pPr>
        <w:pStyle w:val="CodeBlock"/>
      </w:pPr>
      <w:r>
        <w:rPr>
          <w:sz w:val="18"/>
        </w:rPr>
        <w:t xml:space="preserve">  [23] -</w:t>
      </w:r>
    </w:p>
    <w:p>
      <w:pPr>
        <w:pStyle w:val="CodeBlock"/>
      </w:pPr>
      <w:r>
        <w:rPr>
          <w:sz w:val="18"/>
        </w:rPr>
        <w:t xml:space="preserve">  [24] -</w:t>
      </w:r>
    </w:p>
    <w:p>
      <w:pPr>
        <w:pStyle w:val="CodeBlock"/>
      </w:pPr>
      <w:r>
        <w:rPr>
          <w:sz w:val="18"/>
        </w:rPr>
        <w:t xml:space="preserve">  [25] (key=495, idx=0, prK=25) -&gt; (key=542, idx=21, prK=25)</w:t>
      </w:r>
    </w:p>
    <w:p>
      <w:pPr>
        <w:pStyle w:val="CodeBlock"/>
      </w:pPr>
      <w:r>
        <w:rPr>
          <w:sz w:val="18"/>
        </w:rPr>
        <w:t xml:space="preserve">  [26] -</w:t>
      </w:r>
    </w:p>
    <w:p>
      <w:pPr>
        <w:pStyle w:val="CodeBlock"/>
      </w:pPr>
      <w:r>
        <w:rPr>
          <w:sz w:val="18"/>
        </w:rPr>
        <w:t xml:space="preserve">  [27] -</w:t>
      </w:r>
    </w:p>
    <w:p>
      <w:pPr>
        <w:pStyle w:val="CodeBlock"/>
      </w:pPr>
      <w:r>
        <w:rPr>
          <w:sz w:val="18"/>
        </w:rPr>
        <w:t xml:space="preserve">  [28] -</w:t>
      </w:r>
    </w:p>
    <w:p>
      <w:pPr>
        <w:pStyle w:val="CodeBlock"/>
      </w:pPr>
      <w:r>
        <w:rPr>
          <w:sz w:val="18"/>
        </w:rPr>
        <w:t xml:space="preserve">  [29] -</w:t>
      </w:r>
    </w:p>
    <w:p>
      <w:pPr>
        <w:pStyle w:val="CodeBlock"/>
      </w:pPr>
      <w:r>
        <w:rPr>
          <w:sz w:val="18"/>
        </w:rPr>
        <w:t xml:space="preserve">  [30] -</w:t>
      </w:r>
    </w:p>
    <w:p>
      <w:pPr>
        <w:pStyle w:val="CodeBlock"/>
      </w:pPr>
      <w:r>
        <w:rPr>
          <w:sz w:val="18"/>
        </w:rPr>
        <w:t xml:space="preserve">  [31] -</w:t>
      </w:r>
    </w:p>
    <w:p>
      <w:pPr>
        <w:pStyle w:val="CodeBlock"/>
      </w:pPr>
      <w:r>
        <w:rPr>
          <w:sz w:val="18"/>
        </w:rPr>
        <w:t xml:space="preserve">  [32] (key=831, idx=5, prK=32)</w:t>
      </w:r>
    </w:p>
    <w:p>
      <w:pPr>
        <w:pStyle w:val="CodeBlock"/>
      </w:pPr>
      <w:r>
        <w:rPr>
          <w:sz w:val="18"/>
        </w:rPr>
        <w:t xml:space="preserve">  [33] -</w:t>
      </w:r>
    </w:p>
    <w:p>
      <w:pPr>
        <w:pStyle w:val="CodeBlock"/>
      </w:pPr>
      <w:r>
        <w:rPr>
          <w:sz w:val="18"/>
        </w:rPr>
        <w:t xml:space="preserve">  [34] -</w:t>
      </w:r>
    </w:p>
    <w:p>
      <w:pPr>
        <w:pStyle w:val="CodeBlock"/>
      </w:pPr>
      <w:r>
        <w:rPr>
          <w:sz w:val="18"/>
        </w:rPr>
        <w:t xml:space="preserve">  [35] -</w:t>
      </w:r>
    </w:p>
    <w:p>
      <w:pPr>
        <w:pStyle w:val="CodeBlock"/>
      </w:pPr>
      <w:r>
        <w:rPr>
          <w:sz w:val="18"/>
        </w:rPr>
        <w:t xml:space="preserve">  [36] -</w:t>
      </w:r>
    </w:p>
    <w:p>
      <w:pPr>
        <w:pStyle w:val="CodeBlock"/>
      </w:pPr>
      <w:r>
        <w:rPr>
          <w:sz w:val="18"/>
        </w:rPr>
        <w:t xml:space="preserve">  [37] -</w:t>
      </w:r>
    </w:p>
    <w:p>
      <w:pPr>
        <w:pStyle w:val="CodeBlock"/>
      </w:pPr>
      <w:r>
        <w:rPr>
          <w:sz w:val="18"/>
        </w:rPr>
        <w:t xml:space="preserve">  [38] -</w:t>
      </w:r>
    </w:p>
    <w:p>
      <w:pPr>
        <w:pStyle w:val="CodeBlock"/>
      </w:pPr>
      <w:r>
        <w:rPr>
          <w:sz w:val="18"/>
        </w:rPr>
        <w:t xml:space="preserve">  [39] -</w:t>
      </w:r>
    </w:p>
    <w:p>
      <w:pPr>
        <w:pStyle w:val="CodeBlock"/>
      </w:pPr>
      <w:r>
        <w:rPr>
          <w:sz w:val="18"/>
        </w:rPr>
        <w:t xml:space="preserve">  [40] -</w:t>
      </w:r>
    </w:p>
    <w:p>
      <w:pPr>
        <w:pStyle w:val="CodeBlock"/>
      </w:pPr>
      <w:r>
        <w:rPr>
          <w:sz w:val="18"/>
        </w:rPr>
        <w:t xml:space="preserve">  [41] -</w:t>
      </w:r>
    </w:p>
    <w:p>
      <w:pPr>
        <w:pStyle w:val="CodeBlock"/>
      </w:pPr>
      <w:r>
        <w:rPr>
          <w:sz w:val="18"/>
        </w:rPr>
        <w:t xml:space="preserve">  [42] (key=371, idx=18, prK=42)</w:t>
      </w:r>
    </w:p>
    <w:p>
      <w:pPr>
        <w:pStyle w:val="CodeBlock"/>
      </w:pPr>
      <w:r>
        <w:rPr>
          <w:sz w:val="18"/>
        </w:rPr>
        <w:t xml:space="preserve">  [43] (key=372, idx=19, prK=43)</w:t>
      </w:r>
    </w:p>
    <w:p>
      <w:pPr>
        <w:pStyle w:val="CodeBlock"/>
      </w:pPr>
      <w:r>
        <w:rPr>
          <w:sz w:val="18"/>
        </w:rPr>
        <w:t xml:space="preserve">  [44] (key=843, idx=4, prK=44)</w:t>
      </w:r>
    </w:p>
    <w:p>
      <w:pPr>
        <w:pStyle w:val="CodeBlock"/>
      </w:pPr>
      <w:r>
        <w:rPr>
          <w:sz w:val="18"/>
        </w:rPr>
        <w:t xml:space="preserve">  [45] (key=374, idx=14, prK=45)</w:t>
      </w:r>
    </w:p>
    <w:p>
      <w:pPr>
        <w:pStyle w:val="CodeBlock"/>
      </w:pPr>
      <w:r>
        <w:rPr>
          <w:sz w:val="18"/>
        </w:rPr>
        <w:t xml:space="preserve">  [46] (key=375, idx=13, prK=46)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Поиск ключей ===</w:t>
      </w:r>
    </w:p>
    <w:p>
      <w:pPr>
        <w:pStyle w:val="CodeBlock"/>
      </w:pPr>
      <w:r>
        <w:rPr>
          <w:sz w:val="18"/>
        </w:rPr>
        <w:t xml:space="preserve">  поиск 495: найден, индекс в массиве 0, сравнений 1</w:t>
      </w:r>
    </w:p>
    <w:p>
      <w:pPr>
        <w:pStyle w:val="CodeBlock"/>
      </w:pPr>
      <w:r>
        <w:rPr>
          <w:sz w:val="18"/>
        </w:rPr>
        <w:t xml:space="preserve">         495  Moskva                Rossiya</w:t>
      </w:r>
    </w:p>
    <w:p>
      <w:pPr>
        <w:pStyle w:val="CodeBlock"/>
      </w:pPr>
      <w:r>
        <w:rPr>
          <w:sz w:val="18"/>
        </w:rPr>
        <w:t xml:space="preserve">  поиск 542: найден, индекс в массиве 21, сравнений 2</w:t>
      </w:r>
    </w:p>
    <w:p>
      <w:pPr>
        <w:pStyle w:val="CodeBlock"/>
      </w:pPr>
      <w:r>
        <w:rPr>
          <w:sz w:val="18"/>
        </w:rPr>
        <w:t xml:space="preserve">         542  Test-collision        Test</w:t>
      </w:r>
    </w:p>
    <w:p>
      <w:pPr>
        <w:pStyle w:val="CodeBlock"/>
      </w:pPr>
      <w:r>
        <w:rPr>
          <w:sz w:val="18"/>
        </w:rPr>
        <w:t xml:space="preserve">  поиск 100500: не найден, сравнений 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Результат поиска: ключ 495 найден за одно сравнение (слот без коллизии), ключ 542, вставленный с коллизией, найден за два сравнения (второй элемент цепочки), безуспешный поиск ключа 100500 потребовал одного сравнения. После удаления ключа 542 повторный поиск возвращает признак отсутствия, что подтверждает корректность операции удаления.</w:t>
      </w:r>
    </w:p>
    <w:p>
      <w:r>
        <w:br w:type="page"/>
      </w:r>
    </w:p>
    <w:p>
      <w:pPr>
        <w:pStyle w:val="Heading1"/>
      </w:pPr>
      <w:r>
        <w:t>2 Отчёт по заданию 2. Доступ к записям файла через хеш-таблицу</w:t>
      </w:r>
    </w:p>
    <w:p>
      <w:pPr>
        <w:pStyle w:val="Heading2"/>
      </w:pPr>
      <w:r>
        <w:t>2.1 Условие задачи</w:t>
      </w:r>
    </w:p>
    <w:p>
      <w:r>
        <w:rPr>
          <w:b w:val="0"/>
          <w:i w:val="0"/>
        </w:rPr>
        <w:t>Разработать программу, которая управляет двумя структурами данных: двоичным файлом записей и хеш-таблицей. Хеш-таблица используется как индекс, обеспечивающий прямой доступ к записям файла. Требуется подготовить три заголовочных файла (управление файлом, управление хеш-таблицей, управление доступом к файлу через таблицу), реализовать операции вставки, удаления и поиска записи, выполнить тестирование на файлах объёмом 100, 1000 и 10000 записей и определить фактическое число сравнений при поиске первой, средней и последней записи файла.</w:t>
      </w:r>
    </w:p>
    <w:p>
      <w:pPr>
        <w:pStyle w:val="Heading2"/>
      </w:pPr>
      <w:r>
        <w:t>2.2 Подход к решению</w:t>
      </w:r>
    </w:p>
    <w:p>
      <w:r>
        <w:rPr>
          <w:b w:val="0"/>
          <w:i w:val="0"/>
        </w:rPr>
        <w:t>Запись файла имеет постоянную длину, поэтому запись с номером no лежит по смещению no · sizeof(City) и доступна напрямую. Хеш-таблица хранит пары «ключ записи - номер записи в файле», то есть играет роль индекса: она заменяет перебор записей файла вычислением хеш-кода.</w:t>
      </w:r>
    </w:p>
    <w:p>
      <w:r>
        <w:rPr>
          <w:b w:val="0"/>
          <w:i w:val="0"/>
        </w:rPr>
        <w:t>Поиск записи выполняется в два шага. Сначала ключ отыскивается в хеш-таблице, и если он там есть, из элемента таблицы извлекается номер записи. Затем выполняется позиционирование в файле (seekg) и чтение одной записи. Таким образом, независимо от объёма файла читается ровно одна запись, а число сравнений ключей равно длине просмотренной части цепочки.</w:t>
      </w:r>
    </w:p>
    <w:p>
      <w:r>
        <w:rPr>
          <w:b w:val="0"/>
          <w:i w:val="0"/>
        </w:rPr>
        <w:t>Отдельного внимания требует удаление. Если просто вырезать запись из середины файла, номера всех последующих записей уменьшатся на единицу и весь индекс станет недействительным. Поэтому на место удаляемой записи переносится последняя запись файла, её номер в таблице исправляется, а файл укорачивается на одну запись. Такая операция затрагивает ровно два элемента таблицы и не зависит от объёма файла.</w:t>
      </w:r>
    </w:p>
    <w:p>
      <w:pPr>
        <w:pStyle w:val="CodeBlock"/>
      </w:pPr>
      <w:r>
        <w:rPr>
          <w:sz w:val="18"/>
        </w:rPr>
        <w:t>bool deleteRecord(const string &amp;bin, HeshTable &amp;h, int key) {</w:t>
      </w:r>
    </w:p>
    <w:p>
      <w:pPr>
        <w:pStyle w:val="CodeBlock"/>
      </w:pPr>
      <w:r>
        <w:rPr>
          <w:sz w:val="18"/>
        </w:rPr>
        <w:t xml:space="preserve">    int no = findKey(h, key);</w:t>
      </w:r>
    </w:p>
    <w:p>
      <w:pPr>
        <w:pStyle w:val="CodeBlock"/>
      </w:pPr>
      <w:r>
        <w:rPr>
          <w:sz w:val="18"/>
        </w:rPr>
        <w:t xml:space="preserve">    if (no &lt; 0) return false;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long long last = recordCount(bin) - 1;</w:t>
      </w:r>
    </w:p>
    <w:p>
      <w:pPr>
        <w:pStyle w:val="CodeBlock"/>
      </w:pPr>
      <w:r>
        <w:rPr>
          <w:sz w:val="18"/>
        </w:rPr>
        <w:t xml:space="preserve">    City lastRec;</w:t>
      </w:r>
    </w:p>
    <w:p>
      <w:pPr>
        <w:pStyle w:val="CodeBlock"/>
      </w:pPr>
      <w:r>
        <w:rPr>
          <w:sz w:val="18"/>
        </w:rPr>
        <w:t xml:space="preserve">    readRecord(bin, last, lastRec);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if (no != last) {</w:t>
      </w:r>
    </w:p>
    <w:p>
      <w:pPr>
        <w:pStyle w:val="CodeBlock"/>
      </w:pPr>
      <w:r>
        <w:rPr>
          <w:sz w:val="18"/>
        </w:rPr>
        <w:t xml:space="preserve">        writeRecord(bin, no, lastRec);              // перенос последней записи</w:t>
      </w:r>
    </w:p>
    <w:p>
      <w:pPr>
        <w:pStyle w:val="CodeBlock"/>
      </w:pPr>
      <w:r>
        <w:rPr>
          <w:sz w:val="18"/>
        </w:rPr>
        <w:t xml:space="preserve">        eraseKey(h, lastRec.code);</w:t>
      </w:r>
    </w:p>
    <w:p>
      <w:pPr>
        <w:pStyle w:val="CodeBlock"/>
      </w:pPr>
      <w:r>
        <w:rPr>
          <w:sz w:val="18"/>
        </w:rPr>
        <w:t xml:space="preserve">        insertKey(h, lastRec.code, no);             // правка её номера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truncateLast(bin);</w:t>
      </w:r>
    </w:p>
    <w:p>
      <w:pPr>
        <w:pStyle w:val="CodeBlock"/>
      </w:pPr>
      <w:r>
        <w:rPr>
          <w:sz w:val="18"/>
        </w:rPr>
        <w:t xml:space="preserve">    eraseKey(h, key);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2.3 Код приложения</w:t>
      </w:r>
    </w:p>
    <w:p>
      <w:pPr>
        <w:keepNext/>
      </w:pPr>
      <w:r>
        <w:rPr>
          <w:b w:val="0"/>
          <w:i w:val="0"/>
        </w:rPr>
        <w:t>Код файла заголовка BinFile.h (операции управления двоичным файлом).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BinFile.h - операции управления двоичным файлом записей City.</w:t>
      </w:r>
    </w:p>
    <w:p>
      <w:pPr>
        <w:pStyle w:val="CodeBlock"/>
      </w:pPr>
      <w:r>
        <w:rPr>
          <w:sz w:val="18"/>
        </w:rPr>
        <w:t>//  Записи имеют постоянную длину, поэтому возможен прямой доступ:</w:t>
      </w:r>
    </w:p>
    <w:p>
      <w:pPr>
        <w:pStyle w:val="CodeBlock"/>
      </w:pPr>
      <w:r>
        <w:rPr>
          <w:sz w:val="18"/>
        </w:rPr>
        <w:t>//  запись с номером no лежит по смещению no * sizeof(City).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#ifndef BINFILE_H</w:t>
      </w:r>
    </w:p>
    <w:p>
      <w:pPr>
        <w:pStyle w:val="CodeBlock"/>
      </w:pPr>
      <w:r>
        <w:rPr>
          <w:sz w:val="18"/>
        </w:rPr>
        <w:t>#define BINFILE_H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&lt;fstream&gt;</w:t>
      </w:r>
    </w:p>
    <w:p>
      <w:pPr>
        <w:pStyle w:val="CodeBlock"/>
      </w:pPr>
      <w:r>
        <w:rPr>
          <w:sz w:val="18"/>
        </w:rPr>
        <w:t>#include &lt;vector&gt;</w:t>
      </w:r>
    </w:p>
    <w:p>
      <w:pPr>
        <w:pStyle w:val="CodeBlock"/>
      </w:pPr>
      <w:r>
        <w:rPr>
          <w:sz w:val="18"/>
        </w:rPr>
        <w:t>#include &lt;random&gt;</w:t>
      </w:r>
    </w:p>
    <w:p>
      <w:pPr>
        <w:pStyle w:val="CodeBlock"/>
      </w:pPr>
      <w:r>
        <w:rPr>
          <w:sz w:val="18"/>
        </w:rPr>
        <w:t>#include &lt;algorithm&gt;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"City.h"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Прототипы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long long recordCount(const string &amp;bin);                  // число записей</w:t>
      </w:r>
    </w:p>
    <w:p>
      <w:pPr>
        <w:pStyle w:val="CodeBlock"/>
      </w:pPr>
      <w:r>
        <w:rPr>
          <w:sz w:val="18"/>
        </w:rPr>
        <w:t>bool createBinFromText(const string &amp;txt, const string &amp;bin);  // txt -&gt; bin</w:t>
      </w:r>
    </w:p>
    <w:p>
      <w:pPr>
        <w:pStyle w:val="CodeBlock"/>
      </w:pPr>
      <w:r>
        <w:rPr>
          <w:sz w:val="18"/>
        </w:rPr>
        <w:t>bool appendRecord(const string &amp;bin, const City &amp;c);       // добавить запись</w:t>
      </w:r>
    </w:p>
    <w:p>
      <w:pPr>
        <w:pStyle w:val="CodeBlock"/>
      </w:pPr>
      <w:r>
        <w:rPr>
          <w:sz w:val="18"/>
        </w:rPr>
        <w:t>bool readRecord(const string &amp;bin, long long no, City &amp;c);  // прочитать по номеру</w:t>
      </w:r>
    </w:p>
    <w:p>
      <w:pPr>
        <w:pStyle w:val="CodeBlock"/>
      </w:pPr>
      <w:r>
        <w:rPr>
          <w:sz w:val="18"/>
        </w:rPr>
        <w:t>bool writeRecord(const string &amp;bin, long long no, const City &amp;c);</w:t>
      </w:r>
    </w:p>
    <w:p>
      <w:pPr>
        <w:pStyle w:val="CodeBlock"/>
      </w:pPr>
      <w:r>
        <w:rPr>
          <w:sz w:val="18"/>
        </w:rPr>
        <w:t>bool truncateLast(const string &amp;bin);                      // отбросить последнюю</w:t>
      </w:r>
    </w:p>
    <w:p>
      <w:pPr>
        <w:pStyle w:val="CodeBlock"/>
      </w:pPr>
      <w:r>
        <w:rPr>
          <w:sz w:val="18"/>
        </w:rPr>
        <w:t>long long linearSearchFile(const string &amp;bin, int key, City &amp;c); // поиск перебором</w:t>
      </w:r>
    </w:p>
    <w:p>
      <w:pPr>
        <w:pStyle w:val="CodeBlock"/>
      </w:pPr>
      <w:r>
        <w:rPr>
          <w:sz w:val="18"/>
        </w:rPr>
        <w:t>void generateFile(const string &amp;bin, long long n);          // сгенерировать файл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extern long long cmpCount;   // счётчик сравнений определён в HeshTable.h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Реализация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long long recordCount(const string &amp;bin) {</w:t>
      </w:r>
    </w:p>
    <w:p>
      <w:pPr>
        <w:pStyle w:val="CodeBlock"/>
      </w:pPr>
      <w:r>
        <w:rPr>
          <w:sz w:val="18"/>
        </w:rPr>
        <w:t xml:space="preserve">    ifstream in(bin, ios::binary | ios::ate);</w:t>
      </w:r>
    </w:p>
    <w:p>
      <w:pPr>
        <w:pStyle w:val="CodeBlock"/>
      </w:pPr>
      <w:r>
        <w:rPr>
          <w:sz w:val="18"/>
        </w:rPr>
        <w:t xml:space="preserve">    if (!in) return 0;</w:t>
      </w:r>
    </w:p>
    <w:p>
      <w:pPr>
        <w:pStyle w:val="CodeBlock"/>
      </w:pPr>
      <w:r>
        <w:rPr>
          <w:sz w:val="18"/>
        </w:rPr>
        <w:t xml:space="preserve">    return (long long)in.tellg() / sizeof(City);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Создание двоичного файла из текстового. Формат строки текстового файла:</w:t>
      </w:r>
    </w:p>
    <w:p>
      <w:pPr>
        <w:pStyle w:val="CodeBlock"/>
      </w:pPr>
      <w:r>
        <w:rPr>
          <w:sz w:val="18"/>
        </w:rPr>
        <w:t>// код;название города;страна</w:t>
      </w:r>
    </w:p>
    <w:p>
      <w:pPr>
        <w:pStyle w:val="CodeBlock"/>
      </w:pPr>
      <w:r>
        <w:rPr>
          <w:sz w:val="18"/>
        </w:rPr>
        <w:t>bool createBinFromText(const string &amp;txt, const string &amp;bin) {</w:t>
      </w:r>
    </w:p>
    <w:p>
      <w:pPr>
        <w:pStyle w:val="CodeBlock"/>
      </w:pPr>
      <w:r>
        <w:rPr>
          <w:sz w:val="18"/>
        </w:rPr>
        <w:t xml:space="preserve">    ifstream in(txt);</w:t>
      </w:r>
    </w:p>
    <w:p>
      <w:pPr>
        <w:pStyle w:val="CodeBlock"/>
      </w:pPr>
      <w:r>
        <w:rPr>
          <w:sz w:val="18"/>
        </w:rPr>
        <w:t xml:space="preserve">    if (!in) return false;</w:t>
      </w:r>
    </w:p>
    <w:p>
      <w:pPr>
        <w:pStyle w:val="CodeBlock"/>
      </w:pPr>
      <w:r>
        <w:rPr>
          <w:sz w:val="18"/>
        </w:rPr>
        <w:t xml:space="preserve">    ofstream out(bin, ios::binary | ios::trunc);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string line;</w:t>
      </w:r>
    </w:p>
    <w:p>
      <w:pPr>
        <w:pStyle w:val="CodeBlock"/>
      </w:pPr>
      <w:r>
        <w:rPr>
          <w:sz w:val="18"/>
        </w:rPr>
        <w:t xml:space="preserve">    while (getline(in, line)) {</w:t>
      </w:r>
    </w:p>
    <w:p>
      <w:pPr>
        <w:pStyle w:val="CodeBlock"/>
      </w:pPr>
      <w:r>
        <w:rPr>
          <w:sz w:val="18"/>
        </w:rPr>
        <w:t xml:space="preserve">        if (line.empty()) continue;</w:t>
      </w:r>
    </w:p>
    <w:p>
      <w:pPr>
        <w:pStyle w:val="CodeBlock"/>
      </w:pPr>
      <w:r>
        <w:rPr>
          <w:sz w:val="18"/>
        </w:rPr>
        <w:t xml:space="preserve">        size_t p1 = line.find(';'), p2 = line.find(';', p1 + 1);</w:t>
      </w:r>
    </w:p>
    <w:p>
      <w:pPr>
        <w:pStyle w:val="CodeBlock"/>
      </w:pPr>
      <w:r>
        <w:rPr>
          <w:sz w:val="18"/>
        </w:rPr>
        <w:t xml:space="preserve">        if (p1 == string::npos || p2 == string::npos) continue;</w:t>
      </w:r>
    </w:p>
    <w:p>
      <w:pPr>
        <w:pStyle w:val="CodeBlock"/>
      </w:pPr>
      <w:r>
        <w:rPr>
          <w:sz w:val="18"/>
        </w:rPr>
        <w:t xml:space="preserve">        City c = makeCity(stoi(line.substr(0, p1)),</w:t>
      </w:r>
    </w:p>
    <w:p>
      <w:pPr>
        <w:pStyle w:val="CodeBlock"/>
      </w:pPr>
      <w:r>
        <w:rPr>
          <w:sz w:val="18"/>
        </w:rPr>
        <w:t xml:space="preserve">                          line.substr(p1 + 1, p2 - p1 - 1),</w:t>
      </w:r>
    </w:p>
    <w:p>
      <w:pPr>
        <w:pStyle w:val="CodeBlock"/>
      </w:pPr>
      <w:r>
        <w:rPr>
          <w:sz w:val="18"/>
        </w:rPr>
        <w:t xml:space="preserve">                          line.substr(p2 + 1));</w:t>
      </w:r>
    </w:p>
    <w:p>
      <w:pPr>
        <w:pStyle w:val="CodeBlock"/>
      </w:pPr>
      <w:r>
        <w:rPr>
          <w:sz w:val="18"/>
        </w:rPr>
        <w:t xml:space="preserve">        out.write((char*)&amp;c, sizeof(City));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bool appendRecord(const string &amp;bin, const City &amp;c) {</w:t>
      </w:r>
    </w:p>
    <w:p>
      <w:pPr>
        <w:pStyle w:val="CodeBlock"/>
      </w:pPr>
      <w:r>
        <w:rPr>
          <w:sz w:val="18"/>
        </w:rPr>
        <w:t xml:space="preserve">    ofstream out(bin, ios::binary | ios::app);</w:t>
      </w:r>
    </w:p>
    <w:p>
      <w:pPr>
        <w:pStyle w:val="CodeBlock"/>
      </w:pPr>
      <w:r>
        <w:rPr>
          <w:sz w:val="18"/>
        </w:rPr>
        <w:t xml:space="preserve">    if (!out) return false;</w:t>
      </w:r>
    </w:p>
    <w:p>
      <w:pPr>
        <w:pStyle w:val="CodeBlock"/>
      </w:pPr>
      <w:r>
        <w:rPr>
          <w:sz w:val="18"/>
        </w:rPr>
        <w:t xml:space="preserve">    out.write((char*)&amp;c, sizeof(City));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Прямой доступ: позиционирование по номеру записи и чтение</w:t>
      </w:r>
    </w:p>
    <w:p>
      <w:pPr>
        <w:pStyle w:val="CodeBlock"/>
      </w:pPr>
      <w:r>
        <w:rPr>
          <w:sz w:val="18"/>
        </w:rPr>
        <w:t>bool readRecord(const string &amp;bin, long long no, City &amp;c) {</w:t>
      </w:r>
    </w:p>
    <w:p>
      <w:pPr>
        <w:pStyle w:val="CodeBlock"/>
      </w:pPr>
      <w:r>
        <w:rPr>
          <w:sz w:val="18"/>
        </w:rPr>
        <w:t xml:space="preserve">    ifstream in(bin, ios::binary);</w:t>
      </w:r>
    </w:p>
    <w:p>
      <w:pPr>
        <w:pStyle w:val="CodeBlock"/>
      </w:pPr>
      <w:r>
        <w:rPr>
          <w:sz w:val="18"/>
        </w:rPr>
        <w:t xml:space="preserve">    if (!in) return false;</w:t>
      </w:r>
    </w:p>
    <w:p>
      <w:pPr>
        <w:pStyle w:val="CodeBlock"/>
      </w:pPr>
      <w:r>
        <w:rPr>
          <w:sz w:val="18"/>
        </w:rPr>
        <w:t xml:space="preserve">    in.seekg(no * (long long)sizeof(City));</w:t>
      </w:r>
    </w:p>
    <w:p>
      <w:pPr>
        <w:pStyle w:val="CodeBlock"/>
      </w:pPr>
      <w:r>
        <w:rPr>
          <w:sz w:val="18"/>
        </w:rPr>
        <w:t xml:space="preserve">    return (bool)in.read((char*)&amp;c, sizeof(City));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bool writeRecord(const string &amp;bin, long long no, const City &amp;c) {</w:t>
      </w:r>
    </w:p>
    <w:p>
      <w:pPr>
        <w:pStyle w:val="CodeBlock"/>
      </w:pPr>
      <w:r>
        <w:rPr>
          <w:sz w:val="18"/>
        </w:rPr>
        <w:t xml:space="preserve">    fstream f(bin, ios::binary | ios::in | ios::out);</w:t>
      </w:r>
    </w:p>
    <w:p>
      <w:pPr>
        <w:pStyle w:val="CodeBlock"/>
      </w:pPr>
      <w:r>
        <w:rPr>
          <w:sz w:val="18"/>
        </w:rPr>
        <w:t xml:space="preserve">    if (!f) return false;</w:t>
      </w:r>
    </w:p>
    <w:p>
      <w:pPr>
        <w:pStyle w:val="CodeBlock"/>
      </w:pPr>
      <w:r>
        <w:rPr>
          <w:sz w:val="18"/>
        </w:rPr>
        <w:t xml:space="preserve">    f.seekp(no * (long long)sizeof(City));</w:t>
      </w:r>
    </w:p>
    <w:p>
      <w:pPr>
        <w:pStyle w:val="CodeBlock"/>
      </w:pPr>
      <w:r>
        <w:rPr>
          <w:sz w:val="18"/>
        </w:rPr>
        <w:t xml:space="preserve">    f.write((char*)&amp;c, sizeof(City));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Отбросить последнюю запись файла (используется при удалении)</w:t>
      </w:r>
    </w:p>
    <w:p>
      <w:pPr>
        <w:pStyle w:val="CodeBlock"/>
      </w:pPr>
      <w:r>
        <w:rPr>
          <w:sz w:val="18"/>
        </w:rPr>
        <w:t>bool truncateLast(const string &amp;bin) {</w:t>
      </w:r>
    </w:p>
    <w:p>
      <w:pPr>
        <w:pStyle w:val="CodeBlock"/>
      </w:pPr>
      <w:r>
        <w:rPr>
          <w:sz w:val="18"/>
        </w:rPr>
        <w:t xml:space="preserve">    long long n = recordCount(bin);</w:t>
      </w:r>
    </w:p>
    <w:p>
      <w:pPr>
        <w:pStyle w:val="CodeBlock"/>
      </w:pPr>
      <w:r>
        <w:rPr>
          <w:sz w:val="18"/>
        </w:rPr>
        <w:t xml:space="preserve">    if (n == 0) return false;</w:t>
      </w:r>
    </w:p>
    <w:p>
      <w:pPr>
        <w:pStyle w:val="CodeBlock"/>
      </w:pPr>
      <w:r>
        <w:rPr>
          <w:sz w:val="18"/>
        </w:rPr>
        <w:t xml:space="preserve">    vector&lt;City&gt; all((size_t)n - 1);</w:t>
      </w:r>
    </w:p>
    <w:p>
      <w:pPr>
        <w:pStyle w:val="CodeBlock"/>
      </w:pPr>
      <w:r>
        <w:rPr>
          <w:sz w:val="18"/>
        </w:rPr>
        <w:t xml:space="preserve">    ifstream in(bin, ios::binary);</w:t>
      </w:r>
    </w:p>
    <w:p>
      <w:pPr>
        <w:pStyle w:val="CodeBlock"/>
      </w:pPr>
      <w:r>
        <w:rPr>
          <w:sz w:val="18"/>
        </w:rPr>
        <w:t xml:space="preserve">    if (n &gt; 1) in.read((char*)all.data(), (n - 1) * sizeof(City));</w:t>
      </w:r>
    </w:p>
    <w:p>
      <w:pPr>
        <w:pStyle w:val="CodeBlock"/>
      </w:pPr>
      <w:r>
        <w:rPr>
          <w:sz w:val="18"/>
        </w:rPr>
        <w:t xml:space="preserve">    in.close();</w:t>
      </w:r>
    </w:p>
    <w:p>
      <w:pPr>
        <w:pStyle w:val="CodeBlock"/>
      </w:pPr>
      <w:r>
        <w:rPr>
          <w:sz w:val="18"/>
        </w:rPr>
        <w:t xml:space="preserve">    ofstream out(bin, ios::binary | ios::trunc);</w:t>
      </w:r>
    </w:p>
    <w:p>
      <w:pPr>
        <w:pStyle w:val="CodeBlock"/>
      </w:pPr>
      <w:r>
        <w:rPr>
          <w:sz w:val="18"/>
        </w:rPr>
        <w:t xml:space="preserve">    if (n &gt; 1) out.write((char*)all.data(), (n - 1) * sizeof(City));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Линейный поиск записи в файле (для сравнения с поиском через хеш-таблицу)</w:t>
      </w:r>
    </w:p>
    <w:p>
      <w:pPr>
        <w:pStyle w:val="CodeBlock"/>
      </w:pPr>
      <w:r>
        <w:rPr>
          <w:sz w:val="18"/>
        </w:rPr>
        <w:t>long long linearSearchFile(const string &amp;bin, int key, City &amp;c) {</w:t>
      </w:r>
    </w:p>
    <w:p>
      <w:pPr>
        <w:pStyle w:val="CodeBlock"/>
      </w:pPr>
      <w:r>
        <w:rPr>
          <w:sz w:val="18"/>
        </w:rPr>
        <w:t xml:space="preserve">    ifstream in(bin, ios::binary);</w:t>
      </w:r>
    </w:p>
    <w:p>
      <w:pPr>
        <w:pStyle w:val="CodeBlock"/>
      </w:pPr>
      <w:r>
        <w:rPr>
          <w:sz w:val="18"/>
        </w:rPr>
        <w:t xml:space="preserve">    if (!in) return -1;</w:t>
      </w:r>
    </w:p>
    <w:p>
      <w:pPr>
        <w:pStyle w:val="CodeBlock"/>
      </w:pPr>
      <w:r>
        <w:rPr>
          <w:sz w:val="18"/>
        </w:rPr>
        <w:t xml:space="preserve">    City buf;</w:t>
      </w:r>
    </w:p>
    <w:p>
      <w:pPr>
        <w:pStyle w:val="CodeBlock"/>
      </w:pPr>
      <w:r>
        <w:rPr>
          <w:sz w:val="18"/>
        </w:rPr>
        <w:t xml:space="preserve">    long long no = 0;</w:t>
      </w:r>
    </w:p>
    <w:p>
      <w:pPr>
        <w:pStyle w:val="CodeBlock"/>
      </w:pPr>
      <w:r>
        <w:rPr>
          <w:sz w:val="18"/>
        </w:rPr>
        <w:t xml:space="preserve">    while (in.read((char*)&amp;buf, sizeof(City))) {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(buf.code == key) { c = buf; return no; }</w:t>
      </w:r>
    </w:p>
    <w:p>
      <w:pPr>
        <w:pStyle w:val="CodeBlock"/>
      </w:pPr>
      <w:r>
        <w:rPr>
          <w:sz w:val="18"/>
        </w:rPr>
        <w:t xml:space="preserve">        no++;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-1;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Генерация файла из n записей с уникальными кодами городов.</w:t>
      </w:r>
    </w:p>
    <w:p>
      <w:pPr>
        <w:pStyle w:val="CodeBlock"/>
      </w:pPr>
      <w:r>
        <w:rPr>
          <w:sz w:val="18"/>
        </w:rPr>
        <w:t>// Коды подобраны так, что среди них есть дающие одинаковый хеш-код</w:t>
      </w:r>
    </w:p>
    <w:p>
      <w:pPr>
        <w:pStyle w:val="CodeBlock"/>
      </w:pPr>
      <w:r>
        <w:rPr>
          <w:sz w:val="18"/>
        </w:rPr>
        <w:t>// (коллизии), поскольку разность соседних значений кратна размеру таблицы.</w:t>
      </w:r>
    </w:p>
    <w:p>
      <w:pPr>
        <w:pStyle w:val="CodeBlock"/>
      </w:pPr>
      <w:r>
        <w:rPr>
          <w:sz w:val="18"/>
        </w:rPr>
        <w:t>void generateFile(const string &amp;bin, long long n) {</w:t>
      </w:r>
    </w:p>
    <w:p>
      <w:pPr>
        <w:pStyle w:val="CodeBlock"/>
      </w:pPr>
      <w:r>
        <w:rPr>
          <w:sz w:val="18"/>
        </w:rPr>
        <w:t xml:space="preserve">    mt19937 rnd(20260930);</w:t>
      </w:r>
    </w:p>
    <w:p>
      <w:pPr>
        <w:pStyle w:val="CodeBlock"/>
      </w:pPr>
      <w:r>
        <w:rPr>
          <w:sz w:val="18"/>
        </w:rPr>
        <w:t xml:space="preserve">    uniform_int_distribution&lt;int&gt; dist(1000, 999999);</w:t>
      </w:r>
    </w:p>
    <w:p>
      <w:pPr>
        <w:pStyle w:val="CodeBlock"/>
      </w:pPr>
      <w:r>
        <w:rPr>
          <w:sz w:val="18"/>
        </w:rPr>
        <w:t xml:space="preserve">    vector&lt;int&gt; codes;</w:t>
      </w:r>
    </w:p>
    <w:p>
      <w:pPr>
        <w:pStyle w:val="CodeBlock"/>
      </w:pPr>
      <w:r>
        <w:rPr>
          <w:sz w:val="18"/>
        </w:rPr>
        <w:t xml:space="preserve">    codes.reserve((size_t)n);</w:t>
      </w:r>
    </w:p>
    <w:p>
      <w:pPr>
        <w:pStyle w:val="CodeBlock"/>
      </w:pPr>
      <w:r>
        <w:rPr>
          <w:sz w:val="18"/>
        </w:rPr>
        <w:t xml:space="preserve">    while ((long long)codes.size() &lt; n) {                 // уникальные коды</w:t>
      </w:r>
    </w:p>
    <w:p>
      <w:pPr>
        <w:pStyle w:val="CodeBlock"/>
      </w:pPr>
      <w:r>
        <w:rPr>
          <w:sz w:val="18"/>
        </w:rPr>
        <w:t xml:space="preserve">        for (long long i = codes.size(); i &lt; 2 * n; i++) codes.push_back(dist(rnd));</w:t>
      </w:r>
    </w:p>
    <w:p>
      <w:pPr>
        <w:pStyle w:val="CodeBlock"/>
      </w:pPr>
      <w:r>
        <w:rPr>
          <w:sz w:val="18"/>
        </w:rPr>
        <w:t xml:space="preserve">        sort(codes.begin(), codes.end());</w:t>
      </w:r>
    </w:p>
    <w:p>
      <w:pPr>
        <w:pStyle w:val="CodeBlock"/>
      </w:pPr>
      <w:r>
        <w:rPr>
          <w:sz w:val="18"/>
        </w:rPr>
        <w:t xml:space="preserve">        codes.erase(unique(codes.begin(), codes.end()), codes.end());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codes.resize((size_t)n);</w:t>
      </w:r>
    </w:p>
    <w:p>
      <w:pPr>
        <w:pStyle w:val="CodeBlock"/>
      </w:pPr>
      <w:r>
        <w:rPr>
          <w:sz w:val="18"/>
        </w:rPr>
        <w:t xml:space="preserve">    shuffle(codes.begin(), codes.end(), rnd);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const vector&lt;string&gt; NAMES = {"Alfa", "Beta", "Gamma", "Delta", "Omega",</w:t>
      </w:r>
    </w:p>
    <w:p>
      <w:pPr>
        <w:pStyle w:val="CodeBlock"/>
      </w:pPr>
      <w:r>
        <w:rPr>
          <w:sz w:val="18"/>
        </w:rPr>
        <w:t xml:space="preserve">                                  "Sigma", "Lambda", "Kappa", "Zeta", "Theta"};</w:t>
      </w:r>
    </w:p>
    <w:p>
      <w:pPr>
        <w:pStyle w:val="CodeBlock"/>
      </w:pPr>
      <w:r>
        <w:rPr>
          <w:sz w:val="18"/>
        </w:rPr>
        <w:t xml:space="preserve">    const vector&lt;string&gt; LANDS = {"Rossiya", "Belarus", "Armeniya", "Kazahstan",</w:t>
      </w:r>
    </w:p>
    <w:p>
      <w:pPr>
        <w:pStyle w:val="CodeBlock"/>
      </w:pPr>
      <w:r>
        <w:rPr>
          <w:sz w:val="18"/>
        </w:rPr>
        <w:t xml:space="preserve">                                  "Uzbekistan", "Kyrgyzstan"};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ofstream out(bin, ios::binary | ios::trunc);</w:t>
      </w:r>
    </w:p>
    <w:p>
      <w:pPr>
        <w:pStyle w:val="CodeBlock"/>
      </w:pPr>
      <w:r>
        <w:rPr>
          <w:sz w:val="18"/>
        </w:rPr>
        <w:t xml:space="preserve">    vector&lt;City&gt; buf;</w:t>
      </w:r>
    </w:p>
    <w:p>
      <w:pPr>
        <w:pStyle w:val="CodeBlock"/>
      </w:pPr>
      <w:r>
        <w:rPr>
          <w:sz w:val="18"/>
        </w:rPr>
        <w:t xml:space="preserve">    buf.reserve(4096);</w:t>
      </w:r>
    </w:p>
    <w:p>
      <w:pPr>
        <w:pStyle w:val="CodeBlock"/>
      </w:pPr>
      <w:r>
        <w:rPr>
          <w:sz w:val="18"/>
        </w:rPr>
        <w:t xml:space="preserve">    for (long long i = 0; i &lt; n; i++) {</w:t>
      </w:r>
    </w:p>
    <w:p>
      <w:pPr>
        <w:pStyle w:val="CodeBlock"/>
      </w:pPr>
      <w:r>
        <w:rPr>
          <w:sz w:val="18"/>
        </w:rPr>
        <w:t xml:space="preserve">        City c = makeCity(codes[(size_t)i],</w:t>
      </w:r>
    </w:p>
    <w:p>
      <w:pPr>
        <w:pStyle w:val="CodeBlock"/>
      </w:pPr>
      <w:r>
        <w:rPr>
          <w:sz w:val="18"/>
        </w:rPr>
        <w:t xml:space="preserve">                          NAMES[rnd() % NAMES.size()] + "-" + to_string(i),</w:t>
      </w:r>
    </w:p>
    <w:p>
      <w:pPr>
        <w:pStyle w:val="CodeBlock"/>
      </w:pPr>
      <w:r>
        <w:rPr>
          <w:sz w:val="18"/>
        </w:rPr>
        <w:t xml:space="preserve">                          LANDS[rnd() % LANDS.size()]);</w:t>
      </w:r>
    </w:p>
    <w:p>
      <w:pPr>
        <w:pStyle w:val="CodeBlock"/>
      </w:pPr>
      <w:r>
        <w:rPr>
          <w:sz w:val="18"/>
        </w:rPr>
        <w:t xml:space="preserve">        buf.push_back(c);</w:t>
      </w:r>
    </w:p>
    <w:p>
      <w:pPr>
        <w:pStyle w:val="CodeBlock"/>
      </w:pPr>
      <w:r>
        <w:rPr>
          <w:sz w:val="18"/>
        </w:rPr>
        <w:t xml:space="preserve">        if (buf.size() == 4096) {</w:t>
      </w:r>
    </w:p>
    <w:p>
      <w:pPr>
        <w:pStyle w:val="CodeBlock"/>
      </w:pPr>
      <w:r>
        <w:rPr>
          <w:sz w:val="18"/>
        </w:rPr>
        <w:t xml:space="preserve">            out.write((char*)buf.data(), buf.size() * sizeof(City));</w:t>
      </w:r>
    </w:p>
    <w:p>
      <w:pPr>
        <w:pStyle w:val="CodeBlock"/>
      </w:pPr>
      <w:r>
        <w:rPr>
          <w:sz w:val="18"/>
        </w:rPr>
        <w:t xml:space="preserve">            buf.clear();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if (!buf.empty()) out.write((char*)buf.data(), buf.size() * sizeof(City));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#endif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Код файла заголовка FileHash.h (доступ к файлу посредством хеш-таблицы).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FileHash.h - управление доступом к записям двоичного файла посредством</w:t>
      </w:r>
    </w:p>
    <w:p>
      <w:pPr>
        <w:pStyle w:val="CodeBlock"/>
      </w:pPr>
      <w:r>
        <w:rPr>
          <w:sz w:val="18"/>
        </w:rPr>
        <w:t>//  хеш-таблицы. Подключает оба предыдущих заголовочных файла.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Таблица играет роль индекса: ключ записи -&gt; номер записи в файле.</w:t>
      </w:r>
    </w:p>
    <w:p>
      <w:pPr>
        <w:pStyle w:val="CodeBlock"/>
      </w:pPr>
      <w:r>
        <w:rPr>
          <w:sz w:val="18"/>
        </w:rPr>
        <w:t>//  Поиск записи выполняется в два шага: поиск ключа в таблице (в среднем</w:t>
      </w:r>
    </w:p>
    <w:p>
      <w:pPr>
        <w:pStyle w:val="CodeBlock"/>
      </w:pPr>
      <w:r>
        <w:rPr>
          <w:sz w:val="18"/>
        </w:rPr>
        <w:t>//  O(1) сравнений) и прямой доступ к файлу по полученному номеру.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#ifndef FILEHASH_H</w:t>
      </w:r>
    </w:p>
    <w:p>
      <w:pPr>
        <w:pStyle w:val="CodeBlock"/>
      </w:pPr>
      <w:r>
        <w:rPr>
          <w:sz w:val="18"/>
        </w:rPr>
        <w:t>#define FILEHASH_H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"HeshTable.h"</w:t>
      </w:r>
    </w:p>
    <w:p>
      <w:pPr>
        <w:pStyle w:val="CodeBlock"/>
      </w:pPr>
      <w:r>
        <w:rPr>
          <w:sz w:val="18"/>
        </w:rPr>
        <w:t>#include "BinFile.h"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Прототипы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HeshTable buildIndex(const string &amp;bin, int m);          // индекс по файлу</w:t>
      </w:r>
    </w:p>
    <w:p>
      <w:pPr>
        <w:pStyle w:val="CodeBlock"/>
      </w:pPr>
      <w:r>
        <w:rPr>
          <w:sz w:val="18"/>
        </w:rPr>
        <w:t>bool addRecord(const string &amp;bin, HeshTable &amp;h, const City &amp;c);</w:t>
      </w:r>
    </w:p>
    <w:p>
      <w:pPr>
        <w:pStyle w:val="CodeBlock"/>
      </w:pPr>
      <w:r>
        <w:rPr>
          <w:sz w:val="18"/>
        </w:rPr>
        <w:t>bool deleteRecord(const string &amp;bin, HeshTable &amp;h, int key);</w:t>
      </w:r>
    </w:p>
    <w:p>
      <w:pPr>
        <w:pStyle w:val="CodeBlock"/>
      </w:pPr>
      <w:r>
        <w:rPr>
          <w:sz w:val="18"/>
        </w:rPr>
        <w:t>long long findRecord(const string &amp;bin, HeshTable &amp;h, int key, City &amp;c);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Реализация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Прочитать файл и вставить в таблицу пары (ключ, номер записи).</w:t>
      </w:r>
    </w:p>
    <w:p>
      <w:pPr>
        <w:pStyle w:val="CodeBlock"/>
      </w:pPr>
      <w:r>
        <w:rPr>
          <w:sz w:val="18"/>
        </w:rPr>
        <w:t>// Начальный размер m берётся заведомо малым, чтобы в ходе построения</w:t>
      </w:r>
    </w:p>
    <w:p>
      <w:pPr>
        <w:pStyle w:val="CodeBlock"/>
      </w:pPr>
      <w:r>
        <w:rPr>
          <w:sz w:val="18"/>
        </w:rPr>
        <w:t>// индекса потребовалось рехеширование.</w:t>
      </w:r>
    </w:p>
    <w:p>
      <w:pPr>
        <w:pStyle w:val="CodeBlock"/>
      </w:pPr>
      <w:r>
        <w:rPr>
          <w:sz w:val="18"/>
        </w:rPr>
        <w:t>HeshTable buildIndex(const string &amp;bin, int m) {</w:t>
      </w:r>
    </w:p>
    <w:p>
      <w:pPr>
        <w:pStyle w:val="CodeBlock"/>
      </w:pPr>
      <w:r>
        <w:rPr>
          <w:sz w:val="18"/>
        </w:rPr>
        <w:t xml:space="preserve">    HeshTable h = newTable(m);</w:t>
      </w:r>
    </w:p>
    <w:p>
      <w:pPr>
        <w:pStyle w:val="CodeBlock"/>
      </w:pPr>
      <w:r>
        <w:rPr>
          <w:sz w:val="18"/>
        </w:rPr>
        <w:t xml:space="preserve">    ifstream in(bin, ios::binary);</w:t>
      </w:r>
    </w:p>
    <w:p>
      <w:pPr>
        <w:pStyle w:val="CodeBlock"/>
      </w:pPr>
      <w:r>
        <w:rPr>
          <w:sz w:val="18"/>
        </w:rPr>
        <w:t xml:space="preserve">    City c;</w:t>
      </w:r>
    </w:p>
    <w:p>
      <w:pPr>
        <w:pStyle w:val="CodeBlock"/>
      </w:pPr>
      <w:r>
        <w:rPr>
          <w:sz w:val="18"/>
        </w:rPr>
        <w:t xml:space="preserve">    long long no = 0;</w:t>
      </w:r>
    </w:p>
    <w:p>
      <w:pPr>
        <w:pStyle w:val="CodeBlock"/>
      </w:pPr>
      <w:r>
        <w:rPr>
          <w:sz w:val="18"/>
        </w:rPr>
        <w:t xml:space="preserve">    while (in.read((char*)&amp;c, sizeof(City))) {</w:t>
      </w:r>
    </w:p>
    <w:p>
      <w:pPr>
        <w:pStyle w:val="CodeBlock"/>
      </w:pPr>
      <w:r>
        <w:rPr>
          <w:sz w:val="18"/>
        </w:rPr>
        <w:t xml:space="preserve">        insertKey(h, c.code, (int)no);</w:t>
      </w:r>
    </w:p>
    <w:p>
      <w:pPr>
        <w:pStyle w:val="CodeBlock"/>
      </w:pPr>
      <w:r>
        <w:rPr>
          <w:sz w:val="18"/>
        </w:rPr>
        <w:t xml:space="preserve">        no++;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h;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Добавить запись в конец файла и ключ в таблицу.</w:t>
      </w:r>
    </w:p>
    <w:p>
      <w:pPr>
        <w:pStyle w:val="CodeBlock"/>
      </w:pPr>
      <w:r>
        <w:rPr>
          <w:sz w:val="18"/>
        </w:rPr>
        <w:t>bool addRecord(const string &amp;bin, HeshTable &amp;h, const City &amp;c) {</w:t>
      </w:r>
    </w:p>
    <w:p>
      <w:pPr>
        <w:pStyle w:val="CodeBlock"/>
      </w:pPr>
      <w:r>
        <w:rPr>
          <w:sz w:val="18"/>
        </w:rPr>
        <w:t xml:space="preserve">    if (findKey(h, c.code) &gt;= 0) return false;      // ключ уже есть</w:t>
      </w:r>
    </w:p>
    <w:p>
      <w:pPr>
        <w:pStyle w:val="CodeBlock"/>
      </w:pPr>
      <w:r>
        <w:rPr>
          <w:sz w:val="18"/>
        </w:rPr>
        <w:t xml:space="preserve">    long long no = recordCount(bin);</w:t>
      </w:r>
    </w:p>
    <w:p>
      <w:pPr>
        <w:pStyle w:val="CodeBlock"/>
      </w:pPr>
      <w:r>
        <w:rPr>
          <w:sz w:val="18"/>
        </w:rPr>
        <w:t xml:space="preserve">    if (!appendRecord(bin, c)) return false;</w:t>
      </w:r>
    </w:p>
    <w:p>
      <w:pPr>
        <w:pStyle w:val="CodeBlock"/>
      </w:pPr>
      <w:r>
        <w:rPr>
          <w:sz w:val="18"/>
        </w:rPr>
        <w:t xml:space="preserve">    return insertKey(h, c.code, (int)no);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Удалить запись с заданным ключом из файла и из таблицы.</w:t>
      </w:r>
    </w:p>
    <w:p>
      <w:pPr>
        <w:pStyle w:val="CodeBlock"/>
      </w:pPr>
      <w:r>
        <w:rPr>
          <w:sz w:val="18"/>
        </w:rPr>
        <w:t>// Чтобы не сдвигать номера остальных записей, на место удаляемой</w:t>
      </w:r>
    </w:p>
    <w:p>
      <w:pPr>
        <w:pStyle w:val="CodeBlock"/>
      </w:pPr>
      <w:r>
        <w:rPr>
          <w:sz w:val="18"/>
        </w:rPr>
        <w:t>// переносится последняя запись файла, а её номер в таблице исправляется.</w:t>
      </w:r>
    </w:p>
    <w:p>
      <w:pPr>
        <w:pStyle w:val="CodeBlock"/>
      </w:pPr>
      <w:r>
        <w:rPr>
          <w:sz w:val="18"/>
        </w:rPr>
        <w:t>bool deleteRecord(const string &amp;bin, HeshTable &amp;h, int key) {</w:t>
      </w:r>
    </w:p>
    <w:p>
      <w:pPr>
        <w:pStyle w:val="CodeBlock"/>
      </w:pPr>
      <w:r>
        <w:rPr>
          <w:sz w:val="18"/>
        </w:rPr>
        <w:t xml:space="preserve">    int no = findKey(h, key);</w:t>
      </w:r>
    </w:p>
    <w:p>
      <w:pPr>
        <w:pStyle w:val="CodeBlock"/>
      </w:pPr>
      <w:r>
        <w:rPr>
          <w:sz w:val="18"/>
        </w:rPr>
        <w:t xml:space="preserve">    if (no &lt; 0) return false;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long long last = recordCount(bin) - 1;</w:t>
      </w:r>
    </w:p>
    <w:p>
      <w:pPr>
        <w:pStyle w:val="CodeBlock"/>
      </w:pPr>
      <w:r>
        <w:rPr>
          <w:sz w:val="18"/>
        </w:rPr>
        <w:t xml:space="preserve">    City lastRec;</w:t>
      </w:r>
    </w:p>
    <w:p>
      <w:pPr>
        <w:pStyle w:val="CodeBlock"/>
      </w:pPr>
      <w:r>
        <w:rPr>
          <w:sz w:val="18"/>
        </w:rPr>
        <w:t xml:space="preserve">    readRecord(bin, last, lastRec);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if (no != last) {</w:t>
      </w:r>
    </w:p>
    <w:p>
      <w:pPr>
        <w:pStyle w:val="CodeBlock"/>
      </w:pPr>
      <w:r>
        <w:rPr>
          <w:sz w:val="18"/>
        </w:rPr>
        <w:t xml:space="preserve">        writeRecord(bin, no, lastRec);              // перенос последней записи</w:t>
      </w:r>
    </w:p>
    <w:p>
      <w:pPr>
        <w:pStyle w:val="CodeBlock"/>
      </w:pPr>
      <w:r>
        <w:rPr>
          <w:sz w:val="18"/>
        </w:rPr>
        <w:t xml:space="preserve">        eraseKey(h, lastRec.code);</w:t>
      </w:r>
    </w:p>
    <w:p>
      <w:pPr>
        <w:pStyle w:val="CodeBlock"/>
      </w:pPr>
      <w:r>
        <w:rPr>
          <w:sz w:val="18"/>
        </w:rPr>
        <w:t xml:space="preserve">        insertKey(h, lastRec.code, no);             // правка её номера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truncateLast(bin);</w:t>
      </w:r>
    </w:p>
    <w:p>
      <w:pPr>
        <w:pStyle w:val="CodeBlock"/>
      </w:pPr>
      <w:r>
        <w:rPr>
          <w:sz w:val="18"/>
        </w:rPr>
        <w:t xml:space="preserve">    eraseKey(h, key);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Поиск записи с заданным ключом: ключ ищется в хеш-таблице, затем</w:t>
      </w:r>
    </w:p>
    <w:p>
      <w:pPr>
        <w:pStyle w:val="CodeBlock"/>
      </w:pPr>
      <w:r>
        <w:rPr>
          <w:sz w:val="18"/>
        </w:rPr>
        <w:t>// выполняется прямой доступ к файлу по номеру записи.</w:t>
      </w:r>
    </w:p>
    <w:p>
      <w:pPr>
        <w:pStyle w:val="CodeBlock"/>
      </w:pPr>
      <w:r>
        <w:rPr>
          <w:sz w:val="18"/>
        </w:rPr>
        <w:t>long long findRecord(const string &amp;bin, HeshTable &amp;h, int key, City &amp;c) {</w:t>
      </w:r>
    </w:p>
    <w:p>
      <w:pPr>
        <w:pStyle w:val="CodeBlock"/>
      </w:pPr>
      <w:r>
        <w:rPr>
          <w:sz w:val="18"/>
        </w:rPr>
        <w:t xml:space="preserve">    int no = findKey(h, key);</w:t>
      </w:r>
    </w:p>
    <w:p>
      <w:pPr>
        <w:pStyle w:val="CodeBlock"/>
      </w:pPr>
      <w:r>
        <w:rPr>
          <w:sz w:val="18"/>
        </w:rPr>
        <w:t xml:space="preserve">    if (no &lt; 0) return -1;</w:t>
      </w:r>
    </w:p>
    <w:p>
      <w:pPr>
        <w:pStyle w:val="CodeBlock"/>
      </w:pPr>
      <w:r>
        <w:rPr>
          <w:sz w:val="18"/>
        </w:rPr>
        <w:t xml:space="preserve">    if (!readRecord(bin, no, c)) return -1;</w:t>
      </w:r>
    </w:p>
    <w:p>
      <w:pPr>
        <w:pStyle w:val="CodeBlock"/>
      </w:pPr>
      <w:r>
        <w:rPr>
          <w:sz w:val="18"/>
        </w:rPr>
        <w:t xml:space="preserve">    return no;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#endif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Код основной программы main.cpp (текстовое меню и тестирование).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Практическая работа 6_1. Применение хеш-таблицы для оптимизации поиска.</w:t>
      </w:r>
    </w:p>
    <w:p>
      <w:pPr>
        <w:pStyle w:val="CodeBlock"/>
      </w:pPr>
      <w:r>
        <w:rPr>
          <w:sz w:val="18"/>
        </w:rPr>
        <w:t>//  Вариант 14: цепное хеширование; запись - Справочная межгорода</w:t>
      </w:r>
    </w:p>
    <w:p>
      <w:pPr>
        <w:pStyle w:val="CodeBlock"/>
      </w:pPr>
      <w:r>
        <w:rPr>
          <w:sz w:val="18"/>
        </w:rPr>
        <w:t>//  (код города - ключ, название города, страна).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Сборка: g++ -std=c++17 -O2 -Wall main.cpp -o hash</w:t>
      </w:r>
    </w:p>
    <w:p>
      <w:pPr>
        <w:pStyle w:val="CodeBlock"/>
      </w:pPr>
      <w:r>
        <w:rPr>
          <w:sz w:val="18"/>
        </w:rPr>
        <w:t>//  Запуск: ./hash        - текстовое меню</w:t>
      </w:r>
    </w:p>
    <w:p>
      <w:pPr>
        <w:pStyle w:val="CodeBlock"/>
      </w:pPr>
      <w:r>
        <w:rPr>
          <w:sz w:val="18"/>
        </w:rPr>
        <w:t>//          ./hash 1      - задание 1 (тест хеш-таблицы)</w:t>
      </w:r>
    </w:p>
    <w:p>
      <w:pPr>
        <w:pStyle w:val="CodeBlock"/>
      </w:pPr>
      <w:r>
        <w:rPr>
          <w:sz w:val="18"/>
        </w:rPr>
        <w:t>//          ./hash 2      - задание 2 (операции над файлом через хеш-таблицу)</w:t>
      </w:r>
    </w:p>
    <w:p>
      <w:pPr>
        <w:pStyle w:val="CodeBlock"/>
      </w:pPr>
      <w:r>
        <w:rPr>
          <w:sz w:val="18"/>
        </w:rPr>
        <w:t>//          ./hash 3      - задание 2 (замеры на файлах 100, 1000, 10000)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&lt;iostream&gt;</w:t>
      </w:r>
    </w:p>
    <w:p>
      <w:pPr>
        <w:pStyle w:val="CodeBlock"/>
      </w:pPr>
      <w:r>
        <w:rPr>
          <w:sz w:val="18"/>
        </w:rPr>
        <w:t>#include &lt;iomanip&gt;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&lt;vector&gt;</w:t>
      </w:r>
    </w:p>
    <w:p>
      <w:pPr>
        <w:pStyle w:val="CodeBlock"/>
      </w:pPr>
      <w:r>
        <w:rPr>
          <w:sz w:val="18"/>
        </w:rPr>
        <w:t>#include &lt;chrono&gt;</w:t>
      </w:r>
    </w:p>
    <w:p>
      <w:pPr>
        <w:pStyle w:val="CodeBlock"/>
      </w:pPr>
      <w:r>
        <w:rPr>
          <w:sz w:val="18"/>
        </w:rPr>
        <w:t>#include &lt;cstdio&gt;</w:t>
      </w:r>
    </w:p>
    <w:p>
      <w:pPr>
        <w:pStyle w:val="CodeBlock"/>
      </w:pPr>
      <w:r>
        <w:rPr>
          <w:sz w:val="18"/>
        </w:rPr>
        <w:t>#include "FileHash.h"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  <w:t>using namespace chrono;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const string TXT = "cities.txt";       // исходный текстовый файл</w:t>
      </w:r>
    </w:p>
    <w:p>
      <w:pPr>
        <w:pStyle w:val="CodeBlock"/>
      </w:pPr>
      <w:r>
        <w:rPr>
          <w:sz w:val="18"/>
        </w:rPr>
        <w:t>const string BIN = "cities.dat";       // двоичный файл записей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Задание 2, часть 1: демонстрация операций над файлом через хеш-таблицу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void demoFile() {</w:t>
      </w:r>
    </w:p>
    <w:p>
      <w:pPr>
        <w:pStyle w:val="CodeBlock"/>
      </w:pPr>
      <w:r>
        <w:rPr>
          <w:sz w:val="18"/>
        </w:rPr>
        <w:t xml:space="preserve">    // текстовый файл с исходными данными</w:t>
      </w:r>
    </w:p>
    <w:p>
      <w:pPr>
        <w:pStyle w:val="CodeBlock"/>
      </w:pPr>
      <w:r>
        <w:rPr>
          <w:sz w:val="18"/>
        </w:rPr>
        <w:t xml:space="preserve">    ofstream txt(TXT);</w:t>
      </w:r>
    </w:p>
    <w:p>
      <w:pPr>
        <w:pStyle w:val="CodeBlock"/>
      </w:pPr>
      <w:r>
        <w:rPr>
          <w:sz w:val="18"/>
        </w:rPr>
        <w:t xml:space="preserve">    for (auto &amp;c : testArray())</w:t>
      </w:r>
    </w:p>
    <w:p>
      <w:pPr>
        <w:pStyle w:val="CodeBlock"/>
      </w:pPr>
      <w:r>
        <w:rPr>
          <w:sz w:val="18"/>
        </w:rPr>
        <w:t xml:space="preserve">        txt &lt;&lt; c.code &lt;&lt; ";" &lt;&lt; c.name &lt;&lt; ";" &lt;&lt; c.country &lt;&lt; "\n";</w:t>
      </w:r>
    </w:p>
    <w:p>
      <w:pPr>
        <w:pStyle w:val="CodeBlock"/>
      </w:pPr>
      <w:r>
        <w:rPr>
          <w:sz w:val="18"/>
        </w:rPr>
        <w:t xml:space="preserve">    txt.close();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Создание двоичного файла из текстового ===\n";</w:t>
      </w:r>
    </w:p>
    <w:p>
      <w:pPr>
        <w:pStyle w:val="CodeBlock"/>
      </w:pPr>
      <w:r>
        <w:rPr>
          <w:sz w:val="18"/>
        </w:rPr>
        <w:t xml:space="preserve">    createBinFromText(TXT, BIN);</w:t>
      </w:r>
    </w:p>
    <w:p>
      <w:pPr>
        <w:pStyle w:val="CodeBlock"/>
      </w:pPr>
      <w:r>
        <w:rPr>
          <w:sz w:val="18"/>
        </w:rPr>
        <w:t xml:space="preserve">    cout &lt;&lt; "  записей в файле: " &lt;&lt; recordCount(BIN) &lt;&lt; "\n";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Построение хеш-таблицы (индекса) по файлу, m = 11 ===\n";</w:t>
      </w:r>
    </w:p>
    <w:p>
      <w:pPr>
        <w:pStyle w:val="CodeBlock"/>
      </w:pPr>
      <w:r>
        <w:rPr>
          <w:sz w:val="18"/>
        </w:rPr>
        <w:t xml:space="preserve">    HeshTable h = buildIndex(BIN, START_SIZE);</w:t>
      </w:r>
    </w:p>
    <w:p>
      <w:pPr>
        <w:pStyle w:val="CodeBlock"/>
      </w:pPr>
      <w:r>
        <w:rPr>
          <w:sz w:val="18"/>
        </w:rPr>
        <w:t xml:space="preserve">    printTable(h);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Поиск записи по ключу через хеш-таблицу ===\n";</w:t>
      </w:r>
    </w:p>
    <w:p>
      <w:pPr>
        <w:pStyle w:val="CodeBlock"/>
      </w:pPr>
      <w:r>
        <w:rPr>
          <w:sz w:val="18"/>
        </w:rPr>
        <w:t xml:space="preserve">    City c;</w:t>
      </w:r>
    </w:p>
    <w:p>
      <w:pPr>
        <w:pStyle w:val="CodeBlock"/>
      </w:pPr>
      <w:r>
        <w:rPr>
          <w:sz w:val="18"/>
        </w:rPr>
        <w:t xml:space="preserve">    printCityHeader();</w:t>
      </w:r>
    </w:p>
    <w:p>
      <w:pPr>
        <w:pStyle w:val="CodeBlock"/>
      </w:pPr>
      <w:r>
        <w:rPr>
          <w:sz w:val="18"/>
        </w:rPr>
        <w:t xml:space="preserve">    for (int key : {495, 998, 777}) {</w:t>
      </w:r>
    </w:p>
    <w:p>
      <w:pPr>
        <w:pStyle w:val="CodeBlock"/>
      </w:pPr>
      <w:r>
        <w:rPr>
          <w:sz w:val="18"/>
        </w:rPr>
        <w:t xml:space="preserve">        cmpCount = 0;</w:t>
      </w:r>
    </w:p>
    <w:p>
      <w:pPr>
        <w:pStyle w:val="CodeBlock"/>
      </w:pPr>
      <w:r>
        <w:rPr>
          <w:sz w:val="18"/>
        </w:rPr>
        <w:t xml:space="preserve">        long long no = findRecord(BIN, h, key, c);</w:t>
      </w:r>
    </w:p>
    <w:p>
      <w:pPr>
        <w:pStyle w:val="CodeBlock"/>
      </w:pPr>
      <w:r>
        <w:rPr>
          <w:sz w:val="18"/>
        </w:rPr>
        <w:t xml:space="preserve">        cout &lt;&lt; "  ключ " &lt;&lt; key &lt;&lt; ": ";</w:t>
      </w:r>
    </w:p>
    <w:p>
      <w:pPr>
        <w:pStyle w:val="CodeBlock"/>
      </w:pPr>
      <w:r>
        <w:rPr>
          <w:sz w:val="18"/>
        </w:rPr>
        <w:t xml:space="preserve">        if (no &gt;= 0) {</w:t>
      </w:r>
    </w:p>
    <w:p>
      <w:pPr>
        <w:pStyle w:val="CodeBlock"/>
      </w:pPr>
      <w:r>
        <w:rPr>
          <w:sz w:val="18"/>
        </w:rPr>
        <w:t xml:space="preserve">            cout &lt;&lt; "запись " &lt;&lt; no &lt;&lt; ", сравнений " &lt;&lt; cmpCount &lt;&lt; "\n     ";</w:t>
      </w:r>
    </w:p>
    <w:p>
      <w:pPr>
        <w:pStyle w:val="CodeBlock"/>
      </w:pPr>
      <w:r>
        <w:rPr>
          <w:sz w:val="18"/>
        </w:rPr>
        <w:t xml:space="preserve">            printCity(c);</w:t>
      </w:r>
    </w:p>
    <w:p>
      <w:pPr>
        <w:pStyle w:val="CodeBlock"/>
      </w:pPr>
      <w:r>
        <w:rPr>
          <w:sz w:val="18"/>
        </w:rPr>
        <w:t xml:space="preserve">        } else {</w:t>
      </w:r>
    </w:p>
    <w:p>
      <w:pPr>
        <w:pStyle w:val="CodeBlock"/>
      </w:pPr>
      <w:r>
        <w:rPr>
          <w:sz w:val="18"/>
        </w:rPr>
        <w:t xml:space="preserve">            cout &lt;&lt; "не найден, сравнений " &lt;&lt; cmpCount &lt;&lt; "\n";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Добавление записи (код 473, Voronezh) ===\n";</w:t>
      </w:r>
    </w:p>
    <w:p>
      <w:pPr>
        <w:pStyle w:val="CodeBlock"/>
      </w:pPr>
      <w:r>
        <w:rPr>
          <w:sz w:val="18"/>
        </w:rPr>
        <w:t xml:space="preserve">    addRecord(BIN, h, makeCity(473, "Voronezh", "Rossiya"));</w:t>
      </w:r>
    </w:p>
    <w:p>
      <w:pPr>
        <w:pStyle w:val="CodeBlock"/>
      </w:pPr>
      <w:r>
        <w:rPr>
          <w:sz w:val="18"/>
        </w:rPr>
        <w:t xml:space="preserve">    cout &lt;&lt; "  записей в файле: " &lt;&lt; recordCount(BIN) &lt;&lt; "\n";</w:t>
      </w:r>
    </w:p>
    <w:p>
      <w:pPr>
        <w:pStyle w:val="CodeBlock"/>
      </w:pPr>
      <w:r>
        <w:rPr>
          <w:sz w:val="18"/>
        </w:rPr>
        <w:t xml:space="preserve">    cmpCount = 0;</w:t>
      </w:r>
    </w:p>
    <w:p>
      <w:pPr>
        <w:pStyle w:val="CodeBlock"/>
      </w:pPr>
      <w:r>
        <w:rPr>
          <w:sz w:val="18"/>
        </w:rPr>
        <w:t xml:space="preserve">    long long no = findRecord(BIN, h, 473, c);</w:t>
      </w:r>
    </w:p>
    <w:p>
      <w:pPr>
        <w:pStyle w:val="CodeBlock"/>
      </w:pPr>
      <w:r>
        <w:rPr>
          <w:sz w:val="18"/>
        </w:rPr>
        <w:t xml:space="preserve">    cout &lt;&lt; "  поиск 473: запись " &lt;&lt; no &lt;&lt; ", сравнений " &lt;&lt; cmpCount &lt;&lt; "\n     ";</w:t>
      </w:r>
    </w:p>
    <w:p>
      <w:pPr>
        <w:pStyle w:val="CodeBlock"/>
      </w:pPr>
      <w:r>
        <w:rPr>
          <w:sz w:val="18"/>
        </w:rPr>
        <w:t xml:space="preserve">    printCity(c);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Удаление записи с ключом 843 ===\n";</w:t>
      </w:r>
    </w:p>
    <w:p>
      <w:pPr>
        <w:pStyle w:val="CodeBlock"/>
      </w:pPr>
      <w:r>
        <w:rPr>
          <w:sz w:val="18"/>
        </w:rPr>
        <w:t xml:space="preserve">    deleteRecord(BIN, h, 843);</w:t>
      </w:r>
    </w:p>
    <w:p>
      <w:pPr>
        <w:pStyle w:val="CodeBlock"/>
      </w:pPr>
      <w:r>
        <w:rPr>
          <w:sz w:val="18"/>
        </w:rPr>
        <w:t xml:space="preserve">    cout &lt;&lt; "  записей в файле: " &lt;&lt; recordCount(BIN) &lt;&lt; "\n";</w:t>
      </w:r>
    </w:p>
    <w:p>
      <w:pPr>
        <w:pStyle w:val="CodeBlock"/>
      </w:pPr>
      <w:r>
        <w:rPr>
          <w:sz w:val="18"/>
        </w:rPr>
        <w:t xml:space="preserve">    cmpCount = 0;</w:t>
      </w:r>
    </w:p>
    <w:p>
      <w:pPr>
        <w:pStyle w:val="CodeBlock"/>
      </w:pPr>
      <w:r>
        <w:rPr>
          <w:sz w:val="18"/>
        </w:rPr>
        <w:t xml:space="preserve">    cout &lt;&lt; "  поиск 843: "</w:t>
      </w:r>
    </w:p>
    <w:p>
      <w:pPr>
        <w:pStyle w:val="CodeBlock"/>
      </w:pPr>
      <w:r>
        <w:rPr>
          <w:sz w:val="18"/>
        </w:rPr>
        <w:t xml:space="preserve">         &lt;&lt; (findRecord(BIN, h, 843, c) &lt; 0 ? "не найден" : "найден")</w:t>
      </w:r>
    </w:p>
    <w:p>
      <w:pPr>
        <w:pStyle w:val="CodeBlock"/>
      </w:pPr>
      <w:r>
        <w:rPr>
          <w:sz w:val="18"/>
        </w:rPr>
        <w:t xml:space="preserve">         &lt;&lt; ", сравнений " &lt;&lt; cmpCount &lt;&lt; "\n";</w:t>
      </w:r>
    </w:p>
    <w:p>
      <w:pPr>
        <w:pStyle w:val="CodeBlock"/>
      </w:pPr>
      <w:r>
        <w:rPr>
          <w:sz w:val="18"/>
        </w:rPr>
        <w:t xml:space="preserve">    printTable(h);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Задание 2, часть 2: тестирование на файлах 100, 1000, 10000 записей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void runTests() {</w:t>
      </w:r>
    </w:p>
    <w:p>
      <w:pPr>
        <w:pStyle w:val="CodeBlock"/>
      </w:pPr>
      <w:r>
        <w:rPr>
          <w:sz w:val="18"/>
        </w:rPr>
        <w:t xml:space="preserve">    cout &lt;&lt; "\n=== Тестирование поиска (формат табл. 11) ===\n";</w:t>
      </w:r>
    </w:p>
    <w:p>
      <w:pPr>
        <w:pStyle w:val="CodeBlock"/>
      </w:pPr>
      <w:r>
        <w:rPr>
          <w:sz w:val="18"/>
        </w:rPr>
        <w:t xml:space="preserve">    printf("%8s %7s %7s %8s %8s %8s %8s %9s %10s %12s\n",</w:t>
      </w:r>
    </w:p>
    <w:p>
      <w:pPr>
        <w:pStyle w:val="CodeBlock"/>
      </w:pPr>
      <w:r>
        <w:rPr>
          <w:sz w:val="18"/>
        </w:rPr>
        <w:t xml:space="preserve">           "n", "m", "alpha", "первая", "средняя", "последн", "среднее",</w:t>
      </w:r>
    </w:p>
    <w:p>
      <w:pPr>
        <w:pStyle w:val="CodeBlock"/>
      </w:pPr>
      <w:r>
        <w:rPr>
          <w:sz w:val="18"/>
        </w:rPr>
        <w:t xml:space="preserve">           "макс цеп", "линейный", "T, мс");</w:t>
      </w:r>
    </w:p>
    <w:p>
      <w:pPr>
        <w:pStyle w:val="CodeBlock"/>
      </w:pPr>
      <w:r>
        <w:rPr>
          <w:sz w:val="18"/>
        </w:rPr>
        <w:t xml:space="preserve">    verboseRehash = false;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for (long long n : {100LL, 1000LL, 10000LL}) {</w:t>
      </w:r>
    </w:p>
    <w:p>
      <w:pPr>
        <w:pStyle w:val="CodeBlock"/>
      </w:pPr>
      <w:r>
        <w:rPr>
          <w:sz w:val="18"/>
        </w:rPr>
        <w:t xml:space="preserve">        string bin = "test_" + to_string(n) + ".dat";</w:t>
      </w:r>
    </w:p>
    <w:p>
      <w:pPr>
        <w:pStyle w:val="CodeBlock"/>
      </w:pPr>
      <w:r>
        <w:rPr>
          <w:sz w:val="18"/>
        </w:rPr>
        <w:t xml:space="preserve">        generateFile(bin, n);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HeshTable h = buildIndex(bin, START_SIZE);   // с рехешированием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City first, mid, last, tmp;</w:t>
      </w:r>
    </w:p>
    <w:p>
      <w:pPr>
        <w:pStyle w:val="CodeBlock"/>
      </w:pPr>
      <w:r>
        <w:rPr>
          <w:sz w:val="18"/>
        </w:rPr>
        <w:t xml:space="preserve">        readRecord(bin, 0, first);</w:t>
      </w:r>
    </w:p>
    <w:p>
      <w:pPr>
        <w:pStyle w:val="CodeBlock"/>
      </w:pPr>
      <w:r>
        <w:rPr>
          <w:sz w:val="18"/>
        </w:rPr>
        <w:t xml:space="preserve">        readRecord(bin, n / 2, mid);</w:t>
      </w:r>
    </w:p>
    <w:p>
      <w:pPr>
        <w:pStyle w:val="CodeBlock"/>
      </w:pPr>
      <w:r>
        <w:rPr>
          <w:sz w:val="18"/>
        </w:rPr>
        <w:t xml:space="preserve">        readRecord(bin, n - 1, last);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long long c1, c2, c3, cl;</w:t>
      </w:r>
    </w:p>
    <w:p>
      <w:pPr>
        <w:pStyle w:val="CodeBlock"/>
      </w:pPr>
      <w:r>
        <w:rPr>
          <w:sz w:val="18"/>
        </w:rPr>
        <w:t xml:space="preserve">        cmpCount = 0; findRecord(bin, h, first.code, tmp); c1 = cmpCount;</w:t>
      </w:r>
    </w:p>
    <w:p>
      <w:pPr>
        <w:pStyle w:val="CodeBlock"/>
      </w:pPr>
      <w:r>
        <w:rPr>
          <w:sz w:val="18"/>
        </w:rPr>
        <w:t xml:space="preserve">        cmpCount = 0; findRecord(bin, h, mid.code,   tmp); c2 = cmpCount;</w:t>
      </w:r>
    </w:p>
    <w:p>
      <w:pPr>
        <w:pStyle w:val="CodeBlock"/>
      </w:pPr>
      <w:r>
        <w:rPr>
          <w:sz w:val="18"/>
        </w:rPr>
        <w:t xml:space="preserve">        cmpCount = 0; findRecord(bin, h, last.code,  tmp); c3 = cmpCount;</w:t>
      </w:r>
    </w:p>
    <w:p>
      <w:pPr>
        <w:pStyle w:val="CodeBlock"/>
      </w:pPr>
      <w:r>
        <w:rPr>
          <w:sz w:val="18"/>
        </w:rPr>
        <w:t xml:space="preserve">        cmpCount = 0; linearSearchFile(bin, last.code, tmp); cl = cmpCount;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// среднее время поиска записи через хеш-таблицу</w:t>
      </w:r>
    </w:p>
    <w:p>
      <w:pPr>
        <w:pStyle w:val="CodeBlock"/>
      </w:pPr>
      <w:r>
        <w:rPr>
          <w:sz w:val="18"/>
        </w:rPr>
        <w:t xml:space="preserve">        const int REP = 2000;</w:t>
      </w:r>
    </w:p>
    <w:p>
      <w:pPr>
        <w:pStyle w:val="CodeBlock"/>
      </w:pPr>
      <w:r>
        <w:rPr>
          <w:sz w:val="18"/>
        </w:rPr>
        <w:t xml:space="preserve">        auto t0 = steady_clock::now();</w:t>
      </w:r>
    </w:p>
    <w:p>
      <w:pPr>
        <w:pStyle w:val="CodeBlock"/>
      </w:pPr>
      <w:r>
        <w:rPr>
          <w:sz w:val="18"/>
        </w:rPr>
        <w:t xml:space="preserve">        for (int i = 0; i &lt; REP; i++) findRecord(bin, h, last.code, tmp);</w:t>
      </w:r>
    </w:p>
    <w:p>
      <w:pPr>
        <w:pStyle w:val="CodeBlock"/>
      </w:pPr>
      <w:r>
        <w:rPr>
          <w:sz w:val="18"/>
        </w:rPr>
        <w:t xml:space="preserve">        auto t1 = steady_clock::now();</w:t>
      </w:r>
    </w:p>
    <w:p>
      <w:pPr>
        <w:pStyle w:val="CodeBlock"/>
      </w:pPr>
      <w:r>
        <w:rPr>
          <w:sz w:val="18"/>
        </w:rPr>
        <w:t xml:space="preserve">        double ms = duration&lt;double, milli&gt;(t1 - t0).count() / REP;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printf("%8lld %7d %7.3f %8lld %8lld %8lld %8.2f %9d %10lld %12.5f\n",</w:t>
      </w:r>
    </w:p>
    <w:p>
      <w:pPr>
        <w:pStyle w:val="CodeBlock"/>
      </w:pPr>
      <w:r>
        <w:rPr>
          <w:sz w:val="18"/>
        </w:rPr>
        <w:t xml:space="preserve">               n, h.size, loadFactor(h), c1, c2, c3, avgProbes(h),</w:t>
      </w:r>
    </w:p>
    <w:p>
      <w:pPr>
        <w:pStyle w:val="CodeBlock"/>
      </w:pPr>
      <w:r>
        <w:rPr>
          <w:sz w:val="18"/>
        </w:rPr>
        <w:t xml:space="preserve">               maxChain(h), cl, ms);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remove(bin.c_str());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int main(int argc, char **argv) {</w:t>
      </w:r>
    </w:p>
    <w:p>
      <w:pPr>
        <w:pStyle w:val="CodeBlock"/>
      </w:pPr>
      <w:r>
        <w:rPr>
          <w:sz w:val="18"/>
        </w:rPr>
        <w:t xml:space="preserve">    ios::sync_with_stdio(0);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if (argc &gt; 1) {</w:t>
      </w:r>
    </w:p>
    <w:p>
      <w:pPr>
        <w:pStyle w:val="CodeBlock"/>
      </w:pPr>
      <w:r>
        <w:rPr>
          <w:sz w:val="18"/>
        </w:rPr>
        <w:t xml:space="preserve">        string a = argv[1];</w:t>
      </w:r>
    </w:p>
    <w:p>
      <w:pPr>
        <w:pStyle w:val="CodeBlock"/>
      </w:pPr>
      <w:r>
        <w:rPr>
          <w:sz w:val="18"/>
        </w:rPr>
        <w:t xml:space="preserve">        if (a == "1") testHeshT();</w:t>
      </w:r>
    </w:p>
    <w:p>
      <w:pPr>
        <w:pStyle w:val="CodeBlock"/>
      </w:pPr>
      <w:r>
        <w:rPr>
          <w:sz w:val="18"/>
        </w:rPr>
        <w:t xml:space="preserve">        else if (a == "2") demoFile();</w:t>
      </w:r>
    </w:p>
    <w:p>
      <w:pPr>
        <w:pStyle w:val="CodeBlock"/>
      </w:pPr>
      <w:r>
        <w:rPr>
          <w:sz w:val="18"/>
        </w:rPr>
        <w:t xml:space="preserve">        else if (a == "3") runTests();</w:t>
      </w:r>
    </w:p>
    <w:p>
      <w:pPr>
        <w:pStyle w:val="CodeBlock"/>
      </w:pPr>
      <w:r>
        <w:rPr>
          <w:sz w:val="18"/>
        </w:rPr>
        <w:t xml:space="preserve">        return 0;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while (true) {</w:t>
      </w:r>
    </w:p>
    <w:p>
      <w:pPr>
        <w:pStyle w:val="CodeBlock"/>
      </w:pPr>
      <w:r>
        <w:rPr>
          <w:sz w:val="18"/>
        </w:rPr>
        <w:t xml:space="preserve">        cout &lt;&lt; "\n---------------------------------------------\n"</w:t>
      </w:r>
    </w:p>
    <w:p>
      <w:pPr>
        <w:pStyle w:val="CodeBlock"/>
      </w:pPr>
      <w:r>
        <w:rPr>
          <w:sz w:val="18"/>
        </w:rPr>
        <w:t xml:space="preserve">             &lt;&lt; " Практическая работа 6_1. Вариант 14.\n"</w:t>
      </w:r>
    </w:p>
    <w:p>
      <w:pPr>
        <w:pStyle w:val="CodeBlock"/>
      </w:pPr>
      <w:r>
        <w:rPr>
          <w:sz w:val="18"/>
        </w:rPr>
        <w:t xml:space="preserve">             &lt;&lt; " 1 - задание 1: операции над хеш-таблицей\n"</w:t>
      </w:r>
    </w:p>
    <w:p>
      <w:pPr>
        <w:pStyle w:val="CodeBlock"/>
      </w:pPr>
      <w:r>
        <w:rPr>
          <w:sz w:val="18"/>
        </w:rPr>
        <w:t xml:space="preserve">             &lt;&lt; " 2 - задание 2: файл через хеш-таблицу\n"</w:t>
      </w:r>
    </w:p>
    <w:p>
      <w:pPr>
        <w:pStyle w:val="CodeBlock"/>
      </w:pPr>
      <w:r>
        <w:rPr>
          <w:sz w:val="18"/>
        </w:rPr>
        <w:t xml:space="preserve">             &lt;&lt; " 3 - задание 2: замеры на 100, 1000, 10000 записей\n"</w:t>
      </w:r>
    </w:p>
    <w:p>
      <w:pPr>
        <w:pStyle w:val="CodeBlock"/>
      </w:pPr>
      <w:r>
        <w:rPr>
          <w:sz w:val="18"/>
        </w:rPr>
        <w:t xml:space="preserve">             &lt;&lt; " 0 - выход\n"</w:t>
      </w:r>
    </w:p>
    <w:p>
      <w:pPr>
        <w:pStyle w:val="CodeBlock"/>
      </w:pPr>
      <w:r>
        <w:rPr>
          <w:sz w:val="18"/>
        </w:rPr>
        <w:t xml:space="preserve">             &lt;&lt; " выбор: ";</w:t>
      </w:r>
    </w:p>
    <w:p>
      <w:pPr>
        <w:pStyle w:val="CodeBlock"/>
      </w:pPr>
      <w:r>
        <w:rPr>
          <w:sz w:val="18"/>
        </w:rPr>
        <w:t xml:space="preserve">        int k;</w:t>
      </w:r>
    </w:p>
    <w:p>
      <w:pPr>
        <w:pStyle w:val="CodeBlock"/>
      </w:pPr>
      <w:r>
        <w:rPr>
          <w:sz w:val="18"/>
        </w:rPr>
        <w:t xml:space="preserve">        if (!(cin &gt;&gt; k) || k == 0) break;</w:t>
      </w:r>
    </w:p>
    <w:p>
      <w:pPr>
        <w:pStyle w:val="CodeBlock"/>
      </w:pPr>
      <w:r>
        <w:rPr>
          <w:sz w:val="18"/>
        </w:rPr>
        <w:t xml:space="preserve">        if (k == 1) testHeshT();</w:t>
      </w:r>
    </w:p>
    <w:p>
      <w:pPr>
        <w:pStyle w:val="CodeBlock"/>
      </w:pPr>
      <w:r>
        <w:rPr>
          <w:sz w:val="18"/>
        </w:rPr>
        <w:t xml:space="preserve">        else if (k == 2) demoFile();</w:t>
      </w:r>
    </w:p>
    <w:p>
      <w:pPr>
        <w:pStyle w:val="CodeBlock"/>
      </w:pPr>
      <w:r>
        <w:rPr>
          <w:sz w:val="18"/>
        </w:rPr>
        <w:t xml:space="preserve">        else if (k == 3) runTests();</w:t>
      </w:r>
    </w:p>
    <w:p>
      <w:pPr>
        <w:pStyle w:val="CodeBlock"/>
      </w:pPr>
      <w:r>
        <w:rPr>
          <w:sz w:val="18"/>
        </w:rPr>
        <w:t xml:space="preserve">        else cout &lt;&lt; " нет такого пункта\n";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0;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2.4 Демонстрация операций</w:t>
      </w:r>
    </w:p>
    <w:p>
      <w:r>
        <w:rPr>
          <w:b w:val="0"/>
          <w:i w:val="0"/>
        </w:rPr>
        <w:t>Вывод программы при выборе пункта меню 2: двоичный файл создаётся из текстового, по нему строится индекс, выполняются поиск, добавление и удаление записи.</w:t>
      </w:r>
    </w:p>
    <w:p>
      <w:pPr>
        <w:pStyle w:val="CodeBlock"/>
      </w:pPr>
      <w:r>
        <w:rPr>
          <w:sz w:val="18"/>
        </w:rPr>
        <w:t>=== Создание двоичного файла из текстового ===</w:t>
      </w:r>
    </w:p>
    <w:p>
      <w:pPr>
        <w:pStyle w:val="CodeBlock"/>
      </w:pPr>
      <w:r>
        <w:rPr>
          <w:sz w:val="18"/>
        </w:rPr>
        <w:t xml:space="preserve">  записей в файле: 20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>=== Поиск записи по ключу через хеш-таблицу ===</w:t>
      </w:r>
    </w:p>
    <w:p>
      <w:pPr>
        <w:pStyle w:val="CodeBlock"/>
      </w:pPr>
      <w:r>
        <w:rPr>
          <w:sz w:val="18"/>
        </w:rPr>
        <w:t xml:space="preserve">  код  город            страна</w:t>
      </w:r>
    </w:p>
    <w:p>
      <w:pPr>
        <w:pStyle w:val="CodeBlock"/>
      </w:pPr>
      <w:r>
        <w:rPr>
          <w:sz w:val="18"/>
        </w:rPr>
        <w:t xml:space="preserve">  ------------------------------------------------</w:t>
      </w:r>
    </w:p>
    <w:p>
      <w:pPr>
        <w:pStyle w:val="CodeBlock"/>
      </w:pPr>
      <w:r>
        <w:rPr>
          <w:sz w:val="18"/>
        </w:rPr>
        <w:t xml:space="preserve">  ключ 495: запись 0, сравнений 1</w:t>
      </w:r>
    </w:p>
    <w:p>
      <w:pPr>
        <w:pStyle w:val="CodeBlock"/>
      </w:pPr>
      <w:r>
        <w:rPr>
          <w:sz w:val="18"/>
        </w:rPr>
        <w:t xml:space="preserve">        495  Moskva                Rossiya</w:t>
      </w:r>
    </w:p>
    <w:p>
      <w:pPr>
        <w:pStyle w:val="CodeBlock"/>
      </w:pPr>
      <w:r>
        <w:rPr>
          <w:sz w:val="18"/>
        </w:rPr>
        <w:t xml:space="preserve">  ключ 998: запись 17, сравнений 1</w:t>
      </w:r>
    </w:p>
    <w:p>
      <w:pPr>
        <w:pStyle w:val="CodeBlock"/>
      </w:pPr>
      <w:r>
        <w:rPr>
          <w:sz w:val="18"/>
        </w:rPr>
        <w:t xml:space="preserve">        998  Tashkent              Uzbekistan</w:t>
      </w:r>
    </w:p>
    <w:p>
      <w:pPr>
        <w:pStyle w:val="CodeBlock"/>
      </w:pPr>
      <w:r>
        <w:rPr>
          <w:sz w:val="18"/>
        </w:rPr>
        <w:t xml:space="preserve">  ключ 777: не найден, сравнений 1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Добавление записи (код 473, Voronezh) ===</w:t>
      </w:r>
    </w:p>
    <w:p>
      <w:pPr>
        <w:pStyle w:val="CodeBlock"/>
      </w:pPr>
      <w:r>
        <w:rPr>
          <w:sz w:val="18"/>
        </w:rPr>
        <w:t xml:space="preserve">  записей в файле: 21</w:t>
      </w:r>
    </w:p>
    <w:p>
      <w:pPr>
        <w:pStyle w:val="CodeBlock"/>
      </w:pPr>
      <w:r>
        <w:rPr>
          <w:sz w:val="18"/>
        </w:rPr>
        <w:t xml:space="preserve">  поиск 473: запись 20, сравнений 1</w:t>
      </w:r>
    </w:p>
    <w:p>
      <w:pPr>
        <w:pStyle w:val="CodeBlock"/>
      </w:pPr>
      <w:r>
        <w:rPr>
          <w:sz w:val="18"/>
        </w:rPr>
        <w:t xml:space="preserve">        473  Voronezh              Rossiya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Начальный размер индекса равен 11, поэтому при построении по файлу из 20 записей дважды выполняется рехеширование (11 -&gt; 23 -&gt; 47), как и требуется заданием.</w:t>
      </w:r>
    </w:p>
    <w:p>
      <w:pPr>
        <w:pStyle w:val="Heading2"/>
      </w:pPr>
      <w:r>
        <w:t>2.5 Результаты тестирования</w:t>
      </w:r>
    </w:p>
    <w:p>
      <w:r>
        <w:rPr>
          <w:b w:val="0"/>
          <w:i w:val="0"/>
        </w:rPr>
        <w:t>Тестирование выполнено на файлах объёмом 100, 1000 и 10000 записей. Коды городов генерируются случайно из диапазона от 1000 до 999999, среди них есть как дающие коллизии, так и не дающие. Начальный размер таблицы во всех случаях равен 11, поэтому индекс строится с многократным рехешированием. Для сравнения приведено число сравнений при линейном поиске той же записи непосредственно в файле.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5 - Результаты тестирования поиска (формат табл. 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alpha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Тф первой записи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Тф средней записи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Тф последней записи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Тф среднее по всем ключам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Максимальная длина цепочки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Тф линейного поиска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197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0,508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1,20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1 597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0,626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1,34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25 717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0,389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1,19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10 000</w:t>
            </w:r>
          </w:p>
        </w:tc>
      </w:tr>
    </w:tbl>
    <w:p/>
    <w:p>
      <w:r>
        <w:rPr>
          <w:b w:val="0"/>
          <w:i w:val="0"/>
        </w:rPr>
        <w:t>Среднее время одного поиска записи (поиск ключа в таблице и чтение записи из файла) составило 0,018 мс при n = 100, 0,012 мс при n = 1000 и 0,009 мс при n = 10000, то есть от объёма файла практически не зависит.</w:t>
      </w:r>
    </w:p>
    <w:p>
      <w:pPr>
        <w:pStyle w:val="Heading2"/>
      </w:pPr>
      <w:r>
        <w:t>2.6 Выводы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фактическое число сравнений при поиске записи через хеш-таблицу составило от одного до двух при любом объёме файла, а среднее по всем ключам - от 1,19 до 1,34. При увеличении файла в 100 раз число сравнений не выросло, что подтверждает асимптотику O(1) для поиска ключа в хеш-таблице;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линейный поиск той же записи в файле требует n сравнений (100, 1000 и 10000 соответственно), то есть при n = 10000 хеш-таблица сокращает число сравнений примерно в 5000 раз;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равномерность распределения обеспечивается простым размером таблицы и поддержанием коэффициента нагрузки ниже 0,75: максимальная длина цепочки не превысила пяти элементов даже при 10000 ключей;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платой за скорость поиска является дополнительная память под индекс (m элементов плюс n элементов цепочек) и время построения индекса, которое требует одного полного прохода по файлу и нескольких рехеширований;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метод цепочек прост в реализации, не страдает от первичной кластеризации и, в отличие от открытой адресации, не требует специальной обработки удалённых элементов: удаление ключа сводится к исключению элемента из списка и не нарушает поиск остальных ключей;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 ходе работы получены навыки разработки хеш-функции, реализации операций управления хеш-таблицей, организации рехеширования и применения хеш-таблицы как индекса для прямого доступа к записям двоичного файла.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