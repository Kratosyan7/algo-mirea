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МИНОБРНАУКИ РОССИИ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высшего образования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«МИРЭА – Российский технологический университет»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РТУ МИРЭА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Институт Информационных технологий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Математического обеспечения и стандартизации информационных технологий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ОТЧЕТ ПО ПРАКТИЧЕСКОЙ РАБОТЕ № 7.1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дисциплине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«Структуры и алгоритмы обработки данных (ч.2)»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Тема: «Деревья поиска и их применение для поиска данных»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737" w:left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Выполнил студент группы ИКБО-41-25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2358" w:left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Мирзоян А.О.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737" w:left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Принял преподаватель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2075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Скворцова Л.А.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hanging="113" w:left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Самостоятельная работа выполнена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«__»_______202__ г.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363" w:left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(подпись студента)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hanging="113" w:left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«Зачтено»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«__»_______202__ г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(подпись руководителя)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709" w:left="3538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Москва 2026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t>ОГЛАВЛЕНИЕ</w:t>
      </w:r>
    </w:p>
    <w:p>
      <w:pPr>
        <w:ind w:firstLine="0"/>
      </w:pPr>
      <w:fldSimple w:instr="TOC \o &quot;1-2&quot; \h \z \u">
        <w:r>
          <w:t>Для обновления оглавления выделите его и нажмите F9.</w:t>
        </w:r>
      </w:fldSimple>
    </w:p>
    <w:p>
      <w:r>
        <w:br w:type="page"/>
      </w:r>
    </w:p>
    <w:p>
      <w:pPr>
        <w:pStyle w:val="Heading1"/>
      </w:pPr>
      <w:r>
        <w:t>Цель работы</w:t>
      </w:r>
    </w:p>
    <w:p>
      <w:r>
        <w:rPr>
          <w:b w:val="0"/>
          <w:i w:val="0"/>
        </w:rPr>
        <w:t>Получить навыки разработки и реализации алгоритмов управления бинарным деревом поиска и сбалансированным деревом поиска, применить эти структуры для организации прямого доступа к записям двоичного файла и сравнить их эффективность с хеш-таблицей.</w:t>
      </w:r>
    </w:p>
    <w:p>
      <w:r>
        <w:rPr>
          <w:b w:val="0"/>
          <w:i w:val="0"/>
        </w:rPr>
        <w:t>Вариант 14: сбалансированное дерево поиска - косое дерево (splay tree); структура записи файла - Студент: номер зачётной книжки (ключевое поле), номер группы, ФИО.</w:t>
      </w:r>
    </w:p>
    <w:p>
      <w:r>
        <w:rPr>
          <w:b w:val="0"/>
          <w:i w:val="0"/>
        </w:rPr>
        <w:t>Программа состоит из четырёх заголовочных файлов и основной программы: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Student.h - структура записи файла и операции над двоичным файлом;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BST.h - класс бинарного дерева поиска (задание 1);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Splay.h - класс косого дерева (задание 2);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Hash.h - хеш-таблица с цепочками для сравнительного анализа (задание 3);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main.cpp - тестирование и текстовое меню.</w:t>
      </w:r>
    </w:p>
    <w:p>
      <w:r>
        <w:rPr>
          <w:b w:val="0"/>
          <w:i w:val="0"/>
        </w:rPr>
        <w:t>Информационная часть узла обоих деревьев содержит ключ записи и ссылку - номер записи в файле. Число сравнений ключей накапливается в глобальном счётчике cmpCount.</w:t>
      </w:r>
    </w:p>
    <w:p>
      <w:pPr>
        <w:pStyle w:val="Heading1"/>
      </w:pPr>
      <w:r>
        <w:t>1 Отчёт по заданию 1. Бинарное дерево поиска</w:t>
      </w:r>
    </w:p>
    <w:p>
      <w:pPr>
        <w:pStyle w:val="Heading2"/>
      </w:pPr>
      <w:r>
        <w:t>1.1 Условие задания</w:t>
      </w:r>
    </w:p>
    <w:p>
      <w:r>
        <w:rPr>
          <w:b w:val="0"/>
          <w:i w:val="0"/>
        </w:rPr>
        <w:t>Разработать класс «Бинарное дерево поиска», информационная часть узла которого содержит ключ и номер записи в файле. Реализовать методы включения, поиска, удаления и отображения дерева, построить дерево по данным двоичного файла, реализовать поиск записи в файле по ссылке, полученной при поиске ключа в дереве, и определить время поиска и число сравнений на файлах объёмом 100, 1000 и 10000 записей.</w:t>
      </w:r>
    </w:p>
    <w:p>
      <w:pPr>
        <w:pStyle w:val="Heading2"/>
      </w:pPr>
      <w:r>
        <w:t>1.2 БДП для десяти ключей</w:t>
      </w:r>
    </w:p>
    <w:p>
      <w:r>
        <w:rPr>
          <w:b w:val="0"/>
          <w:i w:val="0"/>
        </w:rPr>
        <w:t>Для демонстрации операций используется последовательность ключей 50, 30, 70, 20, 40, 60, 80, 35, 45, 65. Ключи включаются в дерево в порядке следования: первый ключ становится корнем, каждый следующий спускается от корня влево при меньшем значении и вправо при большем, пока не встретится свободная ссылка.</w:t>
      </w:r>
    </w:p>
    <w:p>
      <w:pPr>
        <w:pStyle w:val="CodeBlock"/>
      </w:pPr>
      <w:r>
        <w:rPr>
          <w:sz w:val="18"/>
        </w:rPr>
        <w:t xml:space="preserve">             50</w:t>
      </w:r>
    </w:p>
    <w:p>
      <w:pPr>
        <w:pStyle w:val="CodeBlock"/>
      </w:pPr>
      <w:r>
        <w:rPr>
          <w:sz w:val="18"/>
        </w:rPr>
        <w:t xml:space="preserve">          /       \</w:t>
      </w:r>
    </w:p>
    <w:p>
      <w:pPr>
        <w:pStyle w:val="CodeBlock"/>
      </w:pPr>
      <w:r>
        <w:rPr>
          <w:sz w:val="18"/>
        </w:rPr>
        <w:t xml:space="preserve">        30          70</w:t>
      </w:r>
    </w:p>
    <w:p>
      <w:pPr>
        <w:pStyle w:val="CodeBlock"/>
      </w:pPr>
      <w:r>
        <w:rPr>
          <w:sz w:val="18"/>
        </w:rPr>
        <w:t xml:space="preserve">       /  \        /  \</w:t>
      </w:r>
    </w:p>
    <w:p>
      <w:pPr>
        <w:pStyle w:val="CodeBlock"/>
      </w:pPr>
      <w:r>
        <w:rPr>
          <w:sz w:val="18"/>
        </w:rPr>
        <w:t xml:space="preserve">     20    40    60     80</w:t>
      </w:r>
    </w:p>
    <w:p>
      <w:pPr>
        <w:pStyle w:val="CodeBlock"/>
      </w:pPr>
      <w:r>
        <w:rPr>
          <w:sz w:val="18"/>
        </w:rPr>
        <w:t xml:space="preserve">          /  \     \</w:t>
      </w:r>
    </w:p>
    <w:p>
      <w:pPr>
        <w:pStyle w:val="CodeBlock"/>
      </w:pPr>
      <w:r>
        <w:rPr>
          <w:sz w:val="18"/>
        </w:rPr>
        <w:t xml:space="preserve">        35    45     65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узлов 10, высота 4</w:t>
      </w:r>
    </w:p>
    <w:p>
      <w:r>
        <w:rPr>
          <w:b w:val="0"/>
          <w:i w:val="0"/>
        </w:rPr>
        <w:t>Дерево, выведенное программой (дерево повёрнуто на правый бок: сначала правое поддерево, затем корень, затем левое; в скобках указан номер записи в файле):</w:t>
      </w:r>
    </w:p>
    <w:p>
      <w:pPr>
        <w:pStyle w:val="CodeBlock"/>
      </w:pPr>
      <w:r>
        <w:rPr>
          <w:sz w:val="18"/>
        </w:rPr>
        <w:t>--- БДП для 10 ключей: 50 30 70 20 40 60 80 35 45 65 ---</w:t>
      </w:r>
    </w:p>
    <w:p>
      <w:pPr>
        <w:pStyle w:val="CodeBlock"/>
      </w:pPr>
      <w:r>
        <w:rPr>
          <w:sz w:val="18"/>
        </w:rPr>
        <w:t xml:space="preserve">        80 (зап. 6)</w:t>
      </w:r>
    </w:p>
    <w:p>
      <w:pPr>
        <w:pStyle w:val="CodeBlock"/>
      </w:pPr>
      <w:r>
        <w:rPr>
          <w:sz w:val="18"/>
        </w:rPr>
        <w:t xml:space="preserve">    70 (зап. 2)</w:t>
      </w:r>
    </w:p>
    <w:p>
      <w:pPr>
        <w:pStyle w:val="CodeBlock"/>
      </w:pPr>
      <w:r>
        <w:rPr>
          <w:sz w:val="18"/>
        </w:rPr>
        <w:t xml:space="preserve">            65 (зап. 9)</w:t>
      </w:r>
    </w:p>
    <w:p>
      <w:pPr>
        <w:pStyle w:val="CodeBlock"/>
      </w:pPr>
      <w:r>
        <w:rPr>
          <w:sz w:val="18"/>
        </w:rPr>
        <w:t xml:space="preserve">        60 (зап. 5)</w:t>
      </w:r>
    </w:p>
    <w:p>
      <w:pPr>
        <w:pStyle w:val="CodeBlock"/>
      </w:pPr>
      <w:r>
        <w:rPr>
          <w:sz w:val="18"/>
        </w:rPr>
        <w:t>50 (зап. 0)</w:t>
      </w:r>
    </w:p>
    <w:p>
      <w:pPr>
        <w:pStyle w:val="CodeBlock"/>
      </w:pPr>
      <w:r>
        <w:rPr>
          <w:sz w:val="18"/>
        </w:rPr>
        <w:t xml:space="preserve">            45 (зап. 8)</w:t>
      </w:r>
    </w:p>
    <w:p>
      <w:pPr>
        <w:pStyle w:val="CodeBlock"/>
      </w:pPr>
      <w:r>
        <w:rPr>
          <w:sz w:val="18"/>
        </w:rPr>
        <w:t xml:space="preserve">        40 (зап. 4)</w:t>
      </w:r>
    </w:p>
    <w:p>
      <w:pPr>
        <w:pStyle w:val="CodeBlock"/>
      </w:pPr>
      <w:r>
        <w:rPr>
          <w:sz w:val="18"/>
        </w:rPr>
        <w:t xml:space="preserve">            35 (зап. 7)</w:t>
      </w:r>
    </w:p>
    <w:p>
      <w:pPr>
        <w:pStyle w:val="CodeBlock"/>
      </w:pPr>
      <w:r>
        <w:rPr>
          <w:sz w:val="18"/>
        </w:rPr>
        <w:t xml:space="preserve">    30 (зап. 1)</w:t>
      </w:r>
    </w:p>
    <w:p>
      <w:pPr>
        <w:pStyle w:val="CodeBlock"/>
      </w:pPr>
      <w:r>
        <w:rPr>
          <w:sz w:val="18"/>
        </w:rPr>
        <w:t xml:space="preserve">        20 (зап. 3)</w:t>
      </w:r>
    </w:p>
    <w:p>
      <w:pPr>
        <w:pStyle w:val="CodeBlock"/>
      </w:pPr>
      <w:r>
        <w:rPr>
          <w:sz w:val="18"/>
        </w:rPr>
        <w:t xml:space="preserve">  узлов: 10, высота: 4</w:t>
      </w:r>
    </w:p>
    <w:p>
      <w:pPr>
        <w:pStyle w:val="Heading2"/>
      </w:pPr>
      <w:r>
        <w:t>1.3 Тесты операций вставки и удаления</w:t>
      </w:r>
    </w:p>
    <w:p>
      <w:r>
        <w:rPr>
          <w:b w:val="0"/>
          <w:i w:val="0"/>
        </w:rPr>
        <w:t>Вставка ключа 55: спуск 55 &lt; 70, 55 &lt; 60, свободна левая ссылка узла 60.</w:t>
      </w:r>
    </w:p>
    <w:p>
      <w:pPr>
        <w:pStyle w:val="CodeBlock"/>
      </w:pPr>
      <w:r>
        <w:rPr>
          <w:sz w:val="18"/>
        </w:rPr>
        <w:t>--- Вставка ключа 55 ---</w:t>
      </w:r>
    </w:p>
    <w:p>
      <w:pPr>
        <w:pStyle w:val="CodeBlock"/>
      </w:pPr>
      <w:r>
        <w:rPr>
          <w:sz w:val="18"/>
        </w:rPr>
        <w:t xml:space="preserve">        80 (зап. 6)</w:t>
      </w:r>
    </w:p>
    <w:p>
      <w:pPr>
        <w:pStyle w:val="CodeBlock"/>
      </w:pPr>
      <w:r>
        <w:rPr>
          <w:sz w:val="18"/>
        </w:rPr>
        <w:t xml:space="preserve">    70 (зап. 2)</w:t>
      </w:r>
    </w:p>
    <w:p>
      <w:pPr>
        <w:pStyle w:val="CodeBlock"/>
      </w:pPr>
      <w:r>
        <w:rPr>
          <w:sz w:val="18"/>
        </w:rPr>
        <w:t xml:space="preserve">            65 (зап. 9)</w:t>
      </w:r>
    </w:p>
    <w:p>
      <w:pPr>
        <w:pStyle w:val="CodeBlock"/>
      </w:pPr>
      <w:r>
        <w:rPr>
          <w:sz w:val="18"/>
        </w:rPr>
        <w:t xml:space="preserve">        60 (зап. 5)</w:t>
      </w:r>
    </w:p>
    <w:p>
      <w:pPr>
        <w:pStyle w:val="CodeBlock"/>
      </w:pPr>
      <w:r>
        <w:rPr>
          <w:sz w:val="18"/>
        </w:rPr>
        <w:t xml:space="preserve">            55 (зап. 10)</w:t>
      </w:r>
    </w:p>
    <w:p>
      <w:pPr>
        <w:pStyle w:val="CodeBlock"/>
      </w:pPr>
      <w:r>
        <w:rPr>
          <w:sz w:val="18"/>
        </w:rPr>
        <w:t>50 (зап. 0)</w:t>
      </w:r>
    </w:p>
    <w:p>
      <w:pPr>
        <w:pStyle w:val="CodeBlock"/>
      </w:pPr>
      <w:r>
        <w:rPr>
          <w:sz w:val="18"/>
        </w:rPr>
        <w:t xml:space="preserve">            45 (зап. 8)</w:t>
      </w:r>
    </w:p>
    <w:p>
      <w:pPr>
        <w:pStyle w:val="CodeBlock"/>
      </w:pPr>
      <w:r>
        <w:rPr>
          <w:sz w:val="18"/>
        </w:rPr>
        <w:t xml:space="preserve">        40 (зап. 4)</w:t>
      </w:r>
    </w:p>
    <w:p>
      <w:pPr>
        <w:pStyle w:val="CodeBlock"/>
      </w:pPr>
      <w:r>
        <w:rPr>
          <w:sz w:val="18"/>
        </w:rPr>
        <w:t xml:space="preserve">            35 (зап. 7)</w:t>
      </w:r>
    </w:p>
    <w:p>
      <w:pPr>
        <w:pStyle w:val="CodeBlock"/>
      </w:pPr>
      <w:r>
        <w:rPr>
          <w:sz w:val="18"/>
        </w:rPr>
        <w:t xml:space="preserve">    30 (зап. 1)</w:t>
      </w:r>
    </w:p>
    <w:p>
      <w:pPr>
        <w:pStyle w:val="CodeBlock"/>
      </w:pPr>
      <w:r>
        <w:rPr>
          <w:sz w:val="18"/>
        </w:rPr>
        <w:t xml:space="preserve">        20 (зап. 3)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Удаление рассматривает три случая, каждый из которых проверен отдельным тестом.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удаляемый узел - лист (ключ 20): ссылка родителя обнуляется;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удаляемый узел имеет одного потомка (ключ 30 после удаления ключа 20: остался только правый потомок 40): потомок занимает место удаляемого узла;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удаляемый узел имеет двух потомков (ключ 70 с потомками 60 и 80): узел заменяется минимальным ключом правого поддерева, который сам удаляется из своей позиции. Минимум правого поддерева не имеет левого потомка, поэтому его удаление сводится к первым двум случаям.</w:t>
      </w:r>
    </w:p>
    <w:p>
      <w:pPr>
        <w:pStyle w:val="CodeBlock"/>
      </w:pPr>
      <w:r>
        <w:rPr>
          <w:sz w:val="18"/>
        </w:rPr>
        <w:t>--- Удаление листа (ключ 20) ---</w:t>
      </w:r>
    </w:p>
    <w:p>
      <w:pPr>
        <w:pStyle w:val="CodeBlock"/>
      </w:pPr>
      <w:r>
        <w:rPr>
          <w:sz w:val="18"/>
        </w:rPr>
        <w:t xml:space="preserve">        80 (зап. 6)</w:t>
      </w:r>
    </w:p>
    <w:p>
      <w:pPr>
        <w:pStyle w:val="CodeBlock"/>
      </w:pPr>
      <w:r>
        <w:rPr>
          <w:sz w:val="18"/>
        </w:rPr>
        <w:t xml:space="preserve">    70 (зап. 2)</w:t>
      </w:r>
    </w:p>
    <w:p>
      <w:pPr>
        <w:pStyle w:val="CodeBlock"/>
      </w:pPr>
      <w:r>
        <w:rPr>
          <w:sz w:val="18"/>
        </w:rPr>
        <w:t xml:space="preserve">            65 (зап. 9)</w:t>
      </w:r>
    </w:p>
    <w:p>
      <w:pPr>
        <w:pStyle w:val="CodeBlock"/>
      </w:pPr>
      <w:r>
        <w:rPr>
          <w:sz w:val="18"/>
        </w:rPr>
        <w:t xml:space="preserve">        60 (зап. 5)</w:t>
      </w:r>
    </w:p>
    <w:p>
      <w:pPr>
        <w:pStyle w:val="CodeBlock"/>
      </w:pPr>
      <w:r>
        <w:rPr>
          <w:sz w:val="18"/>
        </w:rPr>
        <w:t xml:space="preserve">            55 (зап. 10)</w:t>
      </w:r>
    </w:p>
    <w:p>
      <w:pPr>
        <w:pStyle w:val="CodeBlock"/>
      </w:pPr>
      <w:r>
        <w:rPr>
          <w:sz w:val="18"/>
        </w:rPr>
        <w:t>50 (зап. 0)</w:t>
      </w:r>
    </w:p>
    <w:p>
      <w:pPr>
        <w:pStyle w:val="CodeBlock"/>
      </w:pPr>
      <w:r>
        <w:rPr>
          <w:sz w:val="18"/>
        </w:rPr>
        <w:t xml:space="preserve">            45 (зап. 8)</w:t>
      </w:r>
    </w:p>
    <w:p>
      <w:pPr>
        <w:pStyle w:val="CodeBlock"/>
      </w:pPr>
      <w:r>
        <w:rPr>
          <w:sz w:val="18"/>
        </w:rPr>
        <w:t xml:space="preserve">        40 (зап. 4)</w:t>
      </w:r>
    </w:p>
    <w:p>
      <w:pPr>
        <w:pStyle w:val="CodeBlock"/>
      </w:pPr>
      <w:r>
        <w:rPr>
          <w:sz w:val="18"/>
        </w:rPr>
        <w:t xml:space="preserve">            35 (зап. 7)</w:t>
      </w:r>
    </w:p>
    <w:p>
      <w:pPr>
        <w:pStyle w:val="CodeBlock"/>
      </w:pPr>
      <w:r>
        <w:rPr>
          <w:sz w:val="18"/>
        </w:rPr>
        <w:t xml:space="preserve">    30 (зап. 1)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--- Удаление узла с одним потомком (ключ 30: остался только правый потомок 40) ---</w:t>
      </w:r>
    </w:p>
    <w:p>
      <w:pPr>
        <w:pStyle w:val="CodeBlock"/>
      </w:pPr>
      <w:r>
        <w:rPr>
          <w:sz w:val="18"/>
        </w:rPr>
        <w:t xml:space="preserve">        80 (зап. 6)</w:t>
      </w:r>
    </w:p>
    <w:p>
      <w:pPr>
        <w:pStyle w:val="CodeBlock"/>
      </w:pPr>
      <w:r>
        <w:rPr>
          <w:sz w:val="18"/>
        </w:rPr>
        <w:t xml:space="preserve">    70 (зап. 2)</w:t>
      </w:r>
    </w:p>
    <w:p>
      <w:pPr>
        <w:pStyle w:val="CodeBlock"/>
      </w:pPr>
      <w:r>
        <w:rPr>
          <w:sz w:val="18"/>
        </w:rPr>
        <w:t xml:space="preserve">            65 (зап. 9)</w:t>
      </w:r>
    </w:p>
    <w:p>
      <w:pPr>
        <w:pStyle w:val="CodeBlock"/>
      </w:pPr>
      <w:r>
        <w:rPr>
          <w:sz w:val="18"/>
        </w:rPr>
        <w:t xml:space="preserve">        60 (зап. 5)</w:t>
      </w:r>
    </w:p>
    <w:p>
      <w:pPr>
        <w:pStyle w:val="CodeBlock"/>
      </w:pPr>
      <w:r>
        <w:rPr>
          <w:sz w:val="18"/>
        </w:rPr>
        <w:t xml:space="preserve">            55 (зап. 10)</w:t>
      </w:r>
    </w:p>
    <w:p>
      <w:pPr>
        <w:pStyle w:val="CodeBlock"/>
      </w:pPr>
      <w:r>
        <w:rPr>
          <w:sz w:val="18"/>
        </w:rPr>
        <w:t>50 (зап. 0)</w:t>
      </w:r>
    </w:p>
    <w:p>
      <w:pPr>
        <w:pStyle w:val="CodeBlock"/>
      </w:pPr>
      <w:r>
        <w:rPr>
          <w:sz w:val="18"/>
        </w:rPr>
        <w:t xml:space="preserve">        45 (зап. 8)</w:t>
      </w:r>
    </w:p>
    <w:p>
      <w:pPr>
        <w:pStyle w:val="CodeBlock"/>
      </w:pPr>
      <w:r>
        <w:rPr>
          <w:sz w:val="18"/>
        </w:rPr>
        <w:t xml:space="preserve">    40 (зап. 4)</w:t>
      </w:r>
    </w:p>
    <w:p>
      <w:pPr>
        <w:pStyle w:val="CodeBlock"/>
      </w:pPr>
      <w:r>
        <w:rPr>
          <w:sz w:val="18"/>
        </w:rPr>
        <w:t xml:space="preserve">        35 (зап. 7)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--- Удаление узла с двумя потомками (ключ 70: потомки 60 и 80, замена минимумом правого поддерева) ---</w:t>
      </w:r>
    </w:p>
    <w:p>
      <w:pPr>
        <w:pStyle w:val="CodeBlock"/>
      </w:pPr>
      <w:r>
        <w:rPr>
          <w:sz w:val="18"/>
        </w:rPr>
        <w:t xml:space="preserve">    80 (зап. 6)</w:t>
      </w:r>
    </w:p>
    <w:p>
      <w:pPr>
        <w:pStyle w:val="CodeBlock"/>
      </w:pPr>
      <w:r>
        <w:rPr>
          <w:sz w:val="18"/>
        </w:rPr>
        <w:t xml:space="preserve">            65 (зап. 9)</w:t>
      </w:r>
    </w:p>
    <w:p>
      <w:pPr>
        <w:pStyle w:val="CodeBlock"/>
      </w:pPr>
      <w:r>
        <w:rPr>
          <w:sz w:val="18"/>
        </w:rPr>
        <w:t xml:space="preserve">        60 (зап. 5)</w:t>
      </w:r>
    </w:p>
    <w:p>
      <w:pPr>
        <w:pStyle w:val="CodeBlock"/>
      </w:pPr>
      <w:r>
        <w:rPr>
          <w:sz w:val="18"/>
        </w:rPr>
        <w:t xml:space="preserve">            55 (зап. 10)</w:t>
      </w:r>
    </w:p>
    <w:p>
      <w:pPr>
        <w:pStyle w:val="CodeBlock"/>
      </w:pPr>
      <w:r>
        <w:rPr>
          <w:sz w:val="18"/>
        </w:rPr>
        <w:t>50 (зап. 0)</w:t>
      </w:r>
    </w:p>
    <w:p>
      <w:pPr>
        <w:pStyle w:val="CodeBlock"/>
      </w:pPr>
      <w:r>
        <w:rPr>
          <w:sz w:val="18"/>
        </w:rPr>
        <w:t xml:space="preserve">        45 (зап. 8)</w:t>
      </w:r>
    </w:p>
    <w:p>
      <w:pPr>
        <w:pStyle w:val="CodeBlock"/>
      </w:pPr>
      <w:r>
        <w:rPr>
          <w:sz w:val="18"/>
        </w:rPr>
        <w:t xml:space="preserve">    40 (зап. 4)</w:t>
      </w:r>
    </w:p>
    <w:p>
      <w:pPr>
        <w:pStyle w:val="CodeBlock"/>
      </w:pPr>
      <w:r>
        <w:rPr>
          <w:sz w:val="18"/>
        </w:rPr>
        <w:t xml:space="preserve">        35 (зап. 7)</w:t>
      </w:r>
    </w:p>
    <w:p>
      <w:pPr>
        <w:pStyle w:val="Heading2"/>
      </w:pPr>
      <w:r>
        <w:t>1.4 Код приложения</w:t>
      </w:r>
    </w:p>
    <w:p>
      <w:pPr>
        <w:keepNext/>
      </w:pPr>
      <w:r>
        <w:rPr>
          <w:b w:val="0"/>
          <w:i w:val="0"/>
        </w:rPr>
        <w:t>Класс бинарного дерева поиска (BST.h).</w:t>
      </w:r>
    </w:p>
    <w:p>
      <w:pPr>
        <w:pStyle w:val="CodeBlock"/>
      </w:pPr>
      <w:r>
        <w:rPr>
          <w:sz w:val="18"/>
        </w:rPr>
        <w:t>// ============================================================================</w:t>
      </w:r>
    </w:p>
    <w:p>
      <w:pPr>
        <w:pStyle w:val="CodeBlock"/>
      </w:pPr>
      <w:r>
        <w:rPr>
          <w:sz w:val="18"/>
        </w:rPr>
        <w:t>//  BST.h - бинарное дерево поиска (задание 1).</w:t>
      </w:r>
    </w:p>
    <w:p>
      <w:pPr>
        <w:pStyle w:val="CodeBlock"/>
      </w:pPr>
      <w:r>
        <w:rPr>
          <w:sz w:val="18"/>
        </w:rPr>
        <w:t>//  Информационная часть узла: ключ записи и ссылка (номер записи в файле).</w:t>
      </w:r>
    </w:p>
    <w:p>
      <w:pPr>
        <w:pStyle w:val="CodeBlock"/>
      </w:pPr>
      <w:r>
        <w:rPr>
          <w:sz w:val="18"/>
        </w:rPr>
        <w:t>// ============================================================================</w:t>
      </w:r>
    </w:p>
    <w:p>
      <w:pPr>
        <w:pStyle w:val="CodeBlock"/>
      </w:pPr>
      <w:r>
        <w:rPr>
          <w:sz w:val="18"/>
        </w:rPr>
        <w:t>#ifndef BST_H</w:t>
      </w:r>
    </w:p>
    <w:p>
      <w:pPr>
        <w:pStyle w:val="CodeBlock"/>
      </w:pPr>
      <w:r>
        <w:rPr>
          <w:sz w:val="18"/>
        </w:rPr>
        <w:t>#define BST_H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#include "Student.h"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struct BNode {</w:t>
      </w:r>
    </w:p>
    <w:p>
      <w:pPr>
        <w:pStyle w:val="CodeBlock"/>
      </w:pPr>
      <w:r>
        <w:rPr>
          <w:sz w:val="18"/>
        </w:rPr>
        <w:t xml:space="preserve">    ll key, ref;                   // ключ и номер записи в файле</w:t>
      </w:r>
    </w:p>
    <w:p>
      <w:pPr>
        <w:pStyle w:val="CodeBlock"/>
      </w:pPr>
      <w:r>
        <w:rPr>
          <w:sz w:val="18"/>
        </w:rPr>
        <w:t xml:space="preserve">    BNode *left, *right;</w:t>
      </w:r>
    </w:p>
    <w:p>
      <w:pPr>
        <w:pStyle w:val="CodeBlock"/>
      </w:pPr>
      <w:r>
        <w:rPr>
          <w:sz w:val="18"/>
        </w:rPr>
        <w:t xml:space="preserve">    BNode(ll k, ll r) : key(k), ref(r), left(nullptr), right(nullptr) {}</w:t>
      </w:r>
    </w:p>
    <w:p>
      <w:pPr>
        <w:pStyle w:val="CodeBlock"/>
      </w:pPr>
      <w:r>
        <w:rPr>
          <w:sz w:val="18"/>
        </w:rPr>
        <w:t>};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class BST {</w:t>
      </w:r>
    </w:p>
    <w:p>
      <w:pPr>
        <w:pStyle w:val="CodeBlock"/>
      </w:pPr>
      <w:r>
        <w:rPr>
          <w:sz w:val="18"/>
        </w:rPr>
        <w:t xml:space="preserve">    BNode *root;</w:t>
      </w:r>
    </w:p>
    <w:p>
      <w:pPr>
        <w:pStyle w:val="CodeBlock"/>
      </w:pPr>
      <w:r>
        <w:rPr>
          <w:sz w:val="18"/>
        </w:rPr>
        <w:t xml:space="preserve">    ll cnt;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void clear(BNode *p) {</w:t>
      </w:r>
    </w:p>
    <w:p>
      <w:pPr>
        <w:pStyle w:val="CodeBlock"/>
      </w:pPr>
      <w:r>
        <w:rPr>
          <w:sz w:val="18"/>
        </w:rPr>
        <w:t xml:space="preserve">        if (!p) return;</w:t>
      </w:r>
    </w:p>
    <w:p>
      <w:pPr>
        <w:pStyle w:val="CodeBlock"/>
      </w:pPr>
      <w:r>
        <w:rPr>
          <w:sz w:val="18"/>
        </w:rPr>
        <w:t xml:space="preserve">        clear(p-&gt;left); clear(p-&gt;right);</w:t>
      </w:r>
    </w:p>
    <w:p>
      <w:pPr>
        <w:pStyle w:val="CodeBlock"/>
      </w:pPr>
      <w:r>
        <w:rPr>
          <w:sz w:val="18"/>
        </w:rPr>
        <w:t xml:space="preserve">        delete p;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void show(BNode *p, int level) const {</w:t>
      </w:r>
    </w:p>
    <w:p>
      <w:pPr>
        <w:pStyle w:val="CodeBlock"/>
      </w:pPr>
      <w:r>
        <w:rPr>
          <w:sz w:val="18"/>
        </w:rPr>
        <w:t xml:space="preserve">        if (!p) return;</w:t>
      </w:r>
    </w:p>
    <w:p>
      <w:pPr>
        <w:pStyle w:val="CodeBlock"/>
      </w:pPr>
      <w:r>
        <w:rPr>
          <w:sz w:val="18"/>
        </w:rPr>
        <w:t xml:space="preserve">        show(p-&gt;right, level + 1);</w:t>
      </w:r>
    </w:p>
    <w:p>
      <w:pPr>
        <w:pStyle w:val="CodeBlock"/>
      </w:pPr>
      <w:r>
        <w:rPr>
          <w:sz w:val="18"/>
        </w:rPr>
        <w:t xml:space="preserve">        cout &lt;&lt; string(level * 4, ' ') &lt;&lt; p-&gt;key &lt;&lt; " (зап. " &lt;&lt; p-&gt;ref &lt;&lt; ")\n";</w:t>
      </w:r>
    </w:p>
    <w:p>
      <w:pPr>
        <w:pStyle w:val="CodeBlock"/>
      </w:pPr>
      <w:r>
        <w:rPr>
          <w:sz w:val="18"/>
        </w:rPr>
        <w:t xml:space="preserve">        show(p-&gt;left, level + 1);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int height(BNode *p) const {</w:t>
      </w:r>
    </w:p>
    <w:p>
      <w:pPr>
        <w:pStyle w:val="CodeBlock"/>
      </w:pPr>
      <w:r>
        <w:rPr>
          <w:sz w:val="18"/>
        </w:rPr>
        <w:t xml:space="preserve">        return p ? 1 + max(height(p-&gt;left), height(p-&gt;right)) : 0;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public:</w:t>
      </w:r>
    </w:p>
    <w:p>
      <w:pPr>
        <w:pStyle w:val="CodeBlock"/>
      </w:pPr>
      <w:r>
        <w:rPr>
          <w:sz w:val="18"/>
        </w:rPr>
        <w:t xml:space="preserve">    BST() : root(nullptr), cnt(0) {}</w:t>
      </w:r>
    </w:p>
    <w:p>
      <w:pPr>
        <w:pStyle w:val="CodeBlock"/>
      </w:pPr>
      <w:r>
        <w:rPr>
          <w:sz w:val="18"/>
        </w:rPr>
        <w:t xml:space="preserve">    ~BST() { clear(root);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ll size() const { return cnt; }</w:t>
      </w:r>
    </w:p>
    <w:p>
      <w:pPr>
        <w:pStyle w:val="CodeBlock"/>
      </w:pPr>
      <w:r>
        <w:rPr>
          <w:sz w:val="18"/>
        </w:rPr>
        <w:t xml:space="preserve">    int height() const { return height(root); }</w:t>
      </w:r>
    </w:p>
    <w:p>
      <w:pPr>
        <w:pStyle w:val="CodeBlock"/>
      </w:pPr>
      <w:r>
        <w:rPr>
          <w:sz w:val="18"/>
        </w:rPr>
        <w:t xml:space="preserve">    bool empty() const { return !root;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Включение элемента в дерево. Возвращает false, если ключ уже есть.</w:t>
      </w:r>
    </w:p>
    <w:p>
      <w:pPr>
        <w:pStyle w:val="CodeBlock"/>
      </w:pPr>
      <w:r>
        <w:rPr>
          <w:sz w:val="18"/>
        </w:rPr>
        <w:t xml:space="preserve">    bool insert(ll key, ll ref) {</w:t>
      </w:r>
    </w:p>
    <w:p>
      <w:pPr>
        <w:pStyle w:val="CodeBlock"/>
      </w:pPr>
      <w:r>
        <w:rPr>
          <w:sz w:val="18"/>
        </w:rPr>
        <w:t xml:space="preserve">        BNode **p = &amp;root;</w:t>
      </w:r>
    </w:p>
    <w:p>
      <w:pPr>
        <w:pStyle w:val="CodeBlock"/>
      </w:pPr>
      <w:r>
        <w:rPr>
          <w:sz w:val="18"/>
        </w:rPr>
        <w:t xml:space="preserve">        while (*p) {</w:t>
      </w:r>
    </w:p>
    <w:p>
      <w:pPr>
        <w:pStyle w:val="CodeBlock"/>
      </w:pPr>
      <w:r>
        <w:rPr>
          <w:sz w:val="18"/>
        </w:rPr>
        <w:t xml:space="preserve">            cmpCount++;</w:t>
      </w:r>
    </w:p>
    <w:p>
      <w:pPr>
        <w:pStyle w:val="CodeBlock"/>
      </w:pPr>
      <w:r>
        <w:rPr>
          <w:sz w:val="18"/>
        </w:rPr>
        <w:t xml:space="preserve">            if (key == (*p)-&gt;key) return false;</w:t>
      </w:r>
    </w:p>
    <w:p>
      <w:pPr>
        <w:pStyle w:val="CodeBlock"/>
      </w:pPr>
      <w:r>
        <w:rPr>
          <w:sz w:val="18"/>
        </w:rPr>
        <w:t xml:space="preserve">            p = (key &lt; (*p)-&gt;key) ? &amp;(*p)-&gt;left : &amp;(*p)-&gt;right;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*p = new BNode(key, ref);</w:t>
      </w:r>
    </w:p>
    <w:p>
      <w:pPr>
        <w:pStyle w:val="CodeBlock"/>
      </w:pPr>
      <w:r>
        <w:rPr>
          <w:sz w:val="18"/>
        </w:rPr>
        <w:t xml:space="preserve">        cnt++;</w:t>
      </w:r>
    </w:p>
    <w:p>
      <w:pPr>
        <w:pStyle w:val="CodeBlock"/>
      </w:pPr>
      <w:r>
        <w:rPr>
          <w:sz w:val="18"/>
        </w:rPr>
        <w:t xml:space="preserve">        return true;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Поиск ключа в дереве с возвратом ссылки (номера записи) или -1</w:t>
      </w:r>
    </w:p>
    <w:p>
      <w:pPr>
        <w:pStyle w:val="CodeBlock"/>
      </w:pPr>
      <w:r>
        <w:rPr>
          <w:sz w:val="18"/>
        </w:rPr>
        <w:t xml:space="preserve">    ll find(ll key) const {</w:t>
      </w:r>
    </w:p>
    <w:p>
      <w:pPr>
        <w:pStyle w:val="CodeBlock"/>
      </w:pPr>
      <w:r>
        <w:rPr>
          <w:sz w:val="18"/>
        </w:rPr>
        <w:t xml:space="preserve">        BNode *p = root;</w:t>
      </w:r>
    </w:p>
    <w:p>
      <w:pPr>
        <w:pStyle w:val="CodeBlock"/>
      </w:pPr>
      <w:r>
        <w:rPr>
          <w:sz w:val="18"/>
        </w:rPr>
        <w:t xml:space="preserve">        while (p) {</w:t>
      </w:r>
    </w:p>
    <w:p>
      <w:pPr>
        <w:pStyle w:val="CodeBlock"/>
      </w:pPr>
      <w:r>
        <w:rPr>
          <w:sz w:val="18"/>
        </w:rPr>
        <w:t xml:space="preserve">            cmpCount++;</w:t>
      </w:r>
    </w:p>
    <w:p>
      <w:pPr>
        <w:pStyle w:val="CodeBlock"/>
      </w:pPr>
      <w:r>
        <w:rPr>
          <w:sz w:val="18"/>
        </w:rPr>
        <w:t xml:space="preserve">            if (key == p-&gt;key) return p-&gt;ref;</w:t>
      </w:r>
    </w:p>
    <w:p>
      <w:pPr>
        <w:pStyle w:val="CodeBlock"/>
      </w:pPr>
      <w:r>
        <w:rPr>
          <w:sz w:val="18"/>
        </w:rPr>
        <w:t xml:space="preserve">            p = (key &lt; p-&gt;key) ? p-&gt;left : p-&gt;right;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return -1;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Удаление ключа из дерева. Рассматриваются три случая: узел без</w:t>
      </w:r>
    </w:p>
    <w:p>
      <w:pPr>
        <w:pStyle w:val="CodeBlock"/>
      </w:pPr>
      <w:r>
        <w:rPr>
          <w:sz w:val="18"/>
        </w:rPr>
        <w:t xml:space="preserve">    // потомков, узел с одним потомком, узел с двумя потомками (заменяется</w:t>
      </w:r>
    </w:p>
    <w:p>
      <w:pPr>
        <w:pStyle w:val="CodeBlock"/>
      </w:pPr>
      <w:r>
        <w:rPr>
          <w:sz w:val="18"/>
        </w:rPr>
        <w:t xml:space="preserve">    // минимальным ключом правого поддерева).</w:t>
      </w:r>
    </w:p>
    <w:p>
      <w:pPr>
        <w:pStyle w:val="CodeBlock"/>
      </w:pPr>
      <w:r>
        <w:rPr>
          <w:sz w:val="18"/>
        </w:rPr>
        <w:t xml:space="preserve">    bool erase(ll key) {</w:t>
      </w:r>
    </w:p>
    <w:p>
      <w:pPr>
        <w:pStyle w:val="CodeBlock"/>
      </w:pPr>
      <w:r>
        <w:rPr>
          <w:sz w:val="18"/>
        </w:rPr>
        <w:t xml:space="preserve">        BNode **p = &amp;root;</w:t>
      </w:r>
    </w:p>
    <w:p>
      <w:pPr>
        <w:pStyle w:val="CodeBlock"/>
      </w:pPr>
      <w:r>
        <w:rPr>
          <w:sz w:val="18"/>
        </w:rPr>
        <w:t xml:space="preserve">        while (*p) {</w:t>
      </w:r>
    </w:p>
    <w:p>
      <w:pPr>
        <w:pStyle w:val="CodeBlock"/>
      </w:pPr>
      <w:r>
        <w:rPr>
          <w:sz w:val="18"/>
        </w:rPr>
        <w:t xml:space="preserve">            cmpCount++;</w:t>
      </w:r>
    </w:p>
    <w:p>
      <w:pPr>
        <w:pStyle w:val="CodeBlock"/>
      </w:pPr>
      <w:r>
        <w:rPr>
          <w:sz w:val="18"/>
        </w:rPr>
        <w:t xml:space="preserve">            if (key == (*p)-&gt;key) break;</w:t>
      </w:r>
    </w:p>
    <w:p>
      <w:pPr>
        <w:pStyle w:val="CodeBlock"/>
      </w:pPr>
      <w:r>
        <w:rPr>
          <w:sz w:val="18"/>
        </w:rPr>
        <w:t xml:space="preserve">            p = (key &lt; (*p)-&gt;key) ? &amp;(*p)-&gt;left : &amp;(*p)-&gt;right;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if (!*p) return false;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    BNode *t = *p;</w:t>
      </w:r>
    </w:p>
    <w:p>
      <w:pPr>
        <w:pStyle w:val="CodeBlock"/>
      </w:pPr>
      <w:r>
        <w:rPr>
          <w:sz w:val="18"/>
        </w:rPr>
        <w:t xml:space="preserve">        if (!t-&gt;left) *p = t-&gt;right;                 // нет левого потомка</w:t>
      </w:r>
    </w:p>
    <w:p>
      <w:pPr>
        <w:pStyle w:val="CodeBlock"/>
      </w:pPr>
      <w:r>
        <w:rPr>
          <w:sz w:val="18"/>
        </w:rPr>
        <w:t xml:space="preserve">        else if (!t-&gt;right) *p = t-&gt;left;            // нет правого потомка</w:t>
      </w:r>
    </w:p>
    <w:p>
      <w:pPr>
        <w:pStyle w:val="CodeBlock"/>
      </w:pPr>
      <w:r>
        <w:rPr>
          <w:sz w:val="18"/>
        </w:rPr>
        <w:t xml:space="preserve">        else {                                       // два потомка</w:t>
      </w:r>
    </w:p>
    <w:p>
      <w:pPr>
        <w:pStyle w:val="CodeBlock"/>
      </w:pPr>
      <w:r>
        <w:rPr>
          <w:sz w:val="18"/>
        </w:rPr>
        <w:t xml:space="preserve">            BNode **m = &amp;t-&gt;right;</w:t>
      </w:r>
    </w:p>
    <w:p>
      <w:pPr>
        <w:pStyle w:val="CodeBlock"/>
      </w:pPr>
      <w:r>
        <w:rPr>
          <w:sz w:val="18"/>
        </w:rPr>
        <w:t xml:space="preserve">            while ((*m)-&gt;left) m = &amp;(*m)-&gt;left;      // минимум правого поддерева</w:t>
      </w:r>
    </w:p>
    <w:p>
      <w:pPr>
        <w:pStyle w:val="CodeBlock"/>
      </w:pPr>
      <w:r>
        <w:rPr>
          <w:sz w:val="18"/>
        </w:rPr>
        <w:t xml:space="preserve">            BNode *mn = *m;</w:t>
      </w:r>
    </w:p>
    <w:p>
      <w:pPr>
        <w:pStyle w:val="CodeBlock"/>
      </w:pPr>
      <w:r>
        <w:rPr>
          <w:sz w:val="18"/>
        </w:rPr>
        <w:t xml:space="preserve">            *m = mn-&gt;right;</w:t>
      </w:r>
    </w:p>
    <w:p>
      <w:pPr>
        <w:pStyle w:val="CodeBlock"/>
      </w:pPr>
      <w:r>
        <w:rPr>
          <w:sz w:val="18"/>
        </w:rPr>
        <w:t xml:space="preserve">            mn-&gt;left = t-&gt;left;</w:t>
      </w:r>
    </w:p>
    <w:p>
      <w:pPr>
        <w:pStyle w:val="CodeBlock"/>
      </w:pPr>
      <w:r>
        <w:rPr>
          <w:sz w:val="18"/>
        </w:rPr>
        <w:t xml:space="preserve">            mn-&gt;right = t-&gt;right;</w:t>
      </w:r>
    </w:p>
    <w:p>
      <w:pPr>
        <w:pStyle w:val="CodeBlock"/>
      </w:pPr>
      <w:r>
        <w:rPr>
          <w:sz w:val="18"/>
        </w:rPr>
        <w:t xml:space="preserve">            *p = mn;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delete t;</w:t>
      </w:r>
    </w:p>
    <w:p>
      <w:pPr>
        <w:pStyle w:val="CodeBlock"/>
      </w:pPr>
      <w:r>
        <w:rPr>
          <w:sz w:val="18"/>
        </w:rPr>
        <w:t xml:space="preserve">        cnt--;</w:t>
      </w:r>
    </w:p>
    <w:p>
      <w:pPr>
        <w:pStyle w:val="CodeBlock"/>
      </w:pPr>
      <w:r>
        <w:rPr>
          <w:sz w:val="18"/>
        </w:rPr>
        <w:t xml:space="preserve">        return true;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void show() const {</w:t>
      </w:r>
    </w:p>
    <w:p>
      <w:pPr>
        <w:pStyle w:val="CodeBlock"/>
      </w:pPr>
      <w:r>
        <w:rPr>
          <w:sz w:val="18"/>
        </w:rPr>
        <w:t xml:space="preserve">        if (!root) { cout &lt;&lt; "  дерево пусто\n"; return; }</w:t>
      </w:r>
    </w:p>
    <w:p>
      <w:pPr>
        <w:pStyle w:val="CodeBlock"/>
      </w:pPr>
      <w:r>
        <w:rPr>
          <w:sz w:val="18"/>
        </w:rPr>
        <w:t xml:space="preserve">        show(root, 0);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Построение дерева по данным файла</w:t>
      </w:r>
    </w:p>
    <w:p>
      <w:pPr>
        <w:pStyle w:val="CodeBlock"/>
      </w:pPr>
      <w:r>
        <w:rPr>
          <w:sz w:val="18"/>
        </w:rPr>
        <w:t xml:space="preserve">    void build(const vector&lt;pair&lt;ll,ll&gt;&gt; &amp;keys) {</w:t>
      </w:r>
    </w:p>
    <w:p>
      <w:pPr>
        <w:pStyle w:val="CodeBlock"/>
      </w:pPr>
      <w:r>
        <w:rPr>
          <w:sz w:val="18"/>
        </w:rPr>
        <w:t xml:space="preserve">        clear(root); root = nullptr; cnt = 0;</w:t>
      </w:r>
    </w:p>
    <w:p>
      <w:pPr>
        <w:pStyle w:val="CodeBlock"/>
      </w:pPr>
      <w:r>
        <w:rPr>
          <w:sz w:val="18"/>
        </w:rPr>
        <w:t xml:space="preserve">        for (auto &amp;kv : keys) insert(kv.first, kv.second);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>};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#endif</w:t>
      </w:r>
    </w:p>
    <w:p>
      <w:r>
        <w:rPr>
          <w:b w:val="0"/>
          <w:i w:val="0"/>
        </w:rPr>
      </w:r>
    </w:p>
    <w:p>
      <w:pPr>
        <w:keepNext/>
      </w:pPr>
      <w:r>
        <w:rPr>
          <w:b w:val="0"/>
          <w:i w:val="0"/>
        </w:rPr>
        <w:t>Структура записи файла и операции над файлом (Student.h).</w:t>
      </w:r>
    </w:p>
    <w:p>
      <w:pPr>
        <w:pStyle w:val="CodeBlock"/>
      </w:pPr>
      <w:r>
        <w:rPr>
          <w:sz w:val="18"/>
        </w:rPr>
        <w:t>// ============================================================================</w:t>
      </w:r>
    </w:p>
    <w:p>
      <w:pPr>
        <w:pStyle w:val="CodeBlock"/>
      </w:pPr>
      <w:r>
        <w:rPr>
          <w:sz w:val="18"/>
        </w:rPr>
        <w:t>//  Student.h - запись двоичного файла (вариант 14) и операции над файлом.</w:t>
      </w:r>
    </w:p>
    <w:p>
      <w:pPr>
        <w:pStyle w:val="CodeBlock"/>
      </w:pPr>
      <w:r>
        <w:rPr>
          <w:sz w:val="18"/>
        </w:rPr>
        <w:t>//  Студент: номер зачётной книжки (КЛЮЧ), номер группы, ФИО.</w:t>
      </w:r>
    </w:p>
    <w:p>
      <w:pPr>
        <w:pStyle w:val="CodeBlock"/>
      </w:pPr>
      <w:r>
        <w:rPr>
          <w:sz w:val="18"/>
        </w:rPr>
        <w:t>// ============================================================================</w:t>
      </w:r>
    </w:p>
    <w:p>
      <w:pPr>
        <w:pStyle w:val="CodeBlock"/>
      </w:pPr>
      <w:r>
        <w:rPr>
          <w:sz w:val="18"/>
        </w:rPr>
        <w:t>#ifndef STUDENT_H</w:t>
      </w:r>
    </w:p>
    <w:p>
      <w:pPr>
        <w:pStyle w:val="CodeBlock"/>
      </w:pPr>
      <w:r>
        <w:rPr>
          <w:sz w:val="18"/>
        </w:rPr>
        <w:t>#define STUDENT_H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#include &lt;iostream&gt;</w:t>
      </w:r>
    </w:p>
    <w:p>
      <w:pPr>
        <w:pStyle w:val="CodeBlock"/>
      </w:pPr>
      <w:r>
        <w:rPr>
          <w:sz w:val="18"/>
        </w:rPr>
        <w:t>#include &lt;iomanip&gt;</w:t>
      </w:r>
    </w:p>
    <w:p>
      <w:pPr>
        <w:pStyle w:val="CodeBlock"/>
      </w:pPr>
      <w:r>
        <w:rPr>
          <w:sz w:val="18"/>
        </w:rPr>
        <w:t>#include &lt;fstream&gt;</w:t>
      </w:r>
    </w:p>
    <w:p>
      <w:pPr>
        <w:pStyle w:val="CodeBlock"/>
      </w:pPr>
      <w:r>
        <w:rPr>
          <w:sz w:val="18"/>
        </w:rPr>
        <w:t>#include &lt;vector&gt;</w:t>
      </w:r>
    </w:p>
    <w:p>
      <w:pPr>
        <w:pStyle w:val="CodeBlock"/>
      </w:pPr>
      <w:r>
        <w:rPr>
          <w:sz w:val="18"/>
        </w:rPr>
        <w:t>#include &lt;string&gt;</w:t>
      </w:r>
    </w:p>
    <w:p>
      <w:pPr>
        <w:pStyle w:val="CodeBlock"/>
      </w:pPr>
      <w:r>
        <w:rPr>
          <w:sz w:val="18"/>
        </w:rPr>
        <w:t>#include &lt;random&gt;</w:t>
      </w:r>
    </w:p>
    <w:p>
      <w:pPr>
        <w:pStyle w:val="CodeBlock"/>
      </w:pPr>
      <w:r>
        <w:rPr>
          <w:sz w:val="18"/>
        </w:rPr>
        <w:t>#include &lt;algorithm&gt;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using namespace std;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typedef long long ll;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const int GROUP_LEN = 12;</w:t>
      </w:r>
    </w:p>
    <w:p>
      <w:pPr>
        <w:pStyle w:val="CodeBlock"/>
      </w:pPr>
      <w:r>
        <w:rPr>
          <w:sz w:val="18"/>
        </w:rPr>
        <w:t>const int FIO_LEN   = 52;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struct Student {</w:t>
      </w:r>
    </w:p>
    <w:p>
      <w:pPr>
        <w:pStyle w:val="CodeBlock"/>
      </w:pPr>
      <w:r>
        <w:rPr>
          <w:sz w:val="18"/>
        </w:rPr>
        <w:t xml:space="preserve">    ll   book;                 // КЛЮЧ: номер зачётной книжки</w:t>
      </w:r>
    </w:p>
    <w:p>
      <w:pPr>
        <w:pStyle w:val="CodeBlock"/>
      </w:pPr>
      <w:r>
        <w:rPr>
          <w:sz w:val="18"/>
        </w:rPr>
        <w:t xml:space="preserve">    char group[GROUP_LEN];     // номер группы</w:t>
      </w:r>
    </w:p>
    <w:p>
      <w:pPr>
        <w:pStyle w:val="CodeBlock"/>
      </w:pPr>
      <w:r>
        <w:rPr>
          <w:sz w:val="18"/>
        </w:rPr>
        <w:t xml:space="preserve">    char fio[FIO_LEN];         // ФИО</w:t>
      </w:r>
    </w:p>
    <w:p>
      <w:pPr>
        <w:pStyle w:val="CodeBlock"/>
      </w:pPr>
      <w:r>
        <w:rPr>
          <w:sz w:val="18"/>
        </w:rPr>
        <w:t>};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ll cmpCount = 0;               // счётчик сравнений ключей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inline void putStr(char *dst, const string &amp;src, int len) {</w:t>
      </w:r>
    </w:p>
    <w:p>
      <w:pPr>
        <w:pStyle w:val="CodeBlock"/>
      </w:pPr>
      <w:r>
        <w:rPr>
          <w:sz w:val="18"/>
        </w:rPr>
        <w:t xml:space="preserve">    fill(dst, dst + len, '\0');</w:t>
      </w:r>
    </w:p>
    <w:p>
      <w:pPr>
        <w:pStyle w:val="CodeBlock"/>
      </w:pPr>
      <w:r>
        <w:rPr>
          <w:sz w:val="18"/>
        </w:rPr>
        <w:t xml:space="preserve">    copy_n(src.begin(), min((int)src.size(), len - 1), dst);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inline Student makeStudent(ll book, const string &amp;group, const string &amp;fio) {</w:t>
      </w:r>
    </w:p>
    <w:p>
      <w:pPr>
        <w:pStyle w:val="CodeBlock"/>
      </w:pPr>
      <w:r>
        <w:rPr>
          <w:sz w:val="18"/>
        </w:rPr>
        <w:t xml:space="preserve">    Student s;</w:t>
      </w:r>
    </w:p>
    <w:p>
      <w:pPr>
        <w:pStyle w:val="CodeBlock"/>
      </w:pPr>
      <w:r>
        <w:rPr>
          <w:sz w:val="18"/>
        </w:rPr>
        <w:t xml:space="preserve">    s.book = book;</w:t>
      </w:r>
    </w:p>
    <w:p>
      <w:pPr>
        <w:pStyle w:val="CodeBlock"/>
      </w:pPr>
      <w:r>
        <w:rPr>
          <w:sz w:val="18"/>
        </w:rPr>
        <w:t xml:space="preserve">    putStr(s.group, group, GROUP_LEN);</w:t>
      </w:r>
    </w:p>
    <w:p>
      <w:pPr>
        <w:pStyle w:val="CodeBlock"/>
      </w:pPr>
      <w:r>
        <w:rPr>
          <w:sz w:val="18"/>
        </w:rPr>
        <w:t xml:space="preserve">    putStr(s.fio, fio, FIO_LEN);</w:t>
      </w:r>
    </w:p>
    <w:p>
      <w:pPr>
        <w:pStyle w:val="CodeBlock"/>
      </w:pPr>
      <w:r>
        <w:rPr>
          <w:sz w:val="18"/>
        </w:rPr>
        <w:t xml:space="preserve">    return s;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inline void printStudent(const Student &amp;s) {</w:t>
      </w:r>
    </w:p>
    <w:p>
      <w:pPr>
        <w:pStyle w:val="CodeBlock"/>
      </w:pPr>
      <w:r>
        <w:rPr>
          <w:sz w:val="18"/>
        </w:rPr>
        <w:t xml:space="preserve">    cout &lt;&lt; "  " &lt;&lt; setw(8) &lt;&lt; s.book &lt;&lt; "  " &lt;&lt; setw(10) &lt;&lt; left &lt;&lt; s.group</w:t>
      </w:r>
    </w:p>
    <w:p>
      <w:pPr>
        <w:pStyle w:val="CodeBlock"/>
      </w:pPr>
      <w:r>
        <w:rPr>
          <w:sz w:val="18"/>
        </w:rPr>
        <w:t xml:space="preserve">         &lt;&lt; "  " &lt;&lt; s.fio &lt;&lt; right &lt;&lt; "\n";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Генерация файла из n записей с уникальными случайными ключами.</w:t>
      </w:r>
    </w:p>
    <w:p>
      <w:pPr>
        <w:pStyle w:val="CodeBlock"/>
      </w:pPr>
      <w:r>
        <w:rPr>
          <w:sz w:val="18"/>
        </w:rPr>
        <w:t>// Возвращает ключи первой, средней и последней записи файла.</w:t>
      </w:r>
    </w:p>
    <w:p>
      <w:pPr>
        <w:pStyle w:val="CodeBlock"/>
      </w:pPr>
      <w:r>
        <w:rPr>
          <w:sz w:val="18"/>
        </w:rPr>
        <w:t>inline vector&lt;ll&gt; generateFile(const string &amp;name, ll n) {</w:t>
      </w:r>
    </w:p>
    <w:p>
      <w:pPr>
        <w:pStyle w:val="CodeBlock"/>
      </w:pPr>
      <w:r>
        <w:rPr>
          <w:sz w:val="18"/>
        </w:rPr>
        <w:t xml:space="preserve">    mt19937_64 rnd(20260930);</w:t>
      </w:r>
    </w:p>
    <w:p>
      <w:pPr>
        <w:pStyle w:val="CodeBlock"/>
      </w:pPr>
      <w:r>
        <w:rPr>
          <w:sz w:val="18"/>
        </w:rPr>
        <w:t xml:space="preserve">    uniform_int_distribution&lt;ll&gt; dist(10000000, 99999999);</w:t>
      </w:r>
    </w:p>
    <w:p>
      <w:pPr>
        <w:pStyle w:val="CodeBlock"/>
      </w:pPr>
      <w:r>
        <w:rPr>
          <w:sz w:val="18"/>
        </w:rPr>
        <w:t xml:space="preserve">    vector&lt;ll&gt; keys;</w:t>
      </w:r>
    </w:p>
    <w:p>
      <w:pPr>
        <w:pStyle w:val="CodeBlock"/>
      </w:pPr>
      <w:r>
        <w:rPr>
          <w:sz w:val="18"/>
        </w:rPr>
        <w:t xml:space="preserve">    while ((ll)keys.size() &lt; n) {</w:t>
      </w:r>
    </w:p>
    <w:p>
      <w:pPr>
        <w:pStyle w:val="CodeBlock"/>
      </w:pPr>
      <w:r>
        <w:rPr>
          <w:sz w:val="18"/>
        </w:rPr>
        <w:t xml:space="preserve">        for (ll i = keys.size(); i &lt; 2 * n; i++) keys.push_back(dist(rnd));</w:t>
      </w:r>
    </w:p>
    <w:p>
      <w:pPr>
        <w:pStyle w:val="CodeBlock"/>
      </w:pPr>
      <w:r>
        <w:rPr>
          <w:sz w:val="18"/>
        </w:rPr>
        <w:t xml:space="preserve">        sort(keys.begin(), keys.end());</w:t>
      </w:r>
    </w:p>
    <w:p>
      <w:pPr>
        <w:pStyle w:val="CodeBlock"/>
      </w:pPr>
      <w:r>
        <w:rPr>
          <w:sz w:val="18"/>
        </w:rPr>
        <w:t xml:space="preserve">        keys.erase(unique(keys.begin(), keys.end()), keys.end());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keys.resize((size_t)n);</w:t>
      </w:r>
    </w:p>
    <w:p>
      <w:pPr>
        <w:pStyle w:val="CodeBlock"/>
      </w:pPr>
      <w:r>
        <w:rPr>
          <w:sz w:val="18"/>
        </w:rPr>
        <w:t xml:space="preserve">    shuffle(keys.begin(), keys.end(), rnd);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const vector&lt;string&gt; FAM = {"Ivanov", "Petrov", "Sidorov", "Smirnov",</w:t>
      </w:r>
    </w:p>
    <w:p>
      <w:pPr>
        <w:pStyle w:val="CodeBlock"/>
      </w:pPr>
      <w:r>
        <w:rPr>
          <w:sz w:val="18"/>
        </w:rPr>
        <w:t xml:space="preserve">                                "Kuznetsov", "Popov", "Volkov", "Morozov"};</w:t>
      </w:r>
    </w:p>
    <w:p>
      <w:pPr>
        <w:pStyle w:val="CodeBlock"/>
      </w:pPr>
      <w:r>
        <w:rPr>
          <w:sz w:val="18"/>
        </w:rPr>
        <w:t xml:space="preserve">    const vector&lt;string&gt; NAM = {"Ivan", "Petr", "Anna", "Elena", "Sergey",</w:t>
      </w:r>
    </w:p>
    <w:p>
      <w:pPr>
        <w:pStyle w:val="CodeBlock"/>
      </w:pPr>
      <w:r>
        <w:rPr>
          <w:sz w:val="18"/>
        </w:rPr>
        <w:t xml:space="preserve">                                "Olga", "Dmitriy", "Mariya"};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ofstream out(name, ios::binary | ios::trunc);</w:t>
      </w:r>
    </w:p>
    <w:p>
      <w:pPr>
        <w:pStyle w:val="CodeBlock"/>
      </w:pPr>
      <w:r>
        <w:rPr>
          <w:sz w:val="18"/>
        </w:rPr>
        <w:t xml:space="preserve">    vector&lt;Student&gt; buf;</w:t>
      </w:r>
    </w:p>
    <w:p>
      <w:pPr>
        <w:pStyle w:val="CodeBlock"/>
      </w:pPr>
      <w:r>
        <w:rPr>
          <w:sz w:val="18"/>
        </w:rPr>
        <w:t xml:space="preserve">    buf.reserve(4096);</w:t>
      </w:r>
    </w:p>
    <w:p>
      <w:pPr>
        <w:pStyle w:val="CodeBlock"/>
      </w:pPr>
      <w:r>
        <w:rPr>
          <w:sz w:val="18"/>
        </w:rPr>
        <w:t xml:space="preserve">    for (ll i = 0; i &lt; n; i++) {</w:t>
      </w:r>
    </w:p>
    <w:p>
      <w:pPr>
        <w:pStyle w:val="CodeBlock"/>
      </w:pPr>
      <w:r>
        <w:rPr>
          <w:sz w:val="18"/>
        </w:rPr>
        <w:t xml:space="preserve">        buf.push_back(makeStudent(keys[(size_t)i],</w:t>
      </w:r>
    </w:p>
    <w:p>
      <w:pPr>
        <w:pStyle w:val="CodeBlock"/>
      </w:pPr>
      <w:r>
        <w:rPr>
          <w:sz w:val="18"/>
        </w:rPr>
        <w:t xml:space="preserve">            "IKBO-" + to_string(10 + rnd() % 40) + "-2" + to_string(rnd() % 6),</w:t>
      </w:r>
    </w:p>
    <w:p>
      <w:pPr>
        <w:pStyle w:val="CodeBlock"/>
      </w:pPr>
      <w:r>
        <w:rPr>
          <w:sz w:val="18"/>
        </w:rPr>
        <w:t xml:space="preserve">            FAM[rnd() % FAM.size()] + " " + NAM[rnd() % NAM.size()]));</w:t>
      </w:r>
    </w:p>
    <w:p>
      <w:pPr>
        <w:pStyle w:val="CodeBlock"/>
      </w:pPr>
      <w:r>
        <w:rPr>
          <w:sz w:val="18"/>
        </w:rPr>
        <w:t xml:space="preserve">        if (buf.size() == 4096) {</w:t>
      </w:r>
    </w:p>
    <w:p>
      <w:pPr>
        <w:pStyle w:val="CodeBlock"/>
      </w:pPr>
      <w:r>
        <w:rPr>
          <w:sz w:val="18"/>
        </w:rPr>
        <w:t xml:space="preserve">            out.write((char*)buf.data(), buf.size() * sizeof(Student));</w:t>
      </w:r>
    </w:p>
    <w:p>
      <w:pPr>
        <w:pStyle w:val="CodeBlock"/>
      </w:pPr>
      <w:r>
        <w:rPr>
          <w:sz w:val="18"/>
        </w:rPr>
        <w:t xml:space="preserve">            buf.clear();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if (!buf.empty()) out.write((char*)buf.data(), buf.size() * sizeof(Student));</w:t>
      </w:r>
    </w:p>
    <w:p>
      <w:pPr>
        <w:pStyle w:val="CodeBlock"/>
      </w:pPr>
      <w:r>
        <w:rPr>
          <w:sz w:val="18"/>
        </w:rPr>
        <w:t xml:space="preserve">    return {keys.front(), keys[(size_t)n / 2], keys.back()};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inline ll recordCount(const string &amp;name) {</w:t>
      </w:r>
    </w:p>
    <w:p>
      <w:pPr>
        <w:pStyle w:val="CodeBlock"/>
      </w:pPr>
      <w:r>
        <w:rPr>
          <w:sz w:val="18"/>
        </w:rPr>
        <w:t xml:space="preserve">    ifstream in(name, ios::binary | ios::ate);</w:t>
      </w:r>
    </w:p>
    <w:p>
      <w:pPr>
        <w:pStyle w:val="CodeBlock"/>
      </w:pPr>
      <w:r>
        <w:rPr>
          <w:sz w:val="18"/>
        </w:rPr>
        <w:t xml:space="preserve">    return in ? (ll)in.tellg() / (ll)sizeof(Student) : 0;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Прямой доступ: чтение записи по её номеру из открытого файла</w:t>
      </w:r>
    </w:p>
    <w:p>
      <w:pPr>
        <w:pStyle w:val="CodeBlock"/>
      </w:pPr>
      <w:r>
        <w:rPr>
          <w:sz w:val="18"/>
        </w:rPr>
        <w:t>inline bool readRecord(ifstream &amp;in, ll no, Student &amp;s) {</w:t>
      </w:r>
    </w:p>
    <w:p>
      <w:pPr>
        <w:pStyle w:val="CodeBlock"/>
      </w:pPr>
      <w:r>
        <w:rPr>
          <w:sz w:val="18"/>
        </w:rPr>
        <w:t xml:space="preserve">    in.clear();</w:t>
      </w:r>
    </w:p>
    <w:p>
      <w:pPr>
        <w:pStyle w:val="CodeBlock"/>
      </w:pPr>
      <w:r>
        <w:rPr>
          <w:sz w:val="18"/>
        </w:rPr>
        <w:t xml:space="preserve">    in.seekg(no * (ll)sizeof(Student));</w:t>
      </w:r>
    </w:p>
    <w:p>
      <w:pPr>
        <w:pStyle w:val="CodeBlock"/>
      </w:pPr>
      <w:r>
        <w:rPr>
          <w:sz w:val="18"/>
        </w:rPr>
        <w:t xml:space="preserve">    return (bool)in.read((char*)&amp;s, sizeof(Student));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То же по имени файла (файл открывается на время чтения)</w:t>
      </w:r>
    </w:p>
    <w:p>
      <w:pPr>
        <w:pStyle w:val="CodeBlock"/>
      </w:pPr>
      <w:r>
        <w:rPr>
          <w:sz w:val="18"/>
        </w:rPr>
        <w:t>inline bool readRecord(const string &amp;name, ll no, Student &amp;s) {</w:t>
      </w:r>
    </w:p>
    <w:p>
      <w:pPr>
        <w:pStyle w:val="CodeBlock"/>
      </w:pPr>
      <w:r>
        <w:rPr>
          <w:sz w:val="18"/>
        </w:rPr>
        <w:t xml:space="preserve">    ifstream in(name, ios::binary);</w:t>
      </w:r>
    </w:p>
    <w:p>
      <w:pPr>
        <w:pStyle w:val="CodeBlock"/>
      </w:pPr>
      <w:r>
        <w:rPr>
          <w:sz w:val="18"/>
        </w:rPr>
        <w:t xml:space="preserve">    return in ? readRecord(in, no, s) : false;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Чтение всех пар (ключ, номер записи) из файла</w:t>
      </w:r>
    </w:p>
    <w:p>
      <w:pPr>
        <w:pStyle w:val="CodeBlock"/>
      </w:pPr>
      <w:r>
        <w:rPr>
          <w:sz w:val="18"/>
        </w:rPr>
        <w:t>inline vector&lt;pair&lt;ll,ll&gt;&gt; readKeys(const string &amp;name) {</w:t>
      </w:r>
    </w:p>
    <w:p>
      <w:pPr>
        <w:pStyle w:val="CodeBlock"/>
      </w:pPr>
      <w:r>
        <w:rPr>
          <w:sz w:val="18"/>
        </w:rPr>
        <w:t xml:space="preserve">    vector&lt;pair&lt;ll,ll&gt;&gt; res;</w:t>
      </w:r>
    </w:p>
    <w:p>
      <w:pPr>
        <w:pStyle w:val="CodeBlock"/>
      </w:pPr>
      <w:r>
        <w:rPr>
          <w:sz w:val="18"/>
        </w:rPr>
        <w:t xml:space="preserve">    ifstream in(name, ios::binary);</w:t>
      </w:r>
    </w:p>
    <w:p>
      <w:pPr>
        <w:pStyle w:val="CodeBlock"/>
      </w:pPr>
      <w:r>
        <w:rPr>
          <w:sz w:val="18"/>
        </w:rPr>
        <w:t xml:space="preserve">    Student s;</w:t>
      </w:r>
    </w:p>
    <w:p>
      <w:pPr>
        <w:pStyle w:val="CodeBlock"/>
      </w:pPr>
      <w:r>
        <w:rPr>
          <w:sz w:val="18"/>
        </w:rPr>
        <w:t xml:space="preserve">    ll no = 0;</w:t>
      </w:r>
    </w:p>
    <w:p>
      <w:pPr>
        <w:pStyle w:val="CodeBlock"/>
      </w:pPr>
      <w:r>
        <w:rPr>
          <w:sz w:val="18"/>
        </w:rPr>
        <w:t xml:space="preserve">    while (in.read((char*)&amp;s, sizeof(Student))) res.push_back({s.book, no++});</w:t>
      </w:r>
    </w:p>
    <w:p>
      <w:pPr>
        <w:pStyle w:val="CodeBlock"/>
      </w:pPr>
      <w:r>
        <w:rPr>
          <w:sz w:val="18"/>
        </w:rPr>
        <w:t xml:space="preserve">    return res;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Линейный поиск записи в файле (для сравнения)</w:t>
      </w:r>
    </w:p>
    <w:p>
      <w:pPr>
        <w:pStyle w:val="CodeBlock"/>
      </w:pPr>
      <w:r>
        <w:rPr>
          <w:sz w:val="18"/>
        </w:rPr>
        <w:t>inline ll linearSearch(const string &amp;name, ll key, Student &amp;s) {</w:t>
      </w:r>
    </w:p>
    <w:p>
      <w:pPr>
        <w:pStyle w:val="CodeBlock"/>
      </w:pPr>
      <w:r>
        <w:rPr>
          <w:sz w:val="18"/>
        </w:rPr>
        <w:t xml:space="preserve">    ifstream in(name, ios::binary);</w:t>
      </w:r>
    </w:p>
    <w:p>
      <w:pPr>
        <w:pStyle w:val="CodeBlock"/>
      </w:pPr>
      <w:r>
        <w:rPr>
          <w:sz w:val="18"/>
        </w:rPr>
        <w:t xml:space="preserve">    Student buf;</w:t>
      </w:r>
    </w:p>
    <w:p>
      <w:pPr>
        <w:pStyle w:val="CodeBlock"/>
      </w:pPr>
      <w:r>
        <w:rPr>
          <w:sz w:val="18"/>
        </w:rPr>
        <w:t xml:space="preserve">    ll no = 0;</w:t>
      </w:r>
    </w:p>
    <w:p>
      <w:pPr>
        <w:pStyle w:val="CodeBlock"/>
      </w:pPr>
      <w:r>
        <w:rPr>
          <w:sz w:val="18"/>
        </w:rPr>
        <w:t xml:space="preserve">    while (in.read((char*)&amp;buf, sizeof(Student))) {</w:t>
      </w:r>
    </w:p>
    <w:p>
      <w:pPr>
        <w:pStyle w:val="CodeBlock"/>
      </w:pPr>
      <w:r>
        <w:rPr>
          <w:sz w:val="18"/>
        </w:rPr>
        <w:t xml:space="preserve">        cmpCount++;</w:t>
      </w:r>
    </w:p>
    <w:p>
      <w:pPr>
        <w:pStyle w:val="CodeBlock"/>
      </w:pPr>
      <w:r>
        <w:rPr>
          <w:sz w:val="18"/>
        </w:rPr>
        <w:t xml:space="preserve">        if (buf.book == key) { s = buf; return no; }</w:t>
      </w:r>
    </w:p>
    <w:p>
      <w:pPr>
        <w:pStyle w:val="CodeBlock"/>
      </w:pPr>
      <w:r>
        <w:rPr>
          <w:sz w:val="18"/>
        </w:rPr>
        <w:t xml:space="preserve">        no++;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return -1;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#endif</w:t>
      </w:r>
    </w:p>
    <w:p>
      <w:pPr>
        <w:pStyle w:val="Heading2"/>
      </w:pPr>
      <w:r>
        <w:t>1.5 Тестирование операций на данных двоичного файла</w:t>
      </w:r>
    </w:p>
    <w:p>
      <w:r>
        <w:rPr>
          <w:b w:val="0"/>
          <w:i w:val="0"/>
        </w:rPr>
        <w:t>Двоичный файл заполняется записями со случайными уникальными номерами зачётных книжек. По файлу строится дерево, в узлах которого хранятся ключ и номер записи. Поиск записи выполняется в два шага: поиск ключа в дереве и прямой доступ к файлу по возвращённому номеру записи.</w:t>
      </w:r>
    </w:p>
    <w:p>
      <w:pPr>
        <w:pStyle w:val="CodeBlock"/>
      </w:pPr>
      <w:r>
        <w:rPr>
          <w:sz w:val="18"/>
        </w:rPr>
        <w:t>// Поиск записи в файле по ключу через дерево: сначала ключ ищется в дереве и</w:t>
      </w:r>
    </w:p>
    <w:p>
      <w:pPr>
        <w:pStyle w:val="CodeBlock"/>
      </w:pPr>
      <w:r>
        <w:rPr>
          <w:sz w:val="18"/>
        </w:rPr>
        <w:t>// возвращается номер записи, затем выполняется прямой доступ к файлу.</w:t>
      </w:r>
    </w:p>
    <w:p>
      <w:pPr>
        <w:pStyle w:val="CodeBlock"/>
      </w:pPr>
      <w:r>
        <w:rPr>
          <w:sz w:val="18"/>
        </w:rPr>
        <w:t>template &lt;class Tree&gt;</w:t>
      </w:r>
    </w:p>
    <w:p>
      <w:pPr>
        <w:pStyle w:val="CodeBlock"/>
      </w:pPr>
      <w:r>
        <w:rPr>
          <w:sz w:val="18"/>
        </w:rPr>
        <w:t>ll findRecord(Tree &amp;t, const string &amp;file, ll key, Student &amp;s) {</w:t>
      </w:r>
    </w:p>
    <w:p>
      <w:pPr>
        <w:pStyle w:val="CodeBlock"/>
      </w:pPr>
      <w:r>
        <w:rPr>
          <w:sz w:val="18"/>
        </w:rPr>
        <w:t xml:space="preserve">    ll ref = t.find(key);</w:t>
      </w:r>
    </w:p>
    <w:p>
      <w:pPr>
        <w:pStyle w:val="CodeBlock"/>
      </w:pPr>
      <w:r>
        <w:rPr>
          <w:sz w:val="18"/>
        </w:rPr>
        <w:t xml:space="preserve">    if (ref &lt; 0) return -1;</w:t>
      </w:r>
    </w:p>
    <w:p>
      <w:pPr>
        <w:pStyle w:val="CodeBlock"/>
      </w:pPr>
      <w:r>
        <w:rPr>
          <w:sz w:val="18"/>
        </w:rPr>
        <w:t xml:space="preserve">    return readRecord(file, ref, s) ? ref : -1;</w:t>
      </w:r>
    </w:p>
    <w:p>
      <w:pPr>
        <w:pStyle w:val="CodeBlock"/>
      </w:pPr>
      <w:r>
        <w:rPr>
          <w:sz w:val="18"/>
        </w:rPr>
        <w:t>}</w:t>
      </w:r>
    </w:p>
    <w:p>
      <w:r>
        <w:rPr>
          <w:b w:val="0"/>
          <w:i w:val="0"/>
        </w:rPr>
      </w:r>
    </w:p>
    <w:p>
      <w:pPr>
        <w:pStyle w:val="CodeBlock"/>
      </w:pPr>
      <w:r>
        <w:rPr>
          <w:sz w:val="18"/>
        </w:rPr>
        <w:t>--- Поиск записи в двоичном файле через БДП ---</w:t>
      </w:r>
    </w:p>
    <w:p>
      <w:pPr>
        <w:pStyle w:val="CodeBlock"/>
      </w:pPr>
      <w:r>
        <w:rPr>
          <w:sz w:val="18"/>
        </w:rPr>
        <w:t xml:space="preserve">  файл из 10 записей, дерево: 10 узлов, высота 6</w:t>
      </w:r>
    </w:p>
    <w:p>
      <w:pPr>
        <w:pStyle w:val="CodeBlock"/>
      </w:pPr>
      <w:r>
        <w:rPr>
          <w:sz w:val="18"/>
        </w:rPr>
        <w:t>43557922 (зап. 0)</w:t>
      </w:r>
    </w:p>
    <w:p>
      <w:pPr>
        <w:pStyle w:val="CodeBlock"/>
      </w:pPr>
      <w:r>
        <w:rPr>
          <w:sz w:val="18"/>
        </w:rPr>
        <w:t xml:space="preserve">                40379773 (зап. 8)</w:t>
      </w:r>
    </w:p>
    <w:p>
      <w:pPr>
        <w:pStyle w:val="CodeBlock"/>
      </w:pPr>
      <w:r>
        <w:rPr>
          <w:sz w:val="18"/>
        </w:rPr>
        <w:t xml:space="preserve">                    39127951 (зап. 9)</w:t>
      </w:r>
    </w:p>
    <w:p>
      <w:pPr>
        <w:pStyle w:val="CodeBlock"/>
      </w:pPr>
      <w:r>
        <w:rPr>
          <w:sz w:val="18"/>
        </w:rPr>
        <w:t xml:space="preserve">            34011982 (зап. 6)</w:t>
      </w:r>
    </w:p>
    <w:p>
      <w:pPr>
        <w:pStyle w:val="CodeBlock"/>
      </w:pPr>
      <w:r>
        <w:rPr>
          <w:sz w:val="18"/>
        </w:rPr>
        <w:t xml:space="preserve">        33091908 (зап. 2)</w:t>
      </w:r>
    </w:p>
    <w:p>
      <w:pPr>
        <w:pStyle w:val="CodeBlock"/>
      </w:pPr>
      <w:r>
        <w:rPr>
          <w:sz w:val="18"/>
        </w:rPr>
        <w:t xml:space="preserve">            24739114 (зап. 4)</w:t>
      </w:r>
    </w:p>
    <w:p>
      <w:pPr>
        <w:pStyle w:val="CodeBlock"/>
      </w:pPr>
      <w:r>
        <w:rPr>
          <w:sz w:val="18"/>
        </w:rPr>
        <w:t xml:space="preserve">    22868697 (зап. 1)</w:t>
      </w:r>
    </w:p>
    <w:p>
      <w:pPr>
        <w:pStyle w:val="CodeBlock"/>
      </w:pPr>
      <w:r>
        <w:rPr>
          <w:sz w:val="18"/>
        </w:rPr>
        <w:t xml:space="preserve">            17180910 (зап. 5)</w:t>
      </w:r>
    </w:p>
    <w:p>
      <w:pPr>
        <w:pStyle w:val="CodeBlock"/>
      </w:pPr>
      <w:r>
        <w:rPr>
          <w:sz w:val="18"/>
        </w:rPr>
        <w:t xml:space="preserve">                11397809 (зап. 7)</w:t>
      </w:r>
    </w:p>
    <w:p>
      <w:pPr>
        <w:pStyle w:val="CodeBlock"/>
      </w:pPr>
      <w:r>
        <w:rPr>
          <w:sz w:val="18"/>
        </w:rPr>
        <w:t xml:space="preserve">        10777692 (зап. 3)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успешный поиск (ключ последней записи 39127951):</w:t>
      </w:r>
    </w:p>
    <w:p>
      <w:pPr>
        <w:pStyle w:val="CodeBlock"/>
      </w:pPr>
      <w:r>
        <w:rPr>
          <w:sz w:val="18"/>
        </w:rPr>
        <w:t xml:space="preserve">  запись 9, сравнений 6</w:t>
      </w:r>
    </w:p>
    <w:p>
      <w:pPr>
        <w:pStyle w:val="CodeBlock"/>
      </w:pPr>
      <w:r>
        <w:rPr>
          <w:sz w:val="18"/>
        </w:rPr>
        <w:t xml:space="preserve">  39127951  IKBO-34-20  Ivanov Dmitriy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безуспешный поиск (ключ 12345678):</w:t>
      </w:r>
    </w:p>
    <w:p>
      <w:pPr>
        <w:pStyle w:val="CodeBlock"/>
      </w:pPr>
      <w:r>
        <w:rPr>
          <w:sz w:val="18"/>
        </w:rPr>
        <w:t xml:space="preserve">  результат: запись не найдена, сравнений 5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Проверены оба исхода: успешный поиск возвращает запись файла, безуспешный - признак отсутствия ключа, при этом обращения к файлу не происходит вовсе.</w:t>
      </w:r>
    </w:p>
    <w:p>
      <w:pPr>
        <w:pStyle w:val="Heading2"/>
      </w:pPr>
      <w:r>
        <w:t>1.6 Результаты тестирования на файлах 100, 1000, 10000 записей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1 - Поиск записи посредством БДП (формат табл. 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Высота дерева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Первая запись T(n), мкс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Первая Тф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Средняя запись T(n), мкс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Средняя Тф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Последняя запись T(n), мкс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Последняя Тф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0,00033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0,00281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0,00141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1 000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0,00013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0,00105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0,00126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10 000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0,00012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0,00107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0,00128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</w:tr>
    </w:tbl>
    <w:p/>
    <w:p>
      <w:r>
        <w:rPr>
          <w:b w:val="0"/>
          <w:i w:val="0"/>
        </w:rPr>
        <w:t>Ключ первой записи файла всегда находится за одно сравнение: дерево строится вставкой ключей в порядке следования записей, поэтому первая запись оказывается корнем. Для средней и последней записи число сравнений равно глубине соответствующего узла и составляет от 8 до 15 при высоте дерева от 12 до 28. Теоретическая оценка для случайного БДП равна примерно 1,39 · log₂ n, что при n = 10000 даёт около 18 сравнений; полученные значения согласуются с оценкой.</w:t>
      </w:r>
    </w:p>
    <w:p>
      <w:r>
        <w:br w:type="page"/>
      </w:r>
    </w:p>
    <w:p>
      <w:pPr>
        <w:pStyle w:val="Heading1"/>
      </w:pPr>
      <w:r>
        <w:t>2 Отчёт по заданию 2. Косое дерево</w:t>
      </w:r>
    </w:p>
    <w:p>
      <w:pPr>
        <w:pStyle w:val="Heading2"/>
      </w:pPr>
      <w:r>
        <w:t>2.1 Условие задания</w:t>
      </w:r>
    </w:p>
    <w:p>
      <w:r>
        <w:rPr>
          <w:b w:val="0"/>
          <w:i w:val="0"/>
        </w:rPr>
        <w:t>Разработать класс сбалансированного дерева поиска, определённого вариантом (косое дерево), с теми же методами: включение, поиск с возвратом ссылки, удаление, вывод структуры дерева. Построить дерево по данным двоичного файла, реализовать поиск записи по ссылке, выполнить тестирование операций и замеры на файлах 100, 1000 и 10000 записей.</w:t>
      </w:r>
    </w:p>
    <w:p>
      <w:pPr>
        <w:pStyle w:val="Heading2"/>
      </w:pPr>
      <w:r>
        <w:t>2.2 Алгоритм формирования косого дерева</w:t>
      </w:r>
    </w:p>
    <w:p>
      <w:r>
        <w:rPr>
          <w:b w:val="0"/>
          <w:i w:val="0"/>
        </w:rPr>
        <w:t>Косое дерево (splay tree) относится к самобалансирующимся деревьям поиска, но, в отличие от АВЛ и красно-чёрного деревьев, не хранит в узлах ни показателей сбалансированности, ни цветов: узел состоит только из ключа, ссылки и двух указателей. Баланс поддерживается не явной перестройкой по условию, а операцией splay, которая выполняется после каждого обращения к дереву и поднимает затронутый узел в корень.</w:t>
      </w:r>
    </w:p>
    <w:p>
      <w:r>
        <w:rPr>
          <w:b w:val="0"/>
          <w:i w:val="0"/>
        </w:rPr>
        <w:t>Операция splay поднимает узел серией вращений, рассматривая три случая.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zig: узел является непосредственным потомком корня. Выполняется одно вращение вокруг корня;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zig-zig: узел и его родитель являются потомками одной стороны (оба левые или оба правые). Выполняются два однонаправленных вращения, сначала вокруг деда, затем вокруг родителя. Именно этот случай сокращает длину пути вдвое и обеспечивает амортизированную оценку;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zig-zag: узел и его родитель являются потомками разных сторон. Выполняются два вращения в противоположных направлениях, как при двойном вращении в АВЛ-дереве.</w:t>
      </w:r>
    </w:p>
    <w:p>
      <w:r>
        <w:rPr>
          <w:b w:val="0"/>
          <w:i w:val="0"/>
        </w:rPr>
        <w:t>Если ключа в дереве нет, в корень поднимается последний просмотренный узел, то есть ближайший к искомому ключу. Это свойство используется при вставке: дерево разрезается по новому ключу, и обе части подвешиваются к новому корню.</w:t>
      </w:r>
    </w:p>
    <w:p>
      <w:pPr>
        <w:pStyle w:val="CodeBlock"/>
      </w:pPr>
      <w:r>
        <w:rPr>
          <w:sz w:val="18"/>
        </w:rPr>
        <w:t xml:space="preserve">    // Операция splay: поднимает узел с ключом key в корень поддерева p.</w:t>
      </w:r>
    </w:p>
    <w:p>
      <w:pPr>
        <w:pStyle w:val="CodeBlock"/>
      </w:pPr>
      <w:r>
        <w:rPr>
          <w:sz w:val="18"/>
        </w:rPr>
        <w:t xml:space="preserve">    // Если ключа нет, в корень поднимается последний просмотренный узел.</w:t>
      </w:r>
    </w:p>
    <w:p>
      <w:pPr>
        <w:pStyle w:val="CodeBlock"/>
      </w:pPr>
      <w:r>
        <w:rPr>
          <w:sz w:val="18"/>
        </w:rPr>
        <w:t xml:space="preserve">    SNode* splay(SNode *p, ll key) {</w:t>
      </w:r>
    </w:p>
    <w:p>
      <w:pPr>
        <w:pStyle w:val="CodeBlock"/>
      </w:pPr>
      <w:r>
        <w:rPr>
          <w:sz w:val="18"/>
        </w:rPr>
        <w:t xml:space="preserve">        if (!p) return nullptr;</w:t>
      </w:r>
    </w:p>
    <w:p>
      <w:pPr>
        <w:pStyle w:val="CodeBlock"/>
      </w:pPr>
      <w:r>
        <w:rPr>
          <w:sz w:val="18"/>
        </w:rPr>
        <w:t xml:space="preserve">        cmpCount++;</w:t>
      </w:r>
    </w:p>
    <w:p>
      <w:pPr>
        <w:pStyle w:val="CodeBlock"/>
      </w:pPr>
      <w:r>
        <w:rPr>
          <w:sz w:val="18"/>
        </w:rPr>
        <w:t xml:space="preserve">        if (p-&gt;key == key) return p;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    if (key &lt; p-&gt;key) {                      // идём влево</w:t>
      </w:r>
    </w:p>
    <w:p>
      <w:pPr>
        <w:pStyle w:val="CodeBlock"/>
      </w:pPr>
      <w:r>
        <w:rPr>
          <w:sz w:val="18"/>
        </w:rPr>
        <w:t xml:space="preserve">            if (!p-&gt;left) return p;</w:t>
      </w:r>
    </w:p>
    <w:p>
      <w:pPr>
        <w:pStyle w:val="CodeBlock"/>
      </w:pPr>
      <w:r>
        <w:rPr>
          <w:sz w:val="18"/>
        </w:rPr>
        <w:t xml:space="preserve">            cmpCount++;</w:t>
      </w:r>
    </w:p>
    <w:p>
      <w:pPr>
        <w:pStyle w:val="CodeBlock"/>
      </w:pPr>
      <w:r>
        <w:rPr>
          <w:sz w:val="18"/>
        </w:rPr>
        <w:t xml:space="preserve">            if (key &lt; p-&gt;left-&gt;key) {            // zig-zig (левый-левый)</w:t>
      </w:r>
    </w:p>
    <w:p>
      <w:pPr>
        <w:pStyle w:val="CodeBlock"/>
      </w:pPr>
      <w:r>
        <w:rPr>
          <w:sz w:val="18"/>
        </w:rPr>
        <w:t xml:space="preserve">                p-&gt;left-&gt;left = splay(p-&gt;left-&gt;left, key);</w:t>
      </w:r>
    </w:p>
    <w:p>
      <w:pPr>
        <w:pStyle w:val="CodeBlock"/>
      </w:pPr>
      <w:r>
        <w:rPr>
          <w:sz w:val="18"/>
        </w:rPr>
        <w:t xml:space="preserve">                p = rotateRight(p);</w:t>
      </w:r>
    </w:p>
    <w:p>
      <w:pPr>
        <w:pStyle w:val="CodeBlock"/>
      </w:pPr>
      <w:r>
        <w:rPr>
          <w:sz w:val="18"/>
        </w:rPr>
        <w:t xml:space="preserve">            } else if (key &gt; p-&gt;left-&gt;key) {     // zig-zag (левый-правый)</w:t>
      </w:r>
    </w:p>
    <w:p>
      <w:pPr>
        <w:pStyle w:val="CodeBlock"/>
      </w:pPr>
      <w:r>
        <w:rPr>
          <w:sz w:val="18"/>
        </w:rPr>
        <w:t xml:space="preserve">                p-&gt;left-&gt;right = splay(p-&gt;left-&gt;right, key);</w:t>
      </w:r>
    </w:p>
    <w:p>
      <w:pPr>
        <w:pStyle w:val="CodeBlock"/>
      </w:pPr>
      <w:r>
        <w:rPr>
          <w:sz w:val="18"/>
        </w:rPr>
        <w:t xml:space="preserve">                if (p-&gt;left-&gt;right) p-&gt;left = rotateLeft(p-&gt;left);</w:t>
      </w:r>
    </w:p>
    <w:p>
      <w:pPr>
        <w:pStyle w:val="CodeBlock"/>
      </w:pPr>
      <w:r>
        <w:rPr>
          <w:sz w:val="18"/>
        </w:rPr>
        <w:t xml:space="preserve">            }</w:t>
      </w:r>
    </w:p>
    <w:p>
      <w:pPr>
        <w:pStyle w:val="CodeBlock"/>
      </w:pPr>
      <w:r>
        <w:rPr>
          <w:sz w:val="18"/>
        </w:rPr>
        <w:t xml:space="preserve">            return p-&gt;left ? rotateRight(p) : p;  // zig</w:t>
      </w:r>
    </w:p>
    <w:p>
      <w:pPr>
        <w:pStyle w:val="CodeBlock"/>
      </w:pPr>
      <w:r>
        <w:rPr>
          <w:sz w:val="18"/>
        </w:rPr>
        <w:t xml:space="preserve">        } else {                                 // идём вправо</w:t>
      </w:r>
    </w:p>
    <w:p>
      <w:pPr>
        <w:pStyle w:val="CodeBlock"/>
      </w:pPr>
      <w:r>
        <w:rPr>
          <w:sz w:val="18"/>
        </w:rPr>
        <w:t xml:space="preserve">            if (!p-&gt;right) return p;</w:t>
      </w:r>
    </w:p>
    <w:p>
      <w:pPr>
        <w:pStyle w:val="CodeBlock"/>
      </w:pPr>
      <w:r>
        <w:rPr>
          <w:sz w:val="18"/>
        </w:rPr>
        <w:t xml:space="preserve">            cmpCount++;</w:t>
      </w:r>
    </w:p>
    <w:p>
      <w:pPr>
        <w:pStyle w:val="CodeBlock"/>
      </w:pPr>
      <w:r>
        <w:rPr>
          <w:sz w:val="18"/>
        </w:rPr>
        <w:t xml:space="preserve">            if (key &gt; p-&gt;right-&gt;key) {           // zig-zig (правый-правый)</w:t>
      </w:r>
    </w:p>
    <w:p>
      <w:pPr>
        <w:pStyle w:val="CodeBlock"/>
      </w:pPr>
      <w:r>
        <w:rPr>
          <w:sz w:val="18"/>
        </w:rPr>
        <w:t xml:space="preserve">                p-&gt;right-&gt;right = splay(p-&gt;right-&gt;right, key);</w:t>
      </w:r>
    </w:p>
    <w:p>
      <w:pPr>
        <w:pStyle w:val="CodeBlock"/>
      </w:pPr>
      <w:r>
        <w:rPr>
          <w:sz w:val="18"/>
        </w:rPr>
        <w:t xml:space="preserve">                p = rotateLeft(p);</w:t>
      </w:r>
    </w:p>
    <w:p>
      <w:pPr>
        <w:pStyle w:val="CodeBlock"/>
      </w:pPr>
      <w:r>
        <w:rPr>
          <w:sz w:val="18"/>
        </w:rPr>
        <w:t xml:space="preserve">            } else if (key &lt; p-&gt;right-&gt;key) {    // zig-zag (правый-левый)</w:t>
      </w:r>
    </w:p>
    <w:p>
      <w:pPr>
        <w:pStyle w:val="CodeBlock"/>
      </w:pPr>
      <w:r>
        <w:rPr>
          <w:sz w:val="18"/>
        </w:rPr>
        <w:t xml:space="preserve">                p-&gt;right-&gt;left = splay(p-&gt;right-&gt;left, key);</w:t>
      </w:r>
    </w:p>
    <w:p>
      <w:pPr>
        <w:pStyle w:val="CodeBlock"/>
      </w:pPr>
      <w:r>
        <w:rPr>
          <w:sz w:val="18"/>
        </w:rPr>
        <w:t xml:space="preserve">                if (p-&gt;right-&gt;left) p-&gt;right = rotateRight(p-&gt;right);</w:t>
      </w:r>
    </w:p>
    <w:p>
      <w:pPr>
        <w:pStyle w:val="CodeBlock"/>
      </w:pPr>
      <w:r>
        <w:rPr>
          <w:sz w:val="18"/>
        </w:rPr>
        <w:t xml:space="preserve">            }</w:t>
      </w:r>
    </w:p>
    <w:p>
      <w:pPr>
        <w:pStyle w:val="CodeBlock"/>
      </w:pPr>
      <w:r>
        <w:rPr>
          <w:sz w:val="18"/>
        </w:rPr>
        <w:t xml:space="preserve">            return p-&gt;right ? rotateLeft(p) : p;  // zig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}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Свойства косого дерева, существенные для задачи: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амортизированная сложность любой операции равна O(log n), однако отдельная операция может потребовать до O(n) сравнений, так как дерево не гарантирует ограничения на высоту;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после обращения к ключу он оказывается в корне, поэтому повторный поиск того же ключа выполняется за одно сравнение. Это делает структуру выгодной при неравномерном потоке запросов, когда часть ключей запрашивается значительно чаще остальных;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дерево не требует дополнительной памяти на служебные поля, что отличает его от АВЛ-дерева (показатель баланса) и красно-чёрного дерева (цвет);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вставка ключей по возрастанию не приводит к вырождению в список с точки зрения амортизированной стоимости, хотя высота дерева при этом может быть велика.</w:t>
      </w:r>
    </w:p>
    <w:p>
      <w:pPr>
        <w:pStyle w:val="Heading2"/>
      </w:pPr>
      <w:r>
        <w:t>2.3 Косое дерево для десяти ключей</w:t>
      </w:r>
    </w:p>
    <w:p>
      <w:r>
        <w:rPr>
          <w:b w:val="0"/>
          <w:i w:val="0"/>
        </w:rPr>
        <w:t>При вставке той же последовательности 50, 30, 70, 20, 40, 60, 80, 35, 45, 65 каждый новый ключ становится корнем дерева:</w:t>
      </w:r>
    </w:p>
    <w:p>
      <w:pPr>
        <w:pStyle w:val="CodeBlock"/>
      </w:pPr>
      <w:r>
        <w:rPr>
          <w:sz w:val="18"/>
        </w:rPr>
        <w:t>--- Построение дерева из 10 ключей: 50 30 70 20 40 60 80 35 45 65 ---</w:t>
      </w:r>
    </w:p>
    <w:p>
      <w:pPr>
        <w:pStyle w:val="CodeBlock"/>
      </w:pPr>
      <w:r>
        <w:rPr>
          <w:sz w:val="18"/>
        </w:rPr>
        <w:t xml:space="preserve">  после вставки 50 корень = 50</w:t>
      </w:r>
    </w:p>
    <w:p>
      <w:pPr>
        <w:pStyle w:val="CodeBlock"/>
      </w:pPr>
      <w:r>
        <w:rPr>
          <w:sz w:val="18"/>
        </w:rPr>
        <w:t xml:space="preserve">  после вставки 30 корень = 30</w:t>
      </w:r>
    </w:p>
    <w:p>
      <w:pPr>
        <w:pStyle w:val="CodeBlock"/>
      </w:pPr>
      <w:r>
        <w:rPr>
          <w:sz w:val="18"/>
        </w:rPr>
        <w:t xml:space="preserve">  после вставки 70 корень = 70</w:t>
      </w:r>
    </w:p>
    <w:p>
      <w:pPr>
        <w:pStyle w:val="CodeBlock"/>
      </w:pPr>
      <w:r>
        <w:rPr>
          <w:sz w:val="18"/>
        </w:rPr>
        <w:t xml:space="preserve">  после вставки 20 корень = 20</w:t>
      </w:r>
    </w:p>
    <w:p>
      <w:pPr>
        <w:pStyle w:val="CodeBlock"/>
      </w:pPr>
      <w:r>
        <w:rPr>
          <w:sz w:val="18"/>
        </w:rPr>
        <w:t xml:space="preserve">  после вставки 40 корень = 40</w:t>
      </w:r>
    </w:p>
    <w:p>
      <w:pPr>
        <w:pStyle w:val="CodeBlock"/>
      </w:pPr>
      <w:r>
        <w:rPr>
          <w:sz w:val="18"/>
        </w:rPr>
        <w:t xml:space="preserve">  после вставки 60 корень = 60</w:t>
      </w:r>
    </w:p>
    <w:p>
      <w:pPr>
        <w:pStyle w:val="CodeBlock"/>
      </w:pPr>
      <w:r>
        <w:rPr>
          <w:sz w:val="18"/>
        </w:rPr>
        <w:t xml:space="preserve">  после вставки 80 корень = 80</w:t>
      </w:r>
    </w:p>
    <w:p>
      <w:pPr>
        <w:pStyle w:val="CodeBlock"/>
      </w:pPr>
      <w:r>
        <w:rPr>
          <w:sz w:val="18"/>
        </w:rPr>
        <w:t xml:space="preserve">  после вставки 35 корень = 35</w:t>
      </w:r>
    </w:p>
    <w:p>
      <w:pPr>
        <w:pStyle w:val="CodeBlock"/>
      </w:pPr>
      <w:r>
        <w:rPr>
          <w:sz w:val="18"/>
        </w:rPr>
        <w:t xml:space="preserve">  после вставки 45 корень = 45</w:t>
      </w:r>
    </w:p>
    <w:p>
      <w:pPr>
        <w:pStyle w:val="CodeBlock"/>
      </w:pPr>
      <w:r>
        <w:rPr>
          <w:sz w:val="18"/>
        </w:rPr>
        <w:t xml:space="preserve">  после вставки 65 корень = 65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структура дерева:</w:t>
      </w:r>
    </w:p>
    <w:p>
      <w:pPr>
        <w:pStyle w:val="CodeBlock"/>
      </w:pPr>
      <w:r>
        <w:rPr>
          <w:sz w:val="18"/>
        </w:rPr>
        <w:t xml:space="preserve">        80 (зап. 6)</w:t>
      </w:r>
    </w:p>
    <w:p>
      <w:pPr>
        <w:pStyle w:val="CodeBlock"/>
      </w:pPr>
      <w:r>
        <w:rPr>
          <w:sz w:val="18"/>
        </w:rPr>
        <w:t xml:space="preserve">    70 (зап. 2)</w:t>
      </w:r>
    </w:p>
    <w:p>
      <w:pPr>
        <w:pStyle w:val="CodeBlock"/>
      </w:pPr>
      <w:r>
        <w:rPr>
          <w:sz w:val="18"/>
        </w:rPr>
        <w:t>65 (зап. 9)</w:t>
      </w:r>
    </w:p>
    <w:p>
      <w:pPr>
        <w:pStyle w:val="CodeBlock"/>
      </w:pPr>
      <w:r>
        <w:rPr>
          <w:sz w:val="18"/>
        </w:rPr>
        <w:t xml:space="preserve">    60 (зап. 5)</w:t>
      </w:r>
    </w:p>
    <w:p>
      <w:pPr>
        <w:pStyle w:val="CodeBlock"/>
      </w:pPr>
      <w:r>
        <w:rPr>
          <w:sz w:val="18"/>
        </w:rPr>
        <w:t xml:space="preserve">            50 (зап. 0)</w:t>
      </w:r>
    </w:p>
    <w:p>
      <w:pPr>
        <w:pStyle w:val="CodeBlock"/>
      </w:pPr>
      <w:r>
        <w:rPr>
          <w:sz w:val="18"/>
        </w:rPr>
        <w:t xml:space="preserve">        45 (зап. 8)</w:t>
      </w:r>
    </w:p>
    <w:p>
      <w:pPr>
        <w:pStyle w:val="CodeBlock"/>
      </w:pPr>
      <w:r>
        <w:rPr>
          <w:sz w:val="18"/>
        </w:rPr>
        <w:t xml:space="preserve">            40 (зап. 4)</w:t>
      </w:r>
    </w:p>
    <w:p>
      <w:pPr>
        <w:pStyle w:val="CodeBlock"/>
      </w:pPr>
      <w:r>
        <w:rPr>
          <w:sz w:val="18"/>
        </w:rPr>
        <w:t xml:space="preserve">                35 (зап. 7)</w:t>
      </w:r>
    </w:p>
    <w:p>
      <w:pPr>
        <w:pStyle w:val="CodeBlock"/>
      </w:pPr>
      <w:r>
        <w:rPr>
          <w:sz w:val="18"/>
        </w:rPr>
        <w:t xml:space="preserve">                    30 (зап. 1)</w:t>
      </w:r>
    </w:p>
    <w:p>
      <w:pPr>
        <w:pStyle w:val="CodeBlock"/>
      </w:pPr>
      <w:r>
        <w:rPr>
          <w:sz w:val="18"/>
        </w:rPr>
        <w:t xml:space="preserve">                        20 (зап. 3)</w:t>
      </w:r>
    </w:p>
    <w:p>
      <w:pPr>
        <w:pStyle w:val="CodeBlock"/>
      </w:pPr>
      <w:r>
        <w:rPr>
          <w:sz w:val="18"/>
        </w:rPr>
        <w:t xml:space="preserve">  узлов: 10, высота: 7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Дерево получилось выше, чем БДП на тех же ключах (высота 7 против 4), поскольку последний вставленный ключ вытесняет остальные узлы вниз. Однако стоимость операций оценивается не высотой, а амортизированной длиной пути, которая уменьшается при каждом обращении.</w:t>
      </w:r>
    </w:p>
    <w:p>
      <w:pPr>
        <w:pStyle w:val="Heading2"/>
      </w:pPr>
      <w:r>
        <w:t>2.4 Тесты операций поиска, вставки и удаления</w:t>
      </w:r>
    </w:p>
    <w:p>
      <w:r>
        <w:rPr>
          <w:b w:val="0"/>
          <w:i w:val="0"/>
        </w:rPr>
        <w:t>Поиск ключа 20 потребовал семи сравнений, после чего узел 20 оказался в корне, а глубина остальных узлов уменьшилась. Повторный поиск того же ключа выполняется за одно сравнение. Поиск отсутствующего ключа 55 потребовал пяти сравнений и поднял в корень ближайший ключ 50.</w:t>
      </w:r>
    </w:p>
    <w:p>
      <w:pPr>
        <w:pStyle w:val="CodeBlock"/>
      </w:pPr>
      <w:r>
        <w:rPr>
          <w:sz w:val="18"/>
        </w:rPr>
        <w:t>--- Поиск ключа 20: узел поднимается в корень ---</w:t>
      </w:r>
    </w:p>
    <w:p>
      <w:pPr>
        <w:pStyle w:val="CodeBlock"/>
      </w:pPr>
      <w:r>
        <w:rPr>
          <w:sz w:val="18"/>
        </w:rPr>
        <w:t xml:space="preserve">  сравнений 7, корень = 20</w:t>
      </w:r>
    </w:p>
    <w:p>
      <w:pPr>
        <w:pStyle w:val="CodeBlock"/>
      </w:pPr>
      <w:r>
        <w:rPr>
          <w:sz w:val="18"/>
        </w:rPr>
        <w:t xml:space="preserve">                80 (зап. 6)</w:t>
      </w:r>
    </w:p>
    <w:p>
      <w:pPr>
        <w:pStyle w:val="CodeBlock"/>
      </w:pPr>
      <w:r>
        <w:rPr>
          <w:sz w:val="18"/>
        </w:rPr>
        <w:t xml:space="preserve">            70 (зап. 2)</w:t>
      </w:r>
    </w:p>
    <w:p>
      <w:pPr>
        <w:pStyle w:val="CodeBlock"/>
      </w:pPr>
      <w:r>
        <w:rPr>
          <w:sz w:val="18"/>
        </w:rPr>
        <w:t xml:space="preserve">        65 (зап. 9)</w:t>
      </w:r>
    </w:p>
    <w:p>
      <w:pPr>
        <w:pStyle w:val="CodeBlock"/>
      </w:pPr>
      <w:r>
        <w:rPr>
          <w:sz w:val="18"/>
        </w:rPr>
        <w:t xml:space="preserve">    60 (зап. 5)</w:t>
      </w:r>
    </w:p>
    <w:p>
      <w:pPr>
        <w:pStyle w:val="CodeBlock"/>
      </w:pPr>
      <w:r>
        <w:rPr>
          <w:sz w:val="18"/>
        </w:rPr>
        <w:t xml:space="preserve">                50 (зап. 0)</w:t>
      </w:r>
    </w:p>
    <w:p>
      <w:pPr>
        <w:pStyle w:val="CodeBlock"/>
      </w:pPr>
      <w:r>
        <w:rPr>
          <w:sz w:val="18"/>
        </w:rPr>
        <w:t xml:space="preserve">            45 (зап. 8)</w:t>
      </w:r>
    </w:p>
    <w:p>
      <w:pPr>
        <w:pStyle w:val="CodeBlock"/>
      </w:pPr>
      <w:r>
        <w:rPr>
          <w:sz w:val="18"/>
        </w:rPr>
        <w:t xml:space="preserve">        40 (зап. 4)</w:t>
      </w:r>
    </w:p>
    <w:p>
      <w:pPr>
        <w:pStyle w:val="CodeBlock"/>
      </w:pPr>
      <w:r>
        <w:rPr>
          <w:sz w:val="18"/>
        </w:rPr>
        <w:t xml:space="preserve">                35 (зап. 7)</w:t>
      </w:r>
    </w:p>
    <w:p>
      <w:pPr>
        <w:pStyle w:val="CodeBlock"/>
      </w:pPr>
      <w:r>
        <w:rPr>
          <w:sz w:val="18"/>
        </w:rPr>
        <w:t xml:space="preserve">            30 (зап. 1)</w:t>
      </w:r>
    </w:p>
    <w:p>
      <w:pPr>
        <w:pStyle w:val="CodeBlock"/>
      </w:pPr>
      <w:r>
        <w:rPr>
          <w:sz w:val="18"/>
        </w:rPr>
        <w:t>20 (зап. 3)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--- Повторный поиск того же ключа 20 ---</w:t>
      </w:r>
    </w:p>
    <w:p>
      <w:pPr>
        <w:pStyle w:val="CodeBlock"/>
      </w:pPr>
      <w:r>
        <w:rPr>
          <w:sz w:val="18"/>
        </w:rPr>
        <w:t xml:space="preserve">  сравнений 1 (ключ уже в корне)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--- Поиск отсутствующего ключа 55 ---</w:t>
      </w:r>
    </w:p>
    <w:p>
      <w:pPr>
        <w:pStyle w:val="CodeBlock"/>
      </w:pPr>
      <w:r>
        <w:rPr>
          <w:sz w:val="18"/>
        </w:rPr>
        <w:t xml:space="preserve">  результат -1 (не найден), сравнений 5, корень = 50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Вставка ключа 55 после неудачного поиска выполняется без повторного спуска: дерево уже разрезано по ключу, и новый узел становится корнем.</w:t>
      </w:r>
    </w:p>
    <w:p>
      <w:pPr>
        <w:pStyle w:val="CodeBlock"/>
      </w:pPr>
      <w:r>
        <w:rPr>
          <w:sz w:val="18"/>
        </w:rPr>
        <w:t>--- Вставка ключа 55 ---</w:t>
      </w:r>
    </w:p>
    <w:p>
      <w:pPr>
        <w:pStyle w:val="CodeBlock"/>
      </w:pPr>
      <w:r>
        <w:rPr>
          <w:sz w:val="18"/>
        </w:rPr>
        <w:t xml:space="preserve">                80 (зап. 6)</w:t>
      </w:r>
    </w:p>
    <w:p>
      <w:pPr>
        <w:pStyle w:val="CodeBlock"/>
      </w:pPr>
      <w:r>
        <w:rPr>
          <w:sz w:val="18"/>
        </w:rPr>
        <w:t xml:space="preserve">            70 (зап. 2)</w:t>
      </w:r>
    </w:p>
    <w:p>
      <w:pPr>
        <w:pStyle w:val="CodeBlock"/>
      </w:pPr>
      <w:r>
        <w:rPr>
          <w:sz w:val="18"/>
        </w:rPr>
        <w:t xml:space="preserve">        65 (зап. 9)</w:t>
      </w:r>
    </w:p>
    <w:p>
      <w:pPr>
        <w:pStyle w:val="CodeBlock"/>
      </w:pPr>
      <w:r>
        <w:rPr>
          <w:sz w:val="18"/>
        </w:rPr>
        <w:t xml:space="preserve">    60 (зап. 5)</w:t>
      </w:r>
    </w:p>
    <w:p>
      <w:pPr>
        <w:pStyle w:val="CodeBlock"/>
      </w:pPr>
      <w:r>
        <w:rPr>
          <w:sz w:val="18"/>
        </w:rPr>
        <w:t>55 (зап. 10)</w:t>
      </w:r>
    </w:p>
    <w:p>
      <w:pPr>
        <w:pStyle w:val="CodeBlock"/>
      </w:pPr>
      <w:r>
        <w:rPr>
          <w:sz w:val="18"/>
        </w:rPr>
        <w:t xml:space="preserve">    50 (зап. 0)</w:t>
      </w:r>
    </w:p>
    <w:p>
      <w:pPr>
        <w:pStyle w:val="CodeBlock"/>
      </w:pPr>
      <w:r>
        <w:rPr>
          <w:sz w:val="18"/>
        </w:rPr>
        <w:t xml:space="preserve">            45 (зап. 8)</w:t>
      </w:r>
    </w:p>
    <w:p>
      <w:pPr>
        <w:pStyle w:val="CodeBlock"/>
      </w:pPr>
      <w:r>
        <w:rPr>
          <w:sz w:val="18"/>
        </w:rPr>
        <w:t xml:space="preserve">                40 (зап. 4)</w:t>
      </w:r>
    </w:p>
    <w:p>
      <w:pPr>
        <w:pStyle w:val="CodeBlock"/>
      </w:pPr>
      <w:r>
        <w:rPr>
          <w:sz w:val="18"/>
        </w:rPr>
        <w:t xml:space="preserve">                        35 (зап. 7)</w:t>
      </w:r>
    </w:p>
    <w:p>
      <w:pPr>
        <w:pStyle w:val="CodeBlock"/>
      </w:pPr>
      <w:r>
        <w:rPr>
          <w:sz w:val="18"/>
        </w:rPr>
        <w:t xml:space="preserve">                    30 (зап. 1)</w:t>
      </w:r>
    </w:p>
    <w:p>
      <w:pPr>
        <w:pStyle w:val="CodeBlock"/>
      </w:pPr>
      <w:r>
        <w:rPr>
          <w:sz w:val="18"/>
        </w:rPr>
        <w:t xml:space="preserve">        20 (зап. 3)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--- Удаление ключа 50 ---</w:t>
      </w:r>
    </w:p>
    <w:p>
      <w:pPr>
        <w:pStyle w:val="CodeBlock"/>
      </w:pPr>
      <w:r>
        <w:rPr>
          <w:sz w:val="18"/>
        </w:rPr>
        <w:t xml:space="preserve">                    80 (зап. 6)</w:t>
      </w:r>
    </w:p>
    <w:p>
      <w:pPr>
        <w:pStyle w:val="CodeBlock"/>
      </w:pPr>
      <w:r>
        <w:rPr>
          <w:sz w:val="18"/>
        </w:rPr>
        <w:t xml:space="preserve">                70 (зап. 2)</w:t>
      </w:r>
    </w:p>
    <w:p>
      <w:pPr>
        <w:pStyle w:val="CodeBlock"/>
      </w:pPr>
      <w:r>
        <w:rPr>
          <w:sz w:val="18"/>
        </w:rPr>
        <w:t xml:space="preserve">            65 (зап. 9)</w:t>
      </w:r>
    </w:p>
    <w:p>
      <w:pPr>
        <w:pStyle w:val="CodeBlock"/>
      </w:pPr>
      <w:r>
        <w:rPr>
          <w:sz w:val="18"/>
        </w:rPr>
        <w:t xml:space="preserve">        60 (зап. 5)</w:t>
      </w:r>
    </w:p>
    <w:p>
      <w:pPr>
        <w:pStyle w:val="CodeBlock"/>
      </w:pPr>
      <w:r>
        <w:rPr>
          <w:sz w:val="18"/>
        </w:rPr>
        <w:t xml:space="preserve">    55 (зап. 10)</w:t>
      </w:r>
    </w:p>
    <w:p>
      <w:pPr>
        <w:pStyle w:val="CodeBlock"/>
      </w:pPr>
      <w:r>
        <w:rPr>
          <w:sz w:val="18"/>
        </w:rPr>
        <w:t>45 (зап. 8)</w:t>
      </w:r>
    </w:p>
    <w:p>
      <w:pPr>
        <w:pStyle w:val="CodeBlock"/>
      </w:pPr>
      <w:r>
        <w:rPr>
          <w:sz w:val="18"/>
        </w:rPr>
        <w:t xml:space="preserve">        40 (зап. 4)</w:t>
      </w:r>
    </w:p>
    <w:p>
      <w:pPr>
        <w:pStyle w:val="CodeBlock"/>
      </w:pPr>
      <w:r>
        <w:rPr>
          <w:sz w:val="18"/>
        </w:rPr>
        <w:t xml:space="preserve">                35 (зап. 7)</w:t>
      </w:r>
    </w:p>
    <w:p>
      <w:pPr>
        <w:pStyle w:val="CodeBlock"/>
      </w:pPr>
      <w:r>
        <w:rPr>
          <w:sz w:val="18"/>
        </w:rPr>
        <w:t xml:space="preserve">            30 (зап. 1)</w:t>
      </w:r>
    </w:p>
    <w:p>
      <w:pPr>
        <w:pStyle w:val="CodeBlock"/>
      </w:pPr>
      <w:r>
        <w:rPr>
          <w:sz w:val="18"/>
        </w:rPr>
        <w:t xml:space="preserve">    20 (зап. 3)</w:t>
      </w:r>
    </w:p>
    <w:p>
      <w:pPr>
        <w:pStyle w:val="Heading2"/>
      </w:pPr>
      <w:r>
        <w:t>2.5 Код приложения</w:t>
      </w:r>
    </w:p>
    <w:p>
      <w:pPr>
        <w:pStyle w:val="CodeBlock"/>
      </w:pPr>
      <w:r>
        <w:rPr>
          <w:sz w:val="18"/>
        </w:rPr>
        <w:t>// ============================================================================</w:t>
      </w:r>
    </w:p>
    <w:p>
      <w:pPr>
        <w:pStyle w:val="CodeBlock"/>
      </w:pPr>
      <w:r>
        <w:rPr>
          <w:sz w:val="18"/>
        </w:rPr>
        <w:t>//  Splay.h - косое дерево поиска (splay tree), вариант 14, задание 2.</w:t>
      </w:r>
    </w:p>
    <w:p>
      <w:pPr>
        <w:pStyle w:val="CodeBlock"/>
      </w:pPr>
      <w:r>
        <w:rPr>
          <w:sz w:val="18"/>
        </w:rPr>
        <w:t>//</w:t>
      </w:r>
    </w:p>
    <w:p>
      <w:pPr>
        <w:pStyle w:val="CodeBlock"/>
      </w:pPr>
      <w:r>
        <w:rPr>
          <w:sz w:val="18"/>
        </w:rPr>
        <w:t>//  Косое дерево не хранит ни балансировочных множителей, ни цветов узлов.</w:t>
      </w:r>
    </w:p>
    <w:p>
      <w:pPr>
        <w:pStyle w:val="CodeBlock"/>
      </w:pPr>
      <w:r>
        <w:rPr>
          <w:sz w:val="18"/>
        </w:rPr>
        <w:t>//  Вместо этого после каждого обращения к ключу выполняется операция splay:</w:t>
      </w:r>
    </w:p>
    <w:p>
      <w:pPr>
        <w:pStyle w:val="CodeBlock"/>
      </w:pPr>
      <w:r>
        <w:rPr>
          <w:sz w:val="18"/>
        </w:rPr>
        <w:t>//  найденный (или последний просмотренный) узел поднимается в корень серией</w:t>
      </w:r>
    </w:p>
    <w:p>
      <w:pPr>
        <w:pStyle w:val="CodeBlock"/>
      </w:pPr>
      <w:r>
        <w:rPr>
          <w:sz w:val="18"/>
        </w:rPr>
        <w:t>//  вращений. Три случая подъёма: zig (узел является потомком корня),</w:t>
      </w:r>
    </w:p>
    <w:p>
      <w:pPr>
        <w:pStyle w:val="CodeBlock"/>
      </w:pPr>
      <w:r>
        <w:rPr>
          <w:sz w:val="18"/>
        </w:rPr>
        <w:t>//  zig-zig (узел и его родитель - потомки одной стороны), zig-zag (узел и</w:t>
      </w:r>
    </w:p>
    <w:p>
      <w:pPr>
        <w:pStyle w:val="CodeBlock"/>
      </w:pPr>
      <w:r>
        <w:rPr>
          <w:sz w:val="18"/>
        </w:rPr>
        <w:t>//  родитель - потомки разных сторон). Амортизированная сложность любой</w:t>
      </w:r>
    </w:p>
    <w:p>
      <w:pPr>
        <w:pStyle w:val="CodeBlock"/>
      </w:pPr>
      <w:r>
        <w:rPr>
          <w:sz w:val="18"/>
        </w:rPr>
        <w:t>//  операции составляет O(log n), а повторное обращение к тому же ключу</w:t>
      </w:r>
    </w:p>
    <w:p>
      <w:pPr>
        <w:pStyle w:val="CodeBlock"/>
      </w:pPr>
      <w:r>
        <w:rPr>
          <w:sz w:val="18"/>
        </w:rPr>
        <w:t>//  выполняется за одно сравнение, так как ключ уже находится в корне.</w:t>
      </w:r>
    </w:p>
    <w:p>
      <w:pPr>
        <w:pStyle w:val="CodeBlock"/>
      </w:pPr>
      <w:r>
        <w:rPr>
          <w:sz w:val="18"/>
        </w:rPr>
        <w:t>// ============================================================================</w:t>
      </w:r>
    </w:p>
    <w:p>
      <w:pPr>
        <w:pStyle w:val="CodeBlock"/>
      </w:pPr>
      <w:r>
        <w:rPr>
          <w:sz w:val="18"/>
        </w:rPr>
        <w:t>#ifndef SPLAY_H</w:t>
      </w:r>
    </w:p>
    <w:p>
      <w:pPr>
        <w:pStyle w:val="CodeBlock"/>
      </w:pPr>
      <w:r>
        <w:rPr>
          <w:sz w:val="18"/>
        </w:rPr>
        <w:t>#define SPLAY_H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#include "Student.h"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struct SNode {</w:t>
      </w:r>
    </w:p>
    <w:p>
      <w:pPr>
        <w:pStyle w:val="CodeBlock"/>
      </w:pPr>
      <w:r>
        <w:rPr>
          <w:sz w:val="18"/>
        </w:rPr>
        <w:t xml:space="preserve">    ll key, ref;</w:t>
      </w:r>
    </w:p>
    <w:p>
      <w:pPr>
        <w:pStyle w:val="CodeBlock"/>
      </w:pPr>
      <w:r>
        <w:rPr>
          <w:sz w:val="18"/>
        </w:rPr>
        <w:t xml:space="preserve">    SNode *left, *right;</w:t>
      </w:r>
    </w:p>
    <w:p>
      <w:pPr>
        <w:pStyle w:val="CodeBlock"/>
      </w:pPr>
      <w:r>
        <w:rPr>
          <w:sz w:val="18"/>
        </w:rPr>
        <w:t xml:space="preserve">    SNode(ll k, ll r) : key(k), ref(r), left(nullptr), right(nullptr) {}</w:t>
      </w:r>
    </w:p>
    <w:p>
      <w:pPr>
        <w:pStyle w:val="CodeBlock"/>
      </w:pPr>
      <w:r>
        <w:rPr>
          <w:sz w:val="18"/>
        </w:rPr>
        <w:t>};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class SplayTree {</w:t>
      </w:r>
    </w:p>
    <w:p>
      <w:pPr>
        <w:pStyle w:val="CodeBlock"/>
      </w:pPr>
      <w:r>
        <w:rPr>
          <w:sz w:val="18"/>
        </w:rPr>
        <w:t xml:space="preserve">    SNode *root;</w:t>
      </w:r>
    </w:p>
    <w:p>
      <w:pPr>
        <w:pStyle w:val="CodeBlock"/>
      </w:pPr>
      <w:r>
        <w:rPr>
          <w:sz w:val="18"/>
        </w:rPr>
        <w:t xml:space="preserve">    ll cnt;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void clear(SNode *p) {</w:t>
      </w:r>
    </w:p>
    <w:p>
      <w:pPr>
        <w:pStyle w:val="CodeBlock"/>
      </w:pPr>
      <w:r>
        <w:rPr>
          <w:sz w:val="18"/>
        </w:rPr>
        <w:t xml:space="preserve">        if (!p) return;</w:t>
      </w:r>
    </w:p>
    <w:p>
      <w:pPr>
        <w:pStyle w:val="CodeBlock"/>
      </w:pPr>
      <w:r>
        <w:rPr>
          <w:sz w:val="18"/>
        </w:rPr>
        <w:t xml:space="preserve">        clear(p-&gt;left); clear(p-&gt;right);</w:t>
      </w:r>
    </w:p>
    <w:p>
      <w:pPr>
        <w:pStyle w:val="CodeBlock"/>
      </w:pPr>
      <w:r>
        <w:rPr>
          <w:sz w:val="18"/>
        </w:rPr>
        <w:t xml:space="preserve">        delete p;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правое вращение вокруг узла p (левый потомок поднимается)</w:t>
      </w:r>
    </w:p>
    <w:p>
      <w:pPr>
        <w:pStyle w:val="CodeBlock"/>
      </w:pPr>
      <w:r>
        <w:rPr>
          <w:sz w:val="18"/>
        </w:rPr>
        <w:t xml:space="preserve">    SNode* rotateRight(SNode *p) {</w:t>
      </w:r>
    </w:p>
    <w:p>
      <w:pPr>
        <w:pStyle w:val="CodeBlock"/>
      </w:pPr>
      <w:r>
        <w:rPr>
          <w:sz w:val="18"/>
        </w:rPr>
        <w:t xml:space="preserve">        SNode *q = p-&gt;left;</w:t>
      </w:r>
    </w:p>
    <w:p>
      <w:pPr>
        <w:pStyle w:val="CodeBlock"/>
      </w:pPr>
      <w:r>
        <w:rPr>
          <w:sz w:val="18"/>
        </w:rPr>
        <w:t xml:space="preserve">        p-&gt;left = q-&gt;right;</w:t>
      </w:r>
    </w:p>
    <w:p>
      <w:pPr>
        <w:pStyle w:val="CodeBlock"/>
      </w:pPr>
      <w:r>
        <w:rPr>
          <w:sz w:val="18"/>
        </w:rPr>
        <w:t xml:space="preserve">        q-&gt;right = p;</w:t>
      </w:r>
    </w:p>
    <w:p>
      <w:pPr>
        <w:pStyle w:val="CodeBlock"/>
      </w:pPr>
      <w:r>
        <w:rPr>
          <w:sz w:val="18"/>
        </w:rPr>
        <w:t xml:space="preserve">        return q;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левое вращение вокруг узла p (правый потомок поднимается)</w:t>
      </w:r>
    </w:p>
    <w:p>
      <w:pPr>
        <w:pStyle w:val="CodeBlock"/>
      </w:pPr>
      <w:r>
        <w:rPr>
          <w:sz w:val="18"/>
        </w:rPr>
        <w:t xml:space="preserve">    SNode* rotateLeft(SNode *p) {</w:t>
      </w:r>
    </w:p>
    <w:p>
      <w:pPr>
        <w:pStyle w:val="CodeBlock"/>
      </w:pPr>
      <w:r>
        <w:rPr>
          <w:sz w:val="18"/>
        </w:rPr>
        <w:t xml:space="preserve">        SNode *q = p-&gt;right;</w:t>
      </w:r>
    </w:p>
    <w:p>
      <w:pPr>
        <w:pStyle w:val="CodeBlock"/>
      </w:pPr>
      <w:r>
        <w:rPr>
          <w:sz w:val="18"/>
        </w:rPr>
        <w:t xml:space="preserve">        p-&gt;right = q-&gt;left;</w:t>
      </w:r>
    </w:p>
    <w:p>
      <w:pPr>
        <w:pStyle w:val="CodeBlock"/>
      </w:pPr>
      <w:r>
        <w:rPr>
          <w:sz w:val="18"/>
        </w:rPr>
        <w:t xml:space="preserve">        q-&gt;left = p;</w:t>
      </w:r>
    </w:p>
    <w:p>
      <w:pPr>
        <w:pStyle w:val="CodeBlock"/>
      </w:pPr>
      <w:r>
        <w:rPr>
          <w:sz w:val="18"/>
        </w:rPr>
        <w:t xml:space="preserve">        return q;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Операция splay: поднимает узел с ключом key в корень поддерева p.</w:t>
      </w:r>
    </w:p>
    <w:p>
      <w:pPr>
        <w:pStyle w:val="CodeBlock"/>
      </w:pPr>
      <w:r>
        <w:rPr>
          <w:sz w:val="18"/>
        </w:rPr>
        <w:t xml:space="preserve">    // Если ключа нет, в корень поднимается последний просмотренный узел.</w:t>
      </w:r>
    </w:p>
    <w:p>
      <w:pPr>
        <w:pStyle w:val="CodeBlock"/>
      </w:pPr>
      <w:r>
        <w:rPr>
          <w:sz w:val="18"/>
        </w:rPr>
        <w:t xml:space="preserve">    SNode* splay(SNode *p, ll key) {</w:t>
      </w:r>
    </w:p>
    <w:p>
      <w:pPr>
        <w:pStyle w:val="CodeBlock"/>
      </w:pPr>
      <w:r>
        <w:rPr>
          <w:sz w:val="18"/>
        </w:rPr>
        <w:t xml:space="preserve">        if (!p) return nullptr;</w:t>
      </w:r>
    </w:p>
    <w:p>
      <w:pPr>
        <w:pStyle w:val="CodeBlock"/>
      </w:pPr>
      <w:r>
        <w:rPr>
          <w:sz w:val="18"/>
        </w:rPr>
        <w:t xml:space="preserve">        cmpCount++;</w:t>
      </w:r>
    </w:p>
    <w:p>
      <w:pPr>
        <w:pStyle w:val="CodeBlock"/>
      </w:pPr>
      <w:r>
        <w:rPr>
          <w:sz w:val="18"/>
        </w:rPr>
        <w:t xml:space="preserve">        if (p-&gt;key == key) return p;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    if (key &lt; p-&gt;key) {                      // идём влево</w:t>
      </w:r>
    </w:p>
    <w:p>
      <w:pPr>
        <w:pStyle w:val="CodeBlock"/>
      </w:pPr>
      <w:r>
        <w:rPr>
          <w:sz w:val="18"/>
        </w:rPr>
        <w:t xml:space="preserve">            if (!p-&gt;left) return p;</w:t>
      </w:r>
    </w:p>
    <w:p>
      <w:pPr>
        <w:pStyle w:val="CodeBlock"/>
      </w:pPr>
      <w:r>
        <w:rPr>
          <w:sz w:val="18"/>
        </w:rPr>
        <w:t xml:space="preserve">            cmpCount++;</w:t>
      </w:r>
    </w:p>
    <w:p>
      <w:pPr>
        <w:pStyle w:val="CodeBlock"/>
      </w:pPr>
      <w:r>
        <w:rPr>
          <w:sz w:val="18"/>
        </w:rPr>
        <w:t xml:space="preserve">            if (key &lt; p-&gt;left-&gt;key) {            // zig-zig (левый-левый)</w:t>
      </w:r>
    </w:p>
    <w:p>
      <w:pPr>
        <w:pStyle w:val="CodeBlock"/>
      </w:pPr>
      <w:r>
        <w:rPr>
          <w:sz w:val="18"/>
        </w:rPr>
        <w:t xml:space="preserve">                p-&gt;left-&gt;left = splay(p-&gt;left-&gt;left, key);</w:t>
      </w:r>
    </w:p>
    <w:p>
      <w:pPr>
        <w:pStyle w:val="CodeBlock"/>
      </w:pPr>
      <w:r>
        <w:rPr>
          <w:sz w:val="18"/>
        </w:rPr>
        <w:t xml:space="preserve">                p = rotateRight(p);</w:t>
      </w:r>
    </w:p>
    <w:p>
      <w:pPr>
        <w:pStyle w:val="CodeBlock"/>
      </w:pPr>
      <w:r>
        <w:rPr>
          <w:sz w:val="18"/>
        </w:rPr>
        <w:t xml:space="preserve">            } else if (key &gt; p-&gt;left-&gt;key) {     // zig-zag (левый-правый)</w:t>
      </w:r>
    </w:p>
    <w:p>
      <w:pPr>
        <w:pStyle w:val="CodeBlock"/>
      </w:pPr>
      <w:r>
        <w:rPr>
          <w:sz w:val="18"/>
        </w:rPr>
        <w:t xml:space="preserve">                p-&gt;left-&gt;right = splay(p-&gt;left-&gt;right, key);</w:t>
      </w:r>
    </w:p>
    <w:p>
      <w:pPr>
        <w:pStyle w:val="CodeBlock"/>
      </w:pPr>
      <w:r>
        <w:rPr>
          <w:sz w:val="18"/>
        </w:rPr>
        <w:t xml:space="preserve">                if (p-&gt;left-&gt;right) p-&gt;left = rotateLeft(p-&gt;left);</w:t>
      </w:r>
    </w:p>
    <w:p>
      <w:pPr>
        <w:pStyle w:val="CodeBlock"/>
      </w:pPr>
      <w:r>
        <w:rPr>
          <w:sz w:val="18"/>
        </w:rPr>
        <w:t xml:space="preserve">            }</w:t>
      </w:r>
    </w:p>
    <w:p>
      <w:pPr>
        <w:pStyle w:val="CodeBlock"/>
      </w:pPr>
      <w:r>
        <w:rPr>
          <w:sz w:val="18"/>
        </w:rPr>
        <w:t xml:space="preserve">            return p-&gt;left ? rotateRight(p) : p;  // zig</w:t>
      </w:r>
    </w:p>
    <w:p>
      <w:pPr>
        <w:pStyle w:val="CodeBlock"/>
      </w:pPr>
      <w:r>
        <w:rPr>
          <w:sz w:val="18"/>
        </w:rPr>
        <w:t xml:space="preserve">        } else {                                 // идём вправо</w:t>
      </w:r>
    </w:p>
    <w:p>
      <w:pPr>
        <w:pStyle w:val="CodeBlock"/>
      </w:pPr>
      <w:r>
        <w:rPr>
          <w:sz w:val="18"/>
        </w:rPr>
        <w:t xml:space="preserve">            if (!p-&gt;right) return p;</w:t>
      </w:r>
    </w:p>
    <w:p>
      <w:pPr>
        <w:pStyle w:val="CodeBlock"/>
      </w:pPr>
      <w:r>
        <w:rPr>
          <w:sz w:val="18"/>
        </w:rPr>
        <w:t xml:space="preserve">            cmpCount++;</w:t>
      </w:r>
    </w:p>
    <w:p>
      <w:pPr>
        <w:pStyle w:val="CodeBlock"/>
      </w:pPr>
      <w:r>
        <w:rPr>
          <w:sz w:val="18"/>
        </w:rPr>
        <w:t xml:space="preserve">            if (key &gt; p-&gt;right-&gt;key) {           // zig-zig (правый-правый)</w:t>
      </w:r>
    </w:p>
    <w:p>
      <w:pPr>
        <w:pStyle w:val="CodeBlock"/>
      </w:pPr>
      <w:r>
        <w:rPr>
          <w:sz w:val="18"/>
        </w:rPr>
        <w:t xml:space="preserve">                p-&gt;right-&gt;right = splay(p-&gt;right-&gt;right, key);</w:t>
      </w:r>
    </w:p>
    <w:p>
      <w:pPr>
        <w:pStyle w:val="CodeBlock"/>
      </w:pPr>
      <w:r>
        <w:rPr>
          <w:sz w:val="18"/>
        </w:rPr>
        <w:t xml:space="preserve">                p = rotateLeft(p);</w:t>
      </w:r>
    </w:p>
    <w:p>
      <w:pPr>
        <w:pStyle w:val="CodeBlock"/>
      </w:pPr>
      <w:r>
        <w:rPr>
          <w:sz w:val="18"/>
        </w:rPr>
        <w:t xml:space="preserve">            } else if (key &lt; p-&gt;right-&gt;key) {    // zig-zag (правый-левый)</w:t>
      </w:r>
    </w:p>
    <w:p>
      <w:pPr>
        <w:pStyle w:val="CodeBlock"/>
      </w:pPr>
      <w:r>
        <w:rPr>
          <w:sz w:val="18"/>
        </w:rPr>
        <w:t xml:space="preserve">                p-&gt;right-&gt;left = splay(p-&gt;right-&gt;left, key);</w:t>
      </w:r>
    </w:p>
    <w:p>
      <w:pPr>
        <w:pStyle w:val="CodeBlock"/>
      </w:pPr>
      <w:r>
        <w:rPr>
          <w:sz w:val="18"/>
        </w:rPr>
        <w:t xml:space="preserve">                if (p-&gt;right-&gt;left) p-&gt;right = rotateRight(p-&gt;right);</w:t>
      </w:r>
    </w:p>
    <w:p>
      <w:pPr>
        <w:pStyle w:val="CodeBlock"/>
      </w:pPr>
      <w:r>
        <w:rPr>
          <w:sz w:val="18"/>
        </w:rPr>
        <w:t xml:space="preserve">            }</w:t>
      </w:r>
    </w:p>
    <w:p>
      <w:pPr>
        <w:pStyle w:val="CodeBlock"/>
      </w:pPr>
      <w:r>
        <w:rPr>
          <w:sz w:val="18"/>
        </w:rPr>
        <w:t xml:space="preserve">            return p-&gt;right ? rotateLeft(p) : p;  // zig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void show(SNode *p, int level) const {</w:t>
      </w:r>
    </w:p>
    <w:p>
      <w:pPr>
        <w:pStyle w:val="CodeBlock"/>
      </w:pPr>
      <w:r>
        <w:rPr>
          <w:sz w:val="18"/>
        </w:rPr>
        <w:t xml:space="preserve">        if (!p) return;</w:t>
      </w:r>
    </w:p>
    <w:p>
      <w:pPr>
        <w:pStyle w:val="CodeBlock"/>
      </w:pPr>
      <w:r>
        <w:rPr>
          <w:sz w:val="18"/>
        </w:rPr>
        <w:t xml:space="preserve">        show(p-&gt;right, level + 1);</w:t>
      </w:r>
    </w:p>
    <w:p>
      <w:pPr>
        <w:pStyle w:val="CodeBlock"/>
      </w:pPr>
      <w:r>
        <w:rPr>
          <w:sz w:val="18"/>
        </w:rPr>
        <w:t xml:space="preserve">        cout &lt;&lt; string(level * 4, ' ') &lt;&lt; p-&gt;key &lt;&lt; " (зап. " &lt;&lt; p-&gt;ref &lt;&lt; ")\n";</w:t>
      </w:r>
    </w:p>
    <w:p>
      <w:pPr>
        <w:pStyle w:val="CodeBlock"/>
      </w:pPr>
      <w:r>
        <w:rPr>
          <w:sz w:val="18"/>
        </w:rPr>
        <w:t xml:space="preserve">        show(p-&gt;left, level + 1);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int height(SNode *p) const {</w:t>
      </w:r>
    </w:p>
    <w:p>
      <w:pPr>
        <w:pStyle w:val="CodeBlock"/>
      </w:pPr>
      <w:r>
        <w:rPr>
          <w:sz w:val="18"/>
        </w:rPr>
        <w:t xml:space="preserve">        return p ? 1 + max(height(p-&gt;left), height(p-&gt;right)) : 0;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public:</w:t>
      </w:r>
    </w:p>
    <w:p>
      <w:pPr>
        <w:pStyle w:val="CodeBlock"/>
      </w:pPr>
      <w:r>
        <w:rPr>
          <w:sz w:val="18"/>
        </w:rPr>
        <w:t xml:space="preserve">    SplayTree() : root(nullptr), cnt(0) {}</w:t>
      </w:r>
    </w:p>
    <w:p>
      <w:pPr>
        <w:pStyle w:val="CodeBlock"/>
      </w:pPr>
      <w:r>
        <w:rPr>
          <w:sz w:val="18"/>
        </w:rPr>
        <w:t xml:space="preserve">    ~SplayTree() { clear(root);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ll size() const { return cnt; }</w:t>
      </w:r>
    </w:p>
    <w:p>
      <w:pPr>
        <w:pStyle w:val="CodeBlock"/>
      </w:pPr>
      <w:r>
        <w:rPr>
          <w:sz w:val="18"/>
        </w:rPr>
        <w:t xml:space="preserve">    int height() const { return height(root); }</w:t>
      </w:r>
    </w:p>
    <w:p>
      <w:pPr>
        <w:pStyle w:val="CodeBlock"/>
      </w:pPr>
      <w:r>
        <w:rPr>
          <w:sz w:val="18"/>
        </w:rPr>
        <w:t xml:space="preserve">    bool empty() const { return !root; }</w:t>
      </w:r>
    </w:p>
    <w:p>
      <w:pPr>
        <w:pStyle w:val="CodeBlock"/>
      </w:pPr>
      <w:r>
        <w:rPr>
          <w:sz w:val="18"/>
        </w:rPr>
        <w:t xml:space="preserve">    ll rootKey() const { return root ? root-&gt;key : -1;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Включение элемента: дерево разрезается по ключу, новый узел становится</w:t>
      </w:r>
    </w:p>
    <w:p>
      <w:pPr>
        <w:pStyle w:val="CodeBlock"/>
      </w:pPr>
      <w:r>
        <w:rPr>
          <w:sz w:val="18"/>
        </w:rPr>
        <w:t xml:space="preserve">    // корнем, а части дерева подвешиваются к нему.</w:t>
      </w:r>
    </w:p>
    <w:p>
      <w:pPr>
        <w:pStyle w:val="CodeBlock"/>
      </w:pPr>
      <w:r>
        <w:rPr>
          <w:sz w:val="18"/>
        </w:rPr>
        <w:t xml:space="preserve">    bool insert(ll key, ll ref) {</w:t>
      </w:r>
    </w:p>
    <w:p>
      <w:pPr>
        <w:pStyle w:val="CodeBlock"/>
      </w:pPr>
      <w:r>
        <w:rPr>
          <w:sz w:val="18"/>
        </w:rPr>
        <w:t xml:space="preserve">        if (!root) { root = new SNode(key, ref); cnt++; return true; }</w:t>
      </w:r>
    </w:p>
    <w:p>
      <w:pPr>
        <w:pStyle w:val="CodeBlock"/>
      </w:pPr>
      <w:r>
        <w:rPr>
          <w:sz w:val="18"/>
        </w:rPr>
        <w:t xml:space="preserve">        root = splay(root, key);</w:t>
      </w:r>
    </w:p>
    <w:p>
      <w:pPr>
        <w:pStyle w:val="CodeBlock"/>
      </w:pPr>
      <w:r>
        <w:rPr>
          <w:sz w:val="18"/>
        </w:rPr>
        <w:t xml:space="preserve">        if (root-&gt;key == key) return false;       // ключ уже есть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    SNode *p = new SNode(key, ref);</w:t>
      </w:r>
    </w:p>
    <w:p>
      <w:pPr>
        <w:pStyle w:val="CodeBlock"/>
      </w:pPr>
      <w:r>
        <w:rPr>
          <w:sz w:val="18"/>
        </w:rPr>
        <w:t xml:space="preserve">        if (key &lt; root-&gt;key) {</w:t>
      </w:r>
    </w:p>
    <w:p>
      <w:pPr>
        <w:pStyle w:val="CodeBlock"/>
      </w:pPr>
      <w:r>
        <w:rPr>
          <w:sz w:val="18"/>
        </w:rPr>
        <w:t xml:space="preserve">            p-&gt;right = root;</w:t>
      </w:r>
    </w:p>
    <w:p>
      <w:pPr>
        <w:pStyle w:val="CodeBlock"/>
      </w:pPr>
      <w:r>
        <w:rPr>
          <w:sz w:val="18"/>
        </w:rPr>
        <w:t xml:space="preserve">            p-&gt;left = root-&gt;left;</w:t>
      </w:r>
    </w:p>
    <w:p>
      <w:pPr>
        <w:pStyle w:val="CodeBlock"/>
      </w:pPr>
      <w:r>
        <w:rPr>
          <w:sz w:val="18"/>
        </w:rPr>
        <w:t xml:space="preserve">            root-&gt;left = nullptr;</w:t>
      </w:r>
    </w:p>
    <w:p>
      <w:pPr>
        <w:pStyle w:val="CodeBlock"/>
      </w:pPr>
      <w:r>
        <w:rPr>
          <w:sz w:val="18"/>
        </w:rPr>
        <w:t xml:space="preserve">        } else {</w:t>
      </w:r>
    </w:p>
    <w:p>
      <w:pPr>
        <w:pStyle w:val="CodeBlock"/>
      </w:pPr>
      <w:r>
        <w:rPr>
          <w:sz w:val="18"/>
        </w:rPr>
        <w:t xml:space="preserve">            p-&gt;left = root;</w:t>
      </w:r>
    </w:p>
    <w:p>
      <w:pPr>
        <w:pStyle w:val="CodeBlock"/>
      </w:pPr>
      <w:r>
        <w:rPr>
          <w:sz w:val="18"/>
        </w:rPr>
        <w:t xml:space="preserve">            p-&gt;right = root-&gt;right;</w:t>
      </w:r>
    </w:p>
    <w:p>
      <w:pPr>
        <w:pStyle w:val="CodeBlock"/>
      </w:pPr>
      <w:r>
        <w:rPr>
          <w:sz w:val="18"/>
        </w:rPr>
        <w:t xml:space="preserve">            root-&gt;right = nullptr;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root = p;</w:t>
      </w:r>
    </w:p>
    <w:p>
      <w:pPr>
        <w:pStyle w:val="CodeBlock"/>
      </w:pPr>
      <w:r>
        <w:rPr>
          <w:sz w:val="18"/>
        </w:rPr>
        <w:t xml:space="preserve">        cnt++;</w:t>
      </w:r>
    </w:p>
    <w:p>
      <w:pPr>
        <w:pStyle w:val="CodeBlock"/>
      </w:pPr>
      <w:r>
        <w:rPr>
          <w:sz w:val="18"/>
        </w:rPr>
        <w:t xml:space="preserve">        return true;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Поиск ключа с возвратом ссылки. После поиска найденный узел</w:t>
      </w:r>
    </w:p>
    <w:p>
      <w:pPr>
        <w:pStyle w:val="CodeBlock"/>
      </w:pPr>
      <w:r>
        <w:rPr>
          <w:sz w:val="18"/>
        </w:rPr>
        <w:t xml:space="preserve">    // оказывается в корне, поэтому повторный поиск того же ключа выполняется</w:t>
      </w:r>
    </w:p>
    <w:p>
      <w:pPr>
        <w:pStyle w:val="CodeBlock"/>
      </w:pPr>
      <w:r>
        <w:rPr>
          <w:sz w:val="18"/>
        </w:rPr>
        <w:t xml:space="preserve">    // за одно сравнение.</w:t>
      </w:r>
    </w:p>
    <w:p>
      <w:pPr>
        <w:pStyle w:val="CodeBlock"/>
      </w:pPr>
      <w:r>
        <w:rPr>
          <w:sz w:val="18"/>
        </w:rPr>
        <w:t xml:space="preserve">    ll find(ll key) {</w:t>
      </w:r>
    </w:p>
    <w:p>
      <w:pPr>
        <w:pStyle w:val="CodeBlock"/>
      </w:pPr>
      <w:r>
        <w:rPr>
          <w:sz w:val="18"/>
        </w:rPr>
        <w:t xml:space="preserve">        if (!root) return -1;</w:t>
      </w:r>
    </w:p>
    <w:p>
      <w:pPr>
        <w:pStyle w:val="CodeBlock"/>
      </w:pPr>
      <w:r>
        <w:rPr>
          <w:sz w:val="18"/>
        </w:rPr>
        <w:t xml:space="preserve">        root = splay(root, key);</w:t>
      </w:r>
    </w:p>
    <w:p>
      <w:pPr>
        <w:pStyle w:val="CodeBlock"/>
      </w:pPr>
      <w:r>
        <w:rPr>
          <w:sz w:val="18"/>
        </w:rPr>
        <w:t xml:space="preserve">        return root-&gt;key == key ? root-&gt;ref : -1;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Удаление ключа: узел поднимается в корень и удаляется, после чего</w:t>
      </w:r>
    </w:p>
    <w:p>
      <w:pPr>
        <w:pStyle w:val="CodeBlock"/>
      </w:pPr>
      <w:r>
        <w:rPr>
          <w:sz w:val="18"/>
        </w:rPr>
        <w:t xml:space="preserve">    // максимальный ключ левого поддерева поднимается в его корень и к нему</w:t>
      </w:r>
    </w:p>
    <w:p>
      <w:pPr>
        <w:pStyle w:val="CodeBlock"/>
      </w:pPr>
      <w:r>
        <w:rPr>
          <w:sz w:val="18"/>
        </w:rPr>
        <w:t xml:space="preserve">    // подвешивается правое поддерево.</w:t>
      </w:r>
    </w:p>
    <w:p>
      <w:pPr>
        <w:pStyle w:val="CodeBlock"/>
      </w:pPr>
      <w:r>
        <w:rPr>
          <w:sz w:val="18"/>
        </w:rPr>
        <w:t xml:space="preserve">    bool erase(ll key) {</w:t>
      </w:r>
    </w:p>
    <w:p>
      <w:pPr>
        <w:pStyle w:val="CodeBlock"/>
      </w:pPr>
      <w:r>
        <w:rPr>
          <w:sz w:val="18"/>
        </w:rPr>
        <w:t xml:space="preserve">        if (!root) return false;</w:t>
      </w:r>
    </w:p>
    <w:p>
      <w:pPr>
        <w:pStyle w:val="CodeBlock"/>
      </w:pPr>
      <w:r>
        <w:rPr>
          <w:sz w:val="18"/>
        </w:rPr>
        <w:t xml:space="preserve">        root = splay(root, key);</w:t>
      </w:r>
    </w:p>
    <w:p>
      <w:pPr>
        <w:pStyle w:val="CodeBlock"/>
      </w:pPr>
      <w:r>
        <w:rPr>
          <w:sz w:val="18"/>
        </w:rPr>
        <w:t xml:space="preserve">        if (root-&gt;key != key) return false;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    SNode *old = root;</w:t>
      </w:r>
    </w:p>
    <w:p>
      <w:pPr>
        <w:pStyle w:val="CodeBlock"/>
      </w:pPr>
      <w:r>
        <w:rPr>
          <w:sz w:val="18"/>
        </w:rPr>
        <w:t xml:space="preserve">        if (!root-&gt;left) root = root-&gt;right;</w:t>
      </w:r>
    </w:p>
    <w:p>
      <w:pPr>
        <w:pStyle w:val="CodeBlock"/>
      </w:pPr>
      <w:r>
        <w:rPr>
          <w:sz w:val="18"/>
        </w:rPr>
        <w:t xml:space="preserve">        else {</w:t>
      </w:r>
    </w:p>
    <w:p>
      <w:pPr>
        <w:pStyle w:val="CodeBlock"/>
      </w:pPr>
      <w:r>
        <w:rPr>
          <w:sz w:val="18"/>
        </w:rPr>
        <w:t xml:space="preserve">            SNode *rightPart = root-&gt;right;</w:t>
      </w:r>
    </w:p>
    <w:p>
      <w:pPr>
        <w:pStyle w:val="CodeBlock"/>
      </w:pPr>
      <w:r>
        <w:rPr>
          <w:sz w:val="18"/>
        </w:rPr>
        <w:t xml:space="preserve">            root = splay(root-&gt;left, key);        // в корне окажется максимум</w:t>
      </w:r>
    </w:p>
    <w:p>
      <w:pPr>
        <w:pStyle w:val="CodeBlock"/>
      </w:pPr>
      <w:r>
        <w:rPr>
          <w:sz w:val="18"/>
        </w:rPr>
        <w:t xml:space="preserve">            root-&gt;right = rightPart;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delete old;</w:t>
      </w:r>
    </w:p>
    <w:p>
      <w:pPr>
        <w:pStyle w:val="CodeBlock"/>
      </w:pPr>
      <w:r>
        <w:rPr>
          <w:sz w:val="18"/>
        </w:rPr>
        <w:t xml:space="preserve">        cnt--;</w:t>
      </w:r>
    </w:p>
    <w:p>
      <w:pPr>
        <w:pStyle w:val="CodeBlock"/>
      </w:pPr>
      <w:r>
        <w:rPr>
          <w:sz w:val="18"/>
        </w:rPr>
        <w:t xml:space="preserve">        return true;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void show() const {</w:t>
      </w:r>
    </w:p>
    <w:p>
      <w:pPr>
        <w:pStyle w:val="CodeBlock"/>
      </w:pPr>
      <w:r>
        <w:rPr>
          <w:sz w:val="18"/>
        </w:rPr>
        <w:t xml:space="preserve">        if (!root) { cout &lt;&lt; "  дерево пусто\n"; return; }</w:t>
      </w:r>
    </w:p>
    <w:p>
      <w:pPr>
        <w:pStyle w:val="CodeBlock"/>
      </w:pPr>
      <w:r>
        <w:rPr>
          <w:sz w:val="18"/>
        </w:rPr>
        <w:t xml:space="preserve">        show(root, 0);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void build(const vector&lt;pair&lt;ll,ll&gt;&gt; &amp;keys) {</w:t>
      </w:r>
    </w:p>
    <w:p>
      <w:pPr>
        <w:pStyle w:val="CodeBlock"/>
      </w:pPr>
      <w:r>
        <w:rPr>
          <w:sz w:val="18"/>
        </w:rPr>
        <w:t xml:space="preserve">        clear(root); root = nullptr; cnt = 0;</w:t>
      </w:r>
    </w:p>
    <w:p>
      <w:pPr>
        <w:pStyle w:val="CodeBlock"/>
      </w:pPr>
      <w:r>
        <w:rPr>
          <w:sz w:val="18"/>
        </w:rPr>
        <w:t xml:space="preserve">        for (auto &amp;kv : keys) insert(kv.first, kv.second);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>};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#endif</w:t>
      </w:r>
    </w:p>
    <w:p>
      <w:pPr>
        <w:pStyle w:val="Heading2"/>
      </w:pPr>
      <w:r>
        <w:t>2.6 Тестирование на данных двоичного файла</w:t>
      </w:r>
    </w:p>
    <w:p>
      <w:pPr>
        <w:pStyle w:val="CodeBlock"/>
      </w:pPr>
      <w:r>
        <w:rPr>
          <w:sz w:val="18"/>
        </w:rPr>
        <w:t>--- Поиск записи в двоичном файле через косое дерево ---</w:t>
      </w:r>
    </w:p>
    <w:p>
      <w:pPr>
        <w:pStyle w:val="CodeBlock"/>
      </w:pPr>
      <w:r>
        <w:rPr>
          <w:sz w:val="18"/>
        </w:rPr>
        <w:t xml:space="preserve">  файл из 10 записей, дерево: 10 узлов, высота 5</w:t>
      </w:r>
    </w:p>
    <w:p>
      <w:pPr>
        <w:pStyle w:val="CodeBlock"/>
      </w:pPr>
      <w:r>
        <w:rPr>
          <w:sz w:val="18"/>
        </w:rPr>
        <w:t xml:space="preserve">        43557922 (зап. 0)</w:t>
      </w:r>
    </w:p>
    <w:p>
      <w:pPr>
        <w:pStyle w:val="CodeBlock"/>
      </w:pPr>
      <w:r>
        <w:rPr>
          <w:sz w:val="18"/>
        </w:rPr>
        <w:t xml:space="preserve">    40379773 (зап. 8)</w:t>
      </w:r>
    </w:p>
    <w:p>
      <w:pPr>
        <w:pStyle w:val="CodeBlock"/>
      </w:pPr>
      <w:r>
        <w:rPr>
          <w:sz w:val="18"/>
        </w:rPr>
        <w:t>39127951 (зап. 9)</w:t>
      </w:r>
    </w:p>
    <w:p>
      <w:pPr>
        <w:pStyle w:val="CodeBlock"/>
      </w:pPr>
      <w:r>
        <w:rPr>
          <w:sz w:val="18"/>
        </w:rPr>
        <w:t xml:space="preserve">    34011982 (зап. 6)</w:t>
      </w:r>
    </w:p>
    <w:p>
      <w:pPr>
        <w:pStyle w:val="CodeBlock"/>
      </w:pPr>
      <w:r>
        <w:rPr>
          <w:sz w:val="18"/>
        </w:rPr>
        <w:t xml:space="preserve">            33091908 (зап. 2)</w:t>
      </w:r>
    </w:p>
    <w:p>
      <w:pPr>
        <w:pStyle w:val="CodeBlock"/>
      </w:pPr>
      <w:r>
        <w:rPr>
          <w:sz w:val="18"/>
        </w:rPr>
        <w:t xml:space="preserve">                24739114 (зап. 4)</w:t>
      </w:r>
    </w:p>
    <w:p>
      <w:pPr>
        <w:pStyle w:val="CodeBlock"/>
      </w:pPr>
      <w:r>
        <w:rPr>
          <w:sz w:val="18"/>
        </w:rPr>
        <w:t xml:space="preserve">        22868697 (зап. 1)</w:t>
      </w:r>
    </w:p>
    <w:p>
      <w:pPr>
        <w:pStyle w:val="CodeBlock"/>
      </w:pPr>
      <w:r>
        <w:rPr>
          <w:sz w:val="18"/>
        </w:rPr>
        <w:t xml:space="preserve">                17180910 (зап. 5)</w:t>
      </w:r>
    </w:p>
    <w:p>
      <w:pPr>
        <w:pStyle w:val="CodeBlock"/>
      </w:pPr>
      <w:r>
        <w:rPr>
          <w:sz w:val="18"/>
        </w:rPr>
        <w:t xml:space="preserve">            11397809 (зап. 7)</w:t>
      </w:r>
    </w:p>
    <w:p>
      <w:pPr>
        <w:pStyle w:val="CodeBlock"/>
      </w:pPr>
      <w:r>
        <w:rPr>
          <w:sz w:val="18"/>
        </w:rPr>
        <w:t xml:space="preserve">                10777692 (зап. 3)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успешный поиск (ключ последней записи 39127951):</w:t>
      </w:r>
    </w:p>
    <w:p>
      <w:pPr>
        <w:pStyle w:val="CodeBlock"/>
      </w:pPr>
      <w:r>
        <w:rPr>
          <w:sz w:val="18"/>
        </w:rPr>
        <w:t xml:space="preserve">  запись 9, сравнений 1</w:t>
      </w:r>
    </w:p>
    <w:p>
      <w:pPr>
        <w:pStyle w:val="CodeBlock"/>
      </w:pPr>
      <w:r>
        <w:rPr>
          <w:sz w:val="18"/>
        </w:rPr>
        <w:t xml:space="preserve">  39127951  IKBO-34-20  Ivanov Dmitriy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безуспешный поиск (ключ 12345678): запись не найдена, сравнений 5</w:t>
      </w:r>
    </w:p>
    <w:p>
      <w:pPr>
        <w:pStyle w:val="Heading2"/>
      </w:pPr>
      <w:r>
        <w:t>2.7 Результаты тестирования на файлах 100, 1000, 10000 записей</w:t>
      </w:r>
    </w:p>
    <w:p>
      <w:r>
        <w:rPr>
          <w:b w:val="0"/>
          <w:i w:val="0"/>
        </w:rPr>
        <w:t>Перед каждым замером дерево строится заново, чтобы измерить именно первое обращение к ключу: после первого поиска ключ оказывается в корне и все последующие обращения к нему стоят одно сравнение.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2 - Поиск записи посредством косого дерева (формат табл. 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Высота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Первая T, мкс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Первая Тф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Средняя T, мкс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Средняя Тф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Последняя T, мкс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Последняя Тф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Тф повторного поиска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0,00015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0,00170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0,00125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1 000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0,00014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0,00105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0,00125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10 000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0,00013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0,00107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0,00131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</w:tr>
    </w:tbl>
    <w:p/>
    <w:p>
      <w:r>
        <w:rPr>
          <w:b w:val="0"/>
          <w:i w:val="0"/>
        </w:rPr>
        <w:t>Ключ последней записи файла находится за одно сравнение, поскольку он вставлялся последним и остался в корне. Это не преимущество конкретного запроса, а прямое следствие правила работы косого дерева: только что использованный ключ всегда находится в корне. Для ключей, к которым обращений не было, число сравнений составляет от 12 до 20 при высоте дерева от 19 до 44.</w:t>
      </w:r>
    </w:p>
    <w:p>
      <w:r>
        <w:br w:type="page"/>
      </w:r>
    </w:p>
    <w:p>
      <w:pPr>
        <w:pStyle w:val="Heading1"/>
      </w:pPr>
      <w:r>
        <w:t>3 Отчёт по заданию 3. Сравнительный анализ поисковых структур</w:t>
      </w:r>
    </w:p>
    <w:p>
      <w:pPr>
        <w:pStyle w:val="Heading2"/>
      </w:pPr>
      <w:r>
        <w:t>3.1 Условие и методика</w:t>
      </w:r>
    </w:p>
    <w:p>
      <w:r>
        <w:rPr>
          <w:b w:val="0"/>
          <w:i w:val="0"/>
        </w:rPr>
        <w:t>Требуется сравнить три поисковые структуры - хеш-таблицу, бинарное дерево поиска и сбалансированное дерево поиска варианта - по числу сравнений, выполняемых при поиске ключа последней записи файла, на файлах объёмом 100, 1000 и 10000 записей.</w:t>
      </w:r>
    </w:p>
    <w:p>
      <w:r>
        <w:rPr>
          <w:b w:val="0"/>
          <w:i w:val="0"/>
        </w:rPr>
        <w:t>Все три структуры строятся по одному и тому же файлу и содержат все его ключи. Дополнительно измерено среднее число сравнений по всем ключам структуры и приведён линейный поиск непосредственно в файле как точка отсчёта.</w:t>
      </w:r>
    </w:p>
    <w:p>
      <w:pPr>
        <w:pStyle w:val="Heading2"/>
      </w:pPr>
      <w:r>
        <w:t>3.2 Результаты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3 - Сравнение поисковых структур (формат табл. 16)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Вид поисковой структуры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Элементов в структуре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Сравнений при поиске ключа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Среднее число сравнений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Высота дерева или размер таблицы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Время поиска, мкс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Хеш-таблица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1,30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197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0,0004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БДП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7,01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0,0053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Косое дерево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8,96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0,0010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Линейный поиск в файле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Хеш-таблица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1 000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1,31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1 597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0,0004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БДП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1 000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12,44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0,0078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Косое дерево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1 000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13,99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0,0011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Линейный поиск в файле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1 000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1 000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Хеш-таблица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10 000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1,19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25 717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0,0006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БДП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10 000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15,56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0,0118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Косое дерево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10 000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18,79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0,0018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Линейный поиск в файле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10 000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10 000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</w:tr>
    </w:tbl>
    <w:p/>
    <w:p>
      <w:r>
        <w:rPr>
          <w:b w:val="0"/>
          <w:i w:val="0"/>
        </w:rPr>
        <w:t>Столбец «сравнений при поиске ключа» относится к ключу последней записи файла, столбец «среднее число сравнений» получен перебором всех ключей структуры.</w:t>
      </w:r>
    </w:p>
    <w:p>
      <w:pPr>
        <w:pStyle w:val="Heading2"/>
      </w:pPr>
      <w:r>
        <w:t>3.3 Анализ</w:t>
      </w:r>
    </w:p>
    <w:p>
      <w:r>
        <w:rPr>
          <w:b w:val="0"/>
          <w:i w:val="0"/>
        </w:rPr>
        <w:t>Хеш-таблица. Число сравнений не зависит от количества элементов: при росте n в 100 раз оно осталось равным одному-двум, а среднее значение колеблется около 1,2. Это подтверждает асимптотику O(1). Платой является память: при коэффициенте нагрузки не выше 0,75 таблица для 10000 ключей занимает 25717 слотов. Кроме того, хеш-таблица не поддерживает упорядоченного обхода и запросов вида «наименьший ключ, больший заданного».</w:t>
      </w:r>
    </w:p>
    <w:p>
      <w:r>
        <w:rPr>
          <w:b w:val="0"/>
          <w:i w:val="0"/>
        </w:rPr>
        <w:t>Бинарное дерево поиска. Среднее число сравнений растёт логарифмически: 7,01 при n = 100, 12,44 при n = 1000 и 15,56 при n = 10000, то есть при увеличении n в 10 раз добавляется примерно 3,3 сравнения, что соответствует log₂ 10 ≈ 3,32. Высота дерева (12, 25, 28) превышает минимально возможную, поскольку дерево строится из случайной последовательности и не перестраивается.</w:t>
      </w:r>
    </w:p>
    <w:p>
      <w:r>
        <w:rPr>
          <w:b w:val="0"/>
          <w:i w:val="0"/>
        </w:rPr>
        <w:t>Косое дерево. Среднее число сравнений оказалось немного выше, чем у БДП (8,96, 13,99 и 18,79), что объясняется большей высотой дерева: splay поднимает в корень последний использованный ключ, вытесняя остальные узлы вниз. При этом поиск ключа последней записи стоит одно сравнение, а любое повторное обращение к уже найденному ключу также стоит одно сравнение. Косое дерево выигрывает не на равномерном потоке запросов, а на неравномерном, когда небольшая часть ключей запрашивается значительно чаще.</w:t>
      </w:r>
    </w:p>
    <w:p>
      <w:r>
        <w:rPr>
          <w:b w:val="0"/>
          <w:i w:val="0"/>
        </w:rPr>
        <w:t>Линейный поиск в файле требует n сравнений и полного чтения файла, то есть проигрывает всем трём структурам на порядки: 10000 сравнений против 2 у хеш-таблицы и 14 у БДП при n = 10000.</w:t>
      </w:r>
    </w:p>
    <w:p>
      <w:pPr>
        <w:pStyle w:val="Heading2"/>
      </w:pPr>
      <w:r>
        <w:t>3.4 Выводы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все три структуры сокращают число сравнений при поиске записи в файле с n до величины порядка log n или до константы, при этом сама запись читается из файла за одно обращение по номеру;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наименьшее число сравнений даёт хеш-таблица: O(1) против O(log n) у деревьев. При n = 10000 это 2 сравнения против 14 у БДП;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деревья поиска сохраняют упорядоченность ключей, поэтому позволяют выполнять обход по возрастанию, поиск ближайшего ключа и диапазонные запросы, чего хеш-таблица не умеет. Выбор структуры определяется не только скоростью поиска, но и набором требуемых операций;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косое дерево не требует дополнительных полей в узле и не выполняет проверок баланса при вставке, но не гарантирует ограничения высоты: при n = 10000 высота составила 44 против 28 у обычного БДП. Его преимущество проявляется при повторных обращениях к одним и тем же ключам, где стоимость поиска падает до одного сравнения;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в ходе работы реализованы и протестированы класс бинарного дерева поиска и класс косого дерева, обе структуры применены для организации прямого доступа к записям двоичного файла, получены навыки адаптации готовой программы под другую структуру данных.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line="240" w:lineRule="auto" w:after="0"/>
      <w:ind w:firstLine="0"/>
      <w:jc w:val="left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