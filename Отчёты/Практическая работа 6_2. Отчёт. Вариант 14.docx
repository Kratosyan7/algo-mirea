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МИНОБРНАУКИ РОССИИ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Федеральное государственное бюджетное образовательное учреждение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высшего образования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«МИРЭА – Российский технологический университет»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РТУ МИРЭА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Институт Информационных технологий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Кафедра Математического обеспечения и стандартизации информационных технологий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ОТЧЕТ ПО ПРАКТИЧЕСКОЙ РАБОТЕ № 6.2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по дисциплине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«Структуры и алгоритмы обработки данных (ч.2)»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Тема: «Поиск в тексте образца»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737" w:left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Выполнил студент группы ИКБО-41-25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2358" w:left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Мирзоян А.О.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737" w:left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Принял преподаватель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2075" w:left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Скворцова Л.А.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hanging="113" w:left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Самостоятельная работа выполнена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«__»_______202__ г.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363" w:left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(подпись студента)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hanging="113" w:left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«Зачтено»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«__»_______202__ г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(подпись руководителя)</w:t>
      </w:r>
    </w:p>
    <w:p>
      <w:pPr>
        <w:spacing w:line="240" w:lineRule="auto" w:after="0"/>
        <w:ind w:firstLine="0" w:left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spacing w:line="240" w:lineRule="auto" w:after="0"/>
        <w:ind w:firstLine="709" w:left="3538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Москва 2026</w:t>
      </w:r>
    </w:p>
    <w:p>
      <w:pPr>
        <w:sectPr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pStyle w:val="Heading1"/>
        <w:jc w:val="center"/>
      </w:pPr>
      <w:r>
        <w:t>ОГЛАВЛЕНИЕ</w:t>
      </w:r>
    </w:p>
    <w:p>
      <w:pPr>
        <w:ind w:firstLine="0"/>
      </w:pPr>
      <w:fldSimple w:instr="TOC \o &quot;1-2&quot; \h \z \u">
        <w:r>
          <w:t>Для обновления оглавления выделите его и нажмите F9.</w:t>
        </w:r>
      </w:fldSimple>
    </w:p>
    <w:p>
      <w:r>
        <w:br w:type="page"/>
      </w:r>
    </w:p>
    <w:p>
      <w:pPr>
        <w:pStyle w:val="Heading1"/>
      </w:pPr>
      <w:r>
        <w:t>Цель работы</w:t>
      </w:r>
    </w:p>
    <w:p>
      <w:r>
        <w:rPr>
          <w:b w:val="0"/>
          <w:i w:val="0"/>
        </w:rPr>
        <w:t>Получить знания, умения и навыки по применению алгоритмов поиска подстроки (образца) в тексте, по формированию регулярных выражений и по применению аппарата регулярных выражений для поиска вхождений подстроки.</w:t>
      </w:r>
    </w:p>
    <w:p>
      <w:r>
        <w:rPr>
          <w:b w:val="0"/>
          <w:i w:val="0"/>
        </w:rPr>
        <w:t>Задание варианта 14 включает три задачи: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задача 1: дан текст, содержащий слова, разделённые пробелами, и подстрока. Сформировать список слов, в которых заданная подстрока размещается в конце слова;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задача 2: дан текст. Найти максимальную по длине подстроку текста, являющуюся палиндромом. Метод поиска по варианту: алгоритм Манакера;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задача 3: дан текст, содержащий имена файлов, разделённые запятыми. Найти имена текстовых файлов, в имени которых последний символ цифра, а первый символ заданная буква.</w:t>
      </w:r>
    </w:p>
    <w:p>
      <w:r>
        <w:rPr>
          <w:b w:val="0"/>
          <w:i w:val="0"/>
        </w:rPr>
        <w:t>Программа написана на C++ (стандарт C++17, компилятор g++ с ключом -O2), все три задачи собраны в одном файле main.cpp и вызываются из текстового меню. Число сравнений символов накапливается в глобальном счётчике cmpCount и служит фактической вычислительной сложностью Тф.</w:t>
      </w:r>
    </w:p>
    <w:p>
      <w:pPr>
        <w:pStyle w:val="Heading1"/>
      </w:pPr>
      <w:r>
        <w:t>1 Отчёт по заданию 1. Линейный поиск подстроки в тексте</w:t>
      </w:r>
    </w:p>
    <w:p>
      <w:pPr>
        <w:pStyle w:val="Heading2"/>
      </w:pPr>
      <w:r>
        <w:t>1.1 Условие задания и задание варианта</w:t>
      </w:r>
    </w:p>
    <w:p>
      <w:r>
        <w:rPr>
          <w:b w:val="0"/>
          <w:i w:val="0"/>
        </w:rPr>
        <w:t>Разработать и реализовать алгоритм определения вхождения подстроки в текст посимвольным перебором, без использования функций поиска для строк. Подготовить тесты для разных исходов поиска, определить время поиска для лучшего и худшего случаев в зависимости от длины текста и длины образца.</w:t>
      </w:r>
    </w:p>
    <w:p>
      <w:r>
        <w:rPr>
          <w:b w:val="0"/>
          <w:i w:val="0"/>
        </w:rPr>
        <w:t>Задача варианта 14: текст состоит из слов, разделённых пробелами. Нужно сформировать список слов, в которых заданная подстрока размещается в конце слова.</w:t>
      </w:r>
    </w:p>
    <w:p>
      <w:pPr>
        <w:pStyle w:val="Heading2"/>
      </w:pPr>
      <w:r>
        <w:t>1.2 Описание решения</w:t>
      </w:r>
    </w:p>
    <w:p>
      <w:r>
        <w:rPr>
          <w:b w:val="0"/>
          <w:i w:val="0"/>
        </w:rPr>
        <w:t>Текст разбирается на слова посимвольно: слово представляет собой максимальную последовательность символов между разделителями (пробел, табуляция, перевод строки). Никакие библиотечные функции поиска при этом не используются.</w:t>
      </w:r>
    </w:p>
    <w:p>
      <w:pPr>
        <w:pStyle w:val="CodeBlock"/>
      </w:pPr>
      <w:r>
        <w:rPr>
          <w:sz w:val="18"/>
        </w:rPr>
        <w:t>vector&lt;string&gt; splitWords(const string &amp;text) {</w:t>
      </w:r>
    </w:p>
    <w:p>
      <w:pPr>
        <w:pStyle w:val="CodeBlock"/>
      </w:pPr>
      <w:r>
        <w:rPr>
          <w:sz w:val="18"/>
        </w:rPr>
        <w:t xml:space="preserve">    vector&lt;string&gt; words;</w:t>
      </w:r>
    </w:p>
    <w:p>
      <w:pPr>
        <w:pStyle w:val="CodeBlock"/>
      </w:pPr>
      <w:r>
        <w:rPr>
          <w:sz w:val="18"/>
        </w:rPr>
        <w:t xml:space="preserve">    string cur;</w:t>
      </w:r>
    </w:p>
    <w:p>
      <w:pPr>
        <w:pStyle w:val="CodeBlock"/>
      </w:pPr>
      <w:r>
        <w:rPr>
          <w:sz w:val="18"/>
        </w:rPr>
        <w:t xml:space="preserve">    for (char c : text) {</w:t>
      </w:r>
    </w:p>
    <w:p>
      <w:pPr>
        <w:pStyle w:val="CodeBlock"/>
      </w:pPr>
      <w:r>
        <w:rPr>
          <w:sz w:val="18"/>
        </w:rPr>
        <w:t xml:space="preserve">        if (c == ' ' || c == '\n' || c == '\t') {</w:t>
      </w:r>
    </w:p>
    <w:p>
      <w:pPr>
        <w:pStyle w:val="CodeBlock"/>
      </w:pPr>
      <w:r>
        <w:rPr>
          <w:sz w:val="18"/>
        </w:rPr>
        <w:t xml:space="preserve">            if (!cur.empty()) { words.push_back(cur); cur.clear(); }</w:t>
      </w:r>
    </w:p>
    <w:p>
      <w:pPr>
        <w:pStyle w:val="CodeBlock"/>
      </w:pPr>
      <w:r>
        <w:rPr>
          <w:sz w:val="18"/>
        </w:rPr>
        <w:t xml:space="preserve">        } else cur += c;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  <w:t xml:space="preserve">    if (!cur.empty()) words.push_back(cur);</w:t>
      </w:r>
    </w:p>
    <w:p>
      <w:pPr>
        <w:pStyle w:val="CodeBlock"/>
      </w:pPr>
      <w:r>
        <w:rPr>
          <w:sz w:val="18"/>
        </w:rPr>
        <w:t xml:space="preserve">    return words;</w:t>
      </w:r>
    </w:p>
    <w:p>
      <w:pPr>
        <w:pStyle w:val="CodeBlock"/>
      </w:pPr>
      <w:r>
        <w:rPr>
          <w:sz w:val="18"/>
        </w:rPr>
        <w:t>}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Для решения задачи реализованы два варианта, что позволяет сравнить полный линейный поиск с поиском, учитывающим условие задачи.</w:t>
      </w:r>
    </w:p>
    <w:p>
      <w:r>
        <w:rPr>
          <w:b w:val="0"/>
          <w:i w:val="0"/>
        </w:rPr>
        <w:t>Вариант А опирается на то, что подстрока обязана стоять именно в конце слова, поэтому достаточно сравнить последние m символов слова с образцом. Если хотя бы один символ не совпал, слово отбрасывается немедленно. На каждое слово тратится не более m сравнений, общее число сравнений не превышает длины текста.</w:t>
      </w:r>
    </w:p>
    <w:p>
      <w:pPr>
        <w:pStyle w:val="CodeBlock"/>
      </w:pPr>
      <w:r>
        <w:rPr>
          <w:sz w:val="18"/>
        </w:rPr>
        <w:t>// Проверка, что pat является суффиксом слова w (посимвольное сравнение</w:t>
      </w:r>
    </w:p>
    <w:p>
      <w:pPr>
        <w:pStyle w:val="CodeBlock"/>
      </w:pPr>
      <w:r>
        <w:rPr>
          <w:sz w:val="18"/>
        </w:rPr>
        <w:t>// с конца слова).</w:t>
      </w:r>
    </w:p>
    <w:p>
      <w:pPr>
        <w:pStyle w:val="CodeBlock"/>
      </w:pPr>
      <w:r>
        <w:rPr>
          <w:sz w:val="18"/>
        </w:rPr>
        <w:t>bool endsWith(const string &amp;w, const string &amp;pat) {</w:t>
      </w:r>
    </w:p>
    <w:p>
      <w:pPr>
        <w:pStyle w:val="CodeBlock"/>
      </w:pPr>
      <w:r>
        <w:rPr>
          <w:sz w:val="18"/>
        </w:rPr>
        <w:t xml:space="preserve">    ll n = w.size(), m = pat.size();</w:t>
      </w:r>
    </w:p>
    <w:p>
      <w:pPr>
        <w:pStyle w:val="CodeBlock"/>
      </w:pPr>
      <w:r>
        <w:rPr>
          <w:sz w:val="18"/>
        </w:rPr>
        <w:t xml:space="preserve">    if (m == 0 || m &gt; n) return false;</w:t>
      </w:r>
    </w:p>
    <w:p>
      <w:pPr>
        <w:pStyle w:val="CodeBlock"/>
      </w:pPr>
      <w:r>
        <w:rPr>
          <w:sz w:val="18"/>
        </w:rPr>
        <w:t xml:space="preserve">    for (ll j = 0; j &lt; m; j++) {</w:t>
      </w:r>
    </w:p>
    <w:p>
      <w:pPr>
        <w:pStyle w:val="CodeBlock"/>
      </w:pPr>
      <w:r>
        <w:rPr>
          <w:sz w:val="18"/>
        </w:rPr>
        <w:t xml:space="preserve">        cmpCount++;</w:t>
      </w:r>
    </w:p>
    <w:p>
      <w:pPr>
        <w:pStyle w:val="CodeBlock"/>
      </w:pPr>
      <w:r>
        <w:rPr>
          <w:sz w:val="18"/>
        </w:rPr>
        <w:t xml:space="preserve">        if (w[n - m + j] != pat[j]) return false;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  <w:t xml:space="preserve">    return true;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Разбор текста на слова без библиотечных функций поиска: слово - это</w:t>
      </w:r>
    </w:p>
    <w:p>
      <w:pPr>
        <w:pStyle w:val="CodeBlock"/>
      </w:pPr>
      <w:r>
        <w:rPr>
          <w:sz w:val="18"/>
        </w:rPr>
        <w:t>// максимальная последовательность символов между пробелами.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Вариант Б выполняет полный линейный поиск (метод грубой силы): в каждом слове перебираются все позиции, для каждой позиции сравнение идёт до первого несовпадения, и слово принимается, если найдено вхождение, которое заканчивается последним символом слова.</w:t>
      </w:r>
    </w:p>
    <w:p>
      <w:pPr>
        <w:pStyle w:val="CodeBlock"/>
      </w:pPr>
      <w:r>
        <w:rPr>
          <w:sz w:val="18"/>
        </w:rPr>
        <w:t>// Наивный поиск: возвращает позицию первого вхождения pat в s начиная с</w:t>
      </w:r>
    </w:p>
    <w:p>
      <w:pPr>
        <w:pStyle w:val="CodeBlock"/>
      </w:pPr>
      <w:r>
        <w:rPr>
          <w:sz w:val="18"/>
        </w:rPr>
        <w:t>// позиции from, или -1. Сравнение только посимвольное.</w:t>
      </w:r>
    </w:p>
    <w:p>
      <w:pPr>
        <w:pStyle w:val="CodeBlock"/>
      </w:pPr>
      <w:r>
        <w:rPr>
          <w:sz w:val="18"/>
        </w:rPr>
        <w:t>ll naiveSearch(const string &amp;s, const string &amp;pat, ll from = 0) {</w:t>
      </w:r>
    </w:p>
    <w:p>
      <w:pPr>
        <w:pStyle w:val="CodeBlock"/>
      </w:pPr>
      <w:r>
        <w:rPr>
          <w:sz w:val="18"/>
        </w:rPr>
        <w:t xml:space="preserve">    ll n = s.size(), m = pat.size();</w:t>
      </w:r>
    </w:p>
    <w:p>
      <w:pPr>
        <w:pStyle w:val="CodeBlock"/>
      </w:pPr>
      <w:r>
        <w:rPr>
          <w:sz w:val="18"/>
        </w:rPr>
        <w:t xml:space="preserve">    if (m == 0 || m &gt; n) return -1;</w:t>
      </w:r>
    </w:p>
    <w:p>
      <w:pPr>
        <w:pStyle w:val="CodeBlock"/>
      </w:pPr>
      <w:r>
        <w:rPr>
          <w:sz w:val="18"/>
        </w:rPr>
        <w:t xml:space="preserve">    for (ll i = from; i + m &lt;= n; i++) {</w:t>
      </w:r>
    </w:p>
    <w:p>
      <w:pPr>
        <w:pStyle w:val="CodeBlock"/>
      </w:pPr>
      <w:r>
        <w:rPr>
          <w:sz w:val="18"/>
        </w:rPr>
        <w:t xml:space="preserve">        ll j = 0;</w:t>
      </w:r>
    </w:p>
    <w:p>
      <w:pPr>
        <w:pStyle w:val="CodeBlock"/>
      </w:pPr>
      <w:r>
        <w:rPr>
          <w:sz w:val="18"/>
        </w:rPr>
        <w:t xml:space="preserve">        while (j &lt; m) {</w:t>
      </w:r>
    </w:p>
    <w:p>
      <w:pPr>
        <w:pStyle w:val="CodeBlock"/>
      </w:pPr>
      <w:r>
        <w:rPr>
          <w:sz w:val="18"/>
        </w:rPr>
        <w:t xml:space="preserve">            cmpCount++;</w:t>
      </w:r>
    </w:p>
    <w:p>
      <w:pPr>
        <w:pStyle w:val="CodeBlock"/>
      </w:pPr>
      <w:r>
        <w:rPr>
          <w:sz w:val="18"/>
        </w:rPr>
        <w:t xml:space="preserve">            if (s[i + j] != pat[j]) break;</w:t>
      </w:r>
    </w:p>
    <w:p>
      <w:pPr>
        <w:pStyle w:val="CodeBlock"/>
      </w:pPr>
      <w:r>
        <w:rPr>
          <w:sz w:val="18"/>
        </w:rPr>
        <w:t xml:space="preserve">            j++;</w:t>
      </w:r>
    </w:p>
    <w:p>
      <w:pPr>
        <w:pStyle w:val="CodeBlock"/>
      </w:pPr>
      <w:r>
        <w:rPr>
          <w:sz w:val="18"/>
        </w:rPr>
        <w:t xml:space="preserve">        }</w:t>
      </w:r>
    </w:p>
    <w:p>
      <w:pPr>
        <w:pStyle w:val="CodeBlock"/>
      </w:pPr>
      <w:r>
        <w:rPr>
          <w:sz w:val="18"/>
        </w:rPr>
        <w:t xml:space="preserve">        if (j == m) return i;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  <w:t xml:space="preserve">    return -1;</w:t>
      </w:r>
    </w:p>
    <w:p>
      <w:pPr>
        <w:pStyle w:val="CodeBlock"/>
      </w:pPr>
      <w:r>
        <w:rPr>
          <w:sz w:val="18"/>
        </w:rPr>
        <w:t>}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Особенности алгоритма линейного поиска: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сравнение образца с текстом начинается заново с каждой позиции, информация о ранее сравненных символах не используется, поэтому в худшем случае выполняется m сравнений на каждой из n позиций;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лучший случай наступает, когда первый символ образца редко встречается в тексте: сравнение обрывается на первом символе и число сравнений близко к n;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худший случай: текст состоит из одинаковых символов, а образец совпадает с текстом во всех позициях, кроме последнего символа (текст «aaaa...», образец «aaaab»). Тогда каждое сравнение доходит до конца образца;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теоретическая сложность варианта Б равна O(n · m), варианта А равна O(n), поскольку каждое слово проверяется не более чем за m сравнений, а сумма длин слов равна n.</w:t>
      </w:r>
    </w:p>
    <w:p>
      <w:pPr>
        <w:pStyle w:val="Heading2"/>
      </w:pPr>
      <w:r>
        <w:t>1.3 Таблица тестов</w:t>
      </w:r>
    </w:p>
    <w:p>
      <w:pPr>
        <w:keepNext/>
        <w:spacing w:after="120"/>
        <w:ind w:firstLine="0"/>
        <w:jc w:val="right"/>
      </w:pPr>
      <w:r>
        <w:rPr>
          <w:b w:val="0"/>
          <w:i w:val="0"/>
          <w:sz w:val="26"/>
        </w:rPr>
        <w:t>Таблица 1 - Тесты алгоритма задания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56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Текст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Образец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Ожидаемый результат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Что проверяется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privet kompot bilet paket salut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et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privet, bilet, paket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несколько слов оканчиваются образцом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eto test testovyy testet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test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test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образец в начале и середине слова не подходит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mama myla ramu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xyz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слов не найдено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образца в тексте нет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abc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abc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abc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слово целиком совпадает с образцом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aaa aaaa aa a</w:t>
            </w:r>
          </w:p>
        </w:tc>
        <w:tc>
          <w:tcPr>
            <w:tcW w:type="dxa" w:w="102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aa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aaa, aaaa, aa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перекрывающиеся совпадения, слово короче образца</w:t>
            </w:r>
          </w:p>
        </w:tc>
      </w:tr>
    </w:tbl>
    <w:p/>
    <w:p>
      <w:pPr>
        <w:pStyle w:val="Heading2"/>
      </w:pPr>
      <w:r>
        <w:t>1.4 Код программы</w:t>
      </w:r>
    </w:p>
    <w:p>
      <w:pPr>
        <w:pStyle w:val="CodeBlock"/>
      </w:pPr>
      <w:r>
        <w:rPr>
          <w:sz w:val="18"/>
        </w:rPr>
        <w:t>// Наивный поиск: возвращает позицию первого вхождения pat в s начиная с</w:t>
      </w:r>
    </w:p>
    <w:p>
      <w:pPr>
        <w:pStyle w:val="CodeBlock"/>
      </w:pPr>
      <w:r>
        <w:rPr>
          <w:sz w:val="18"/>
        </w:rPr>
        <w:t>// позиции from, или -1. Сравнение только посимвольное.</w:t>
      </w:r>
    </w:p>
    <w:p>
      <w:pPr>
        <w:pStyle w:val="CodeBlock"/>
      </w:pPr>
      <w:r>
        <w:rPr>
          <w:sz w:val="18"/>
        </w:rPr>
        <w:t>ll naiveSearch(const string &amp;s, const string &amp;pat, ll from = 0) {</w:t>
      </w:r>
    </w:p>
    <w:p>
      <w:pPr>
        <w:pStyle w:val="CodeBlock"/>
      </w:pPr>
      <w:r>
        <w:rPr>
          <w:sz w:val="18"/>
        </w:rPr>
        <w:t xml:space="preserve">    ll n = s.size(), m = pat.size();</w:t>
      </w:r>
    </w:p>
    <w:p>
      <w:pPr>
        <w:pStyle w:val="CodeBlock"/>
      </w:pPr>
      <w:r>
        <w:rPr>
          <w:sz w:val="18"/>
        </w:rPr>
        <w:t xml:space="preserve">    if (m == 0 || m &gt; n) return -1;</w:t>
      </w:r>
    </w:p>
    <w:p>
      <w:pPr>
        <w:pStyle w:val="CodeBlock"/>
      </w:pPr>
      <w:r>
        <w:rPr>
          <w:sz w:val="18"/>
        </w:rPr>
        <w:t xml:space="preserve">    for (ll i = from; i + m &lt;= n; i++) {</w:t>
      </w:r>
    </w:p>
    <w:p>
      <w:pPr>
        <w:pStyle w:val="CodeBlock"/>
      </w:pPr>
      <w:r>
        <w:rPr>
          <w:sz w:val="18"/>
        </w:rPr>
        <w:t xml:space="preserve">        ll j = 0;</w:t>
      </w:r>
    </w:p>
    <w:p>
      <w:pPr>
        <w:pStyle w:val="CodeBlock"/>
      </w:pPr>
      <w:r>
        <w:rPr>
          <w:sz w:val="18"/>
        </w:rPr>
        <w:t xml:space="preserve">        while (j &lt; m) {</w:t>
      </w:r>
    </w:p>
    <w:p>
      <w:pPr>
        <w:pStyle w:val="CodeBlock"/>
      </w:pPr>
      <w:r>
        <w:rPr>
          <w:sz w:val="18"/>
        </w:rPr>
        <w:t xml:space="preserve">            cmpCount++;</w:t>
      </w:r>
    </w:p>
    <w:p>
      <w:pPr>
        <w:pStyle w:val="CodeBlock"/>
      </w:pPr>
      <w:r>
        <w:rPr>
          <w:sz w:val="18"/>
        </w:rPr>
        <w:t xml:space="preserve">            if (s[i + j] != pat[j]) break;</w:t>
      </w:r>
    </w:p>
    <w:p>
      <w:pPr>
        <w:pStyle w:val="CodeBlock"/>
      </w:pPr>
      <w:r>
        <w:rPr>
          <w:sz w:val="18"/>
        </w:rPr>
        <w:t xml:space="preserve">            j++;</w:t>
      </w:r>
    </w:p>
    <w:p>
      <w:pPr>
        <w:pStyle w:val="CodeBlock"/>
      </w:pPr>
      <w:r>
        <w:rPr>
          <w:sz w:val="18"/>
        </w:rPr>
        <w:t xml:space="preserve">        }</w:t>
      </w:r>
    </w:p>
    <w:p>
      <w:pPr>
        <w:pStyle w:val="CodeBlock"/>
      </w:pPr>
      <w:r>
        <w:rPr>
          <w:sz w:val="18"/>
        </w:rPr>
        <w:t xml:space="preserve">        if (j == m) return i;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  <w:t xml:space="preserve">    return -1;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Проверка, что pat является суффиксом слова w (посимвольное сравнение</w:t>
      </w:r>
    </w:p>
    <w:p>
      <w:pPr>
        <w:pStyle w:val="CodeBlock"/>
      </w:pPr>
      <w:r>
        <w:rPr>
          <w:sz w:val="18"/>
        </w:rPr>
        <w:t>// с конца слова).</w:t>
      </w:r>
    </w:p>
    <w:p>
      <w:pPr>
        <w:pStyle w:val="CodeBlock"/>
      </w:pPr>
      <w:r>
        <w:rPr>
          <w:sz w:val="18"/>
        </w:rPr>
        <w:t>bool endsWith(const string &amp;w, const string &amp;pat) {</w:t>
      </w:r>
    </w:p>
    <w:p>
      <w:pPr>
        <w:pStyle w:val="CodeBlock"/>
      </w:pPr>
      <w:r>
        <w:rPr>
          <w:sz w:val="18"/>
        </w:rPr>
        <w:t xml:space="preserve">    ll n = w.size(), m = pat.size();</w:t>
      </w:r>
    </w:p>
    <w:p>
      <w:pPr>
        <w:pStyle w:val="CodeBlock"/>
      </w:pPr>
      <w:r>
        <w:rPr>
          <w:sz w:val="18"/>
        </w:rPr>
        <w:t xml:space="preserve">    if (m == 0 || m &gt; n) return false;</w:t>
      </w:r>
    </w:p>
    <w:p>
      <w:pPr>
        <w:pStyle w:val="CodeBlock"/>
      </w:pPr>
      <w:r>
        <w:rPr>
          <w:sz w:val="18"/>
        </w:rPr>
        <w:t xml:space="preserve">    for (ll j = 0; j &lt; m; j++) {</w:t>
      </w:r>
    </w:p>
    <w:p>
      <w:pPr>
        <w:pStyle w:val="CodeBlock"/>
      </w:pPr>
      <w:r>
        <w:rPr>
          <w:sz w:val="18"/>
        </w:rPr>
        <w:t xml:space="preserve">        cmpCount++;</w:t>
      </w:r>
    </w:p>
    <w:p>
      <w:pPr>
        <w:pStyle w:val="CodeBlock"/>
      </w:pPr>
      <w:r>
        <w:rPr>
          <w:sz w:val="18"/>
        </w:rPr>
        <w:t xml:space="preserve">        if (w[n - m + j] != pat[j]) return false;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  <w:t xml:space="preserve">    return true;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Разбор текста на слова без библиотечных функций поиска: слово - это</w:t>
      </w:r>
    </w:p>
    <w:p>
      <w:pPr>
        <w:pStyle w:val="CodeBlock"/>
      </w:pPr>
      <w:r>
        <w:rPr>
          <w:sz w:val="18"/>
        </w:rPr>
        <w:t>// максимальная последовательность символов между пробелами.</w:t>
      </w:r>
    </w:p>
    <w:p>
      <w:pPr>
        <w:pStyle w:val="CodeBlock"/>
      </w:pPr>
      <w:r>
        <w:rPr>
          <w:sz w:val="18"/>
        </w:rPr>
        <w:t>vector&lt;string&gt; splitWords(const string &amp;text) {</w:t>
      </w:r>
    </w:p>
    <w:p>
      <w:pPr>
        <w:pStyle w:val="CodeBlock"/>
      </w:pPr>
      <w:r>
        <w:rPr>
          <w:sz w:val="18"/>
        </w:rPr>
        <w:t xml:space="preserve">    vector&lt;string&gt; words;</w:t>
      </w:r>
    </w:p>
    <w:p>
      <w:pPr>
        <w:pStyle w:val="CodeBlock"/>
      </w:pPr>
      <w:r>
        <w:rPr>
          <w:sz w:val="18"/>
        </w:rPr>
        <w:t xml:space="preserve">    string cur;</w:t>
      </w:r>
    </w:p>
    <w:p>
      <w:pPr>
        <w:pStyle w:val="CodeBlock"/>
      </w:pPr>
      <w:r>
        <w:rPr>
          <w:sz w:val="18"/>
        </w:rPr>
        <w:t xml:space="preserve">    for (char c : text) {</w:t>
      </w:r>
    </w:p>
    <w:p>
      <w:pPr>
        <w:pStyle w:val="CodeBlock"/>
      </w:pPr>
      <w:r>
        <w:rPr>
          <w:sz w:val="18"/>
        </w:rPr>
        <w:t xml:space="preserve">        if (c == ' ' || c == '\n' || c == '\t') {</w:t>
      </w:r>
    </w:p>
    <w:p>
      <w:pPr>
        <w:pStyle w:val="CodeBlock"/>
      </w:pPr>
      <w:r>
        <w:rPr>
          <w:sz w:val="18"/>
        </w:rPr>
        <w:t xml:space="preserve">            if (!cur.empty()) { words.push_back(cur); cur.clear(); }</w:t>
      </w:r>
    </w:p>
    <w:p>
      <w:pPr>
        <w:pStyle w:val="CodeBlock"/>
      </w:pPr>
      <w:r>
        <w:rPr>
          <w:sz w:val="18"/>
        </w:rPr>
        <w:t xml:space="preserve">        } else cur += c;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  <w:t xml:space="preserve">    if (!cur.empty()) words.push_back(cur);</w:t>
      </w:r>
    </w:p>
    <w:p>
      <w:pPr>
        <w:pStyle w:val="CodeBlock"/>
      </w:pPr>
      <w:r>
        <w:rPr>
          <w:sz w:val="18"/>
        </w:rPr>
        <w:t xml:space="preserve">    return words;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Задание 1, вариант А: список слов, в конце которых размещена подстрока pat.</w:t>
      </w:r>
    </w:p>
    <w:p>
      <w:pPr>
        <w:pStyle w:val="CodeBlock"/>
      </w:pPr>
      <w:r>
        <w:rPr>
          <w:sz w:val="18"/>
        </w:rPr>
        <w:t>// Проверяется только суффикс слова, поэтому на каждое слово тратится не</w:t>
      </w:r>
    </w:p>
    <w:p>
      <w:pPr>
        <w:pStyle w:val="CodeBlock"/>
      </w:pPr>
      <w:r>
        <w:rPr>
          <w:sz w:val="18"/>
        </w:rPr>
        <w:t>// более m сравнений.</w:t>
      </w:r>
    </w:p>
    <w:p>
      <w:pPr>
        <w:pStyle w:val="CodeBlock"/>
      </w:pPr>
      <w:r>
        <w:rPr>
          <w:sz w:val="18"/>
        </w:rPr>
        <w:t>vector&lt;string&gt; wordsEndingWith(const string &amp;text, const string &amp;pat) {</w:t>
      </w:r>
    </w:p>
    <w:p>
      <w:pPr>
        <w:pStyle w:val="CodeBlock"/>
      </w:pPr>
      <w:r>
        <w:rPr>
          <w:sz w:val="18"/>
        </w:rPr>
        <w:t xml:space="preserve">    vector&lt;string&gt; res;</w:t>
      </w:r>
    </w:p>
    <w:p>
      <w:pPr>
        <w:pStyle w:val="CodeBlock"/>
      </w:pPr>
      <w:r>
        <w:rPr>
          <w:sz w:val="18"/>
        </w:rPr>
        <w:t xml:space="preserve">    for (auto &amp;w : splitWords(text))</w:t>
      </w:r>
    </w:p>
    <w:p>
      <w:pPr>
        <w:pStyle w:val="CodeBlock"/>
      </w:pPr>
      <w:r>
        <w:rPr>
          <w:sz w:val="18"/>
        </w:rPr>
        <w:t xml:space="preserve">        if (endsWith(w, pat)) res.push_back(w);</w:t>
      </w:r>
    </w:p>
    <w:p>
      <w:pPr>
        <w:pStyle w:val="CodeBlock"/>
      </w:pPr>
      <w:r>
        <w:rPr>
          <w:sz w:val="18"/>
        </w:rPr>
        <w:t xml:space="preserve">    return res;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Задание 1, вариант Б: то же самое полным линейным поиском. В каждом слове</w:t>
      </w:r>
    </w:p>
    <w:p>
      <w:pPr>
        <w:pStyle w:val="CodeBlock"/>
      </w:pPr>
      <w:r>
        <w:rPr>
          <w:sz w:val="18"/>
        </w:rPr>
        <w:t>// перебираются все позиции, и слово принимается, если найдено вхождение,</w:t>
      </w:r>
    </w:p>
    <w:p>
      <w:pPr>
        <w:pStyle w:val="CodeBlock"/>
      </w:pPr>
      <w:r>
        <w:rPr>
          <w:sz w:val="18"/>
        </w:rPr>
        <w:t>// которое заканчивается последним символом слова. Этот вариант выполняет</w:t>
      </w:r>
    </w:p>
    <w:p>
      <w:pPr>
        <w:pStyle w:val="CodeBlock"/>
      </w:pPr>
      <w:r>
        <w:rPr>
          <w:sz w:val="18"/>
        </w:rPr>
        <w:t>// работу O(n * m) и используется для сравнения в замерах.</w:t>
      </w:r>
    </w:p>
    <w:p>
      <w:pPr>
        <w:pStyle w:val="CodeBlock"/>
      </w:pPr>
      <w:r>
        <w:rPr>
          <w:sz w:val="18"/>
        </w:rPr>
        <w:t>vector&lt;string&gt; wordsEndingWithScan(const string &amp;text, const string &amp;pat) {</w:t>
      </w:r>
    </w:p>
    <w:p>
      <w:pPr>
        <w:pStyle w:val="CodeBlock"/>
      </w:pPr>
      <w:r>
        <w:rPr>
          <w:sz w:val="18"/>
        </w:rPr>
        <w:t xml:space="preserve">    vector&lt;string&gt; res;</w:t>
      </w:r>
    </w:p>
    <w:p>
      <w:pPr>
        <w:pStyle w:val="CodeBlock"/>
      </w:pPr>
      <w:r>
        <w:rPr>
          <w:sz w:val="18"/>
        </w:rPr>
        <w:t xml:space="preserve">    ll m = pat.size();</w:t>
      </w:r>
    </w:p>
    <w:p>
      <w:pPr>
        <w:pStyle w:val="CodeBlock"/>
      </w:pPr>
      <w:r>
        <w:rPr>
          <w:sz w:val="18"/>
        </w:rPr>
        <w:t xml:space="preserve">    for (auto &amp;w : splitWords(text)) {</w:t>
      </w:r>
    </w:p>
    <w:p>
      <w:pPr>
        <w:pStyle w:val="CodeBlock"/>
      </w:pPr>
      <w:r>
        <w:rPr>
          <w:sz w:val="18"/>
        </w:rPr>
        <w:t xml:space="preserve">        ll from = 0, pos;</w:t>
      </w:r>
    </w:p>
    <w:p>
      <w:pPr>
        <w:pStyle w:val="CodeBlock"/>
      </w:pPr>
      <w:r>
        <w:rPr>
          <w:sz w:val="18"/>
        </w:rPr>
        <w:t xml:space="preserve">        bool ok = false;</w:t>
      </w:r>
    </w:p>
    <w:p>
      <w:pPr>
        <w:pStyle w:val="CodeBlock"/>
      </w:pPr>
      <w:r>
        <w:rPr>
          <w:sz w:val="18"/>
        </w:rPr>
        <w:t xml:space="preserve">        while ((pos = naiveSearch(w, pat, from)) &gt;= 0) {</w:t>
      </w:r>
    </w:p>
    <w:p>
      <w:pPr>
        <w:pStyle w:val="CodeBlock"/>
      </w:pPr>
      <w:r>
        <w:rPr>
          <w:sz w:val="18"/>
        </w:rPr>
        <w:t xml:space="preserve">            if (pos + m == (ll)w.size()) { ok = true; break; }</w:t>
      </w:r>
    </w:p>
    <w:p>
      <w:pPr>
        <w:pStyle w:val="CodeBlock"/>
      </w:pPr>
      <w:r>
        <w:rPr>
          <w:sz w:val="18"/>
        </w:rPr>
        <w:t xml:space="preserve">            from = pos + 1;</w:t>
      </w:r>
    </w:p>
    <w:p>
      <w:pPr>
        <w:pStyle w:val="CodeBlock"/>
      </w:pPr>
      <w:r>
        <w:rPr>
          <w:sz w:val="18"/>
        </w:rPr>
        <w:t xml:space="preserve">        }</w:t>
      </w:r>
    </w:p>
    <w:p>
      <w:pPr>
        <w:pStyle w:val="CodeBlock"/>
      </w:pPr>
      <w:r>
        <w:rPr>
          <w:sz w:val="18"/>
        </w:rPr>
        <w:t xml:space="preserve">        if (ok) res.push_back(w);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  <w:t xml:space="preserve">    return res;</w:t>
      </w:r>
    </w:p>
    <w:p>
      <w:pPr>
        <w:pStyle w:val="CodeBlock"/>
      </w:pPr>
      <w:r>
        <w:rPr>
          <w:sz w:val="18"/>
        </w:rPr>
        <w:t>}</w:t>
      </w:r>
    </w:p>
    <w:p>
      <w:pPr>
        <w:pStyle w:val="Heading2"/>
      </w:pPr>
      <w:r>
        <w:t>1.5 Результаты тестирования</w:t>
      </w:r>
    </w:p>
    <w:p>
      <w:pPr>
        <w:pStyle w:val="CodeBlock"/>
      </w:pPr>
      <w:r>
        <w:rPr>
          <w:sz w:val="18"/>
        </w:rPr>
        <w:t>=== ЗАДАНИЕ 1. Слова, оканчивающиеся заданной подстрокой ===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текст   : "privet kompot bilet paket salut"</w:t>
      </w:r>
    </w:p>
    <w:p>
      <w:pPr>
        <w:pStyle w:val="CodeBlock"/>
      </w:pPr>
      <w:r>
        <w:rPr>
          <w:sz w:val="18"/>
        </w:rPr>
        <w:t xml:space="preserve">  образец : "et"  (образец в конце нескольких слов)</w:t>
      </w:r>
    </w:p>
    <w:p>
      <w:pPr>
        <w:pStyle w:val="CodeBlock"/>
      </w:pPr>
      <w:r>
        <w:rPr>
          <w:sz w:val="18"/>
        </w:rPr>
        <w:t xml:space="preserve">  результат: privet, bilet, paket</w:t>
      </w:r>
    </w:p>
    <w:p>
      <w:pPr>
        <w:pStyle w:val="CodeBlock"/>
      </w:pPr>
      <w:r>
        <w:rPr>
          <w:sz w:val="18"/>
        </w:rPr>
        <w:t xml:space="preserve">  сравнений символов: 8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текст   : "eto test testovyy testet"</w:t>
      </w:r>
    </w:p>
    <w:p>
      <w:pPr>
        <w:pStyle w:val="CodeBlock"/>
      </w:pPr>
      <w:r>
        <w:rPr>
          <w:sz w:val="18"/>
        </w:rPr>
        <w:t xml:space="preserve">  образец : "test"  (образец в начале, середине и конце слова)</w:t>
      </w:r>
    </w:p>
    <w:p>
      <w:pPr>
        <w:pStyle w:val="CodeBlock"/>
      </w:pPr>
      <w:r>
        <w:rPr>
          <w:sz w:val="18"/>
        </w:rPr>
        <w:t xml:space="preserve">  результат: test</w:t>
      </w:r>
    </w:p>
    <w:p>
      <w:pPr>
        <w:pStyle w:val="CodeBlock"/>
      </w:pPr>
      <w:r>
        <w:rPr>
          <w:sz w:val="18"/>
        </w:rPr>
        <w:t xml:space="preserve">  сравнений символов: 6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текст   : "mama myla ramu"</w:t>
      </w:r>
    </w:p>
    <w:p>
      <w:pPr>
        <w:pStyle w:val="CodeBlock"/>
      </w:pPr>
      <w:r>
        <w:rPr>
          <w:sz w:val="18"/>
        </w:rPr>
        <w:t xml:space="preserve">  образец : "xyz"  (образца в тексте нет)</w:t>
      </w:r>
    </w:p>
    <w:p>
      <w:pPr>
        <w:pStyle w:val="CodeBlock"/>
      </w:pPr>
      <w:r>
        <w:rPr>
          <w:sz w:val="18"/>
        </w:rPr>
        <w:t xml:space="preserve">  результат: слов не найдено</w:t>
      </w:r>
    </w:p>
    <w:p>
      <w:pPr>
        <w:pStyle w:val="CodeBlock"/>
      </w:pPr>
      <w:r>
        <w:rPr>
          <w:sz w:val="18"/>
        </w:rPr>
        <w:t xml:space="preserve">  сравнений символов: 3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текст   : "abc"</w:t>
      </w:r>
    </w:p>
    <w:p>
      <w:pPr>
        <w:pStyle w:val="CodeBlock"/>
      </w:pPr>
      <w:r>
        <w:rPr>
          <w:sz w:val="18"/>
        </w:rPr>
        <w:t xml:space="preserve">  образец : "abc"  (слово целиком совпадает с образцом)</w:t>
      </w:r>
    </w:p>
    <w:p>
      <w:pPr>
        <w:pStyle w:val="CodeBlock"/>
      </w:pPr>
      <w:r>
        <w:rPr>
          <w:sz w:val="18"/>
        </w:rPr>
        <w:t xml:space="preserve">  результат: abc</w:t>
      </w:r>
    </w:p>
    <w:p>
      <w:pPr>
        <w:pStyle w:val="CodeBlock"/>
      </w:pPr>
      <w:r>
        <w:rPr>
          <w:sz w:val="18"/>
        </w:rPr>
        <w:t xml:space="preserve">  сравнений символов: 3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текст   : "aaa aaaa aa a"</w:t>
      </w:r>
    </w:p>
    <w:p>
      <w:pPr>
        <w:pStyle w:val="CodeBlock"/>
      </w:pPr>
      <w:r>
        <w:rPr>
          <w:sz w:val="18"/>
        </w:rPr>
        <w:t xml:space="preserve">  образец : "aa"  (перекрывающиеся совпадения)</w:t>
      </w:r>
    </w:p>
    <w:p>
      <w:pPr>
        <w:pStyle w:val="CodeBlock"/>
      </w:pPr>
      <w:r>
        <w:rPr>
          <w:sz w:val="18"/>
        </w:rPr>
        <w:t xml:space="preserve">  результат: aaa, aaaa, aa</w:t>
      </w:r>
    </w:p>
    <w:p>
      <w:pPr>
        <w:pStyle w:val="CodeBlock"/>
      </w:pPr>
      <w:r>
        <w:rPr>
          <w:sz w:val="18"/>
        </w:rPr>
        <w:t xml:space="preserve">  сравнений символов: 6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Наивный поиск позиции образца в тексте:</w:t>
      </w:r>
    </w:p>
    <w:p>
      <w:pPr>
        <w:pStyle w:val="CodeBlock"/>
      </w:pPr>
      <w:r>
        <w:rPr>
          <w:sz w:val="18"/>
        </w:rPr>
        <w:t xml:space="preserve">  первое вхождение "obrazca" в позиции 6, сравнений 14</w:t>
      </w:r>
    </w:p>
    <w:p>
      <w:pPr>
        <w:pStyle w:val="Heading2"/>
      </w:pPr>
      <w:r>
        <w:t>1.6 Время выполнения и вычислительная сложность</w:t>
      </w:r>
    </w:p>
    <w:p>
      <w:r>
        <w:rPr>
          <w:b w:val="0"/>
          <w:i w:val="0"/>
        </w:rPr>
        <w:t>Замеры выполнены на текстах длиной от 100 до 1 000 000 символов. Длина слова во всех текстах равна 20 символам, длина образца m = 5. В столбцах «суффикс» приведён вариант А на обычном тексте, в столбцах «худший» тот же вариант на тексте из одинаковых символов, в столбцах «полный перебор» вариант Б на том же худшем тексте.</w:t>
      </w:r>
    </w:p>
    <w:p>
      <w:pPr>
        <w:keepNext/>
        <w:spacing w:after="120"/>
        <w:ind w:firstLine="0"/>
        <w:jc w:val="right"/>
      </w:pPr>
      <w:r>
        <w:rPr>
          <w:b w:val="0"/>
          <w:i w:val="0"/>
          <w:sz w:val="26"/>
        </w:rPr>
        <w:t>Таблица 2 - Время выполнения и фактическая сложность (формат табл. 21)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m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 суффикс, мс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Тф суффикс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 худший, мс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Тф худший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 полный перебор, мс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Тф полный перебор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100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0,0013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0,0012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25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0,0020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380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1 000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0,0076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48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0,0076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240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0,0123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3 805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10 000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0,0474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491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0,0492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2 380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0,0652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38 080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100 000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0,3375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4 908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0,3207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23 810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0,6348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380 955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1 000 000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2,5571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49 457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2,3682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238 095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4,1633</w:t>
            </w:r>
          </w:p>
        </w:tc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3 809 520</w:t>
            </w:r>
          </w:p>
        </w:tc>
      </w:tr>
    </w:tbl>
    <w:p/>
    <w:p>
      <w:r>
        <w:rPr>
          <w:b w:val="0"/>
          <w:i w:val="0"/>
        </w:rPr>
        <w:t>Теоретическая сложность подтверждается: у варианта А число сравнений растёт строго пропорционально длине текста (при увеличении n в 10 раз Тф растёт в 10 раз), то есть Тт(n) = O(n). У варианта Б число сравнений примерно в m раз больше и равно 3 809 520 при n = 1 000 000, что соответствует оценке O(n · m). Время выполнения ведёт себя так же: 2,56 мс против 4,16 мс на тексте в миллион символов.</w:t>
      </w:r>
    </w:p>
    <w:p>
      <w:r>
        <w:br w:type="page"/>
      </w:r>
    </w:p>
    <w:p>
      <w:pPr>
        <w:pStyle w:val="Heading1"/>
      </w:pPr>
      <w:r>
        <w:t>2 Отчёт по заданию 2. Алгоритм Манакера</w:t>
      </w:r>
    </w:p>
    <w:p>
      <w:pPr>
        <w:pStyle w:val="Heading2"/>
      </w:pPr>
      <w:r>
        <w:t>2.1 Условие задания и задание варианта</w:t>
      </w:r>
    </w:p>
    <w:p>
      <w:r>
        <w:rPr>
          <w:b w:val="0"/>
          <w:i w:val="0"/>
        </w:rPr>
        <w:t>Разработать и реализовать алгоритм поиска образца в тексте методом, указанным в варианте, подготовить пять тестов для разных исходов поиска и оценить практическую сложность алгоритма в зависимости от длины текста.</w:t>
      </w:r>
    </w:p>
    <w:p>
      <w:r>
        <w:rPr>
          <w:b w:val="0"/>
          <w:i w:val="0"/>
        </w:rPr>
        <w:t>Задача варианта 14: найти максимальную по длине подстроку текста, являющуюся палиндромом. Метод варианта: алгоритм Манакера.</w:t>
      </w:r>
    </w:p>
    <w:p>
      <w:pPr>
        <w:pStyle w:val="Heading2"/>
      </w:pPr>
      <w:r>
        <w:t>2.2 Особенности алгоритма</w:t>
      </w:r>
    </w:p>
    <w:p>
      <w:r>
        <w:rPr>
          <w:b w:val="0"/>
          <w:i w:val="0"/>
        </w:rPr>
        <w:t>Палиндром читается одинаково слева направо и справа налево. Наивное решение перебирает все центры и для каждого расширяет палиндром, пока символы совпадают, что в худшем случае даёт O(n²) сравнений. Алгоритм Манакера решает задачу за O(n) за счёт того, что использует уже найденные палиндромы.</w:t>
      </w:r>
    </w:p>
    <w:p>
      <w:r>
        <w:rPr>
          <w:b w:val="0"/>
          <w:i w:val="0"/>
        </w:rPr>
        <w:t>Первая особенность метода состоит в устранении разницы между палиндромами чётной и нечётной длины. Для этого между всеми символами строки и по её краям вставляется разделитель, не встречающийся в тексте: строка «abacaba» превращается в «#a#b#a#c#a#b#a#». В преобразованной строке любой палиндром имеет нечётную длину, а его центром является символ строки или разделитель.</w:t>
      </w:r>
    </w:p>
    <w:p>
      <w:pPr>
        <w:pStyle w:val="CodeBlock"/>
      </w:pPr>
      <w:r>
        <w:rPr>
          <w:sz w:val="18"/>
        </w:rPr>
        <w:t>string addSeparators(const string &amp;s) {</w:t>
      </w:r>
    </w:p>
    <w:p>
      <w:pPr>
        <w:pStyle w:val="CodeBlock"/>
      </w:pPr>
      <w:r>
        <w:rPr>
          <w:sz w:val="18"/>
        </w:rPr>
        <w:t xml:space="preserve">    string t = "#";</w:t>
      </w:r>
    </w:p>
    <w:p>
      <w:pPr>
        <w:pStyle w:val="CodeBlock"/>
      </w:pPr>
      <w:r>
        <w:rPr>
          <w:sz w:val="18"/>
        </w:rPr>
        <w:t xml:space="preserve">    for (char c : s) { t += c; t += '#'; }</w:t>
      </w:r>
    </w:p>
    <w:p>
      <w:pPr>
        <w:pStyle w:val="CodeBlock"/>
      </w:pPr>
      <w:r>
        <w:rPr>
          <w:sz w:val="18"/>
        </w:rPr>
        <w:t xml:space="preserve">    return t;</w:t>
      </w:r>
    </w:p>
    <w:p>
      <w:pPr>
        <w:pStyle w:val="CodeBlock"/>
      </w:pPr>
      <w:r>
        <w:rPr>
          <w:sz w:val="18"/>
        </w:rPr>
        <w:t>}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Вторая особенность заключается в переносе уже вычисленных радиусов. Алгоритм хранит границы l и r самого правого из найденных палиндромов. Если текущий центр i лежит внутри этого палиндрома, то в силу симметрии радиус в зеркальной точке l + r - i уже даёт нижнюю оценку радиуса в точке i, и сравнение символов начинается не с нуля, а с этой оценки. Правая граница r при этом только увеличивается, поэтому суммарное число сравнений по всему проходу линейно.</w:t>
      </w:r>
    </w:p>
    <w:p>
      <w:pPr>
        <w:pStyle w:val="CodeBlock"/>
      </w:pPr>
      <w:r>
        <w:rPr>
          <w:sz w:val="18"/>
        </w:rPr>
        <w:t>// Алгоритм Манакера, сложность O(n). Возвращает наибольшую подстроку-</w:t>
      </w:r>
    </w:p>
    <w:p>
      <w:pPr>
        <w:pStyle w:val="CodeBlock"/>
      </w:pPr>
      <w:r>
        <w:rPr>
          <w:sz w:val="18"/>
        </w:rPr>
        <w:t>// палиндром; в d возвращается массив радиусов палиндромов.</w:t>
      </w:r>
    </w:p>
    <w:p>
      <w:pPr>
        <w:pStyle w:val="CodeBlock"/>
      </w:pPr>
      <w:r>
        <w:rPr>
          <w:sz w:val="18"/>
        </w:rPr>
        <w:t>string manacher(const string &amp;s, vector&lt;int&gt; &amp;d) {</w:t>
      </w:r>
    </w:p>
    <w:p>
      <w:pPr>
        <w:pStyle w:val="CodeBlock"/>
      </w:pPr>
      <w:r>
        <w:rPr>
          <w:sz w:val="18"/>
        </w:rPr>
        <w:t xml:space="preserve">    if (s.empty()) return "";</w:t>
      </w:r>
    </w:p>
    <w:p>
      <w:pPr>
        <w:pStyle w:val="CodeBlock"/>
      </w:pPr>
      <w:r>
        <w:rPr>
          <w:sz w:val="18"/>
        </w:rPr>
        <w:t xml:space="preserve">    string t = addSeparators(s);</w:t>
      </w:r>
    </w:p>
    <w:p>
      <w:pPr>
        <w:pStyle w:val="CodeBlock"/>
      </w:pPr>
      <w:r>
        <w:rPr>
          <w:sz w:val="18"/>
        </w:rPr>
        <w:t xml:space="preserve">    ll n = t.size();</w:t>
      </w:r>
    </w:p>
    <w:p>
      <w:pPr>
        <w:pStyle w:val="CodeBlock"/>
      </w:pPr>
      <w:r>
        <w:rPr>
          <w:sz w:val="18"/>
        </w:rPr>
        <w:t xml:space="preserve">    d.assign(n, 0);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ll l = 0, r = -1;              // границы самого правого палиндрома</w:t>
      </w:r>
    </w:p>
    <w:p>
      <w:pPr>
        <w:pStyle w:val="CodeBlock"/>
      </w:pPr>
      <w:r>
        <w:rPr>
          <w:sz w:val="18"/>
        </w:rPr>
        <w:t xml:space="preserve">    for (ll i = 0; i &lt; n; i++) {</w:t>
      </w:r>
    </w:p>
    <w:p>
      <w:pPr>
        <w:pStyle w:val="CodeBlock"/>
      </w:pPr>
      <w:r>
        <w:rPr>
          <w:sz w:val="18"/>
        </w:rPr>
        <w:t xml:space="preserve">        // начальный радиус берётся из зеркального центра</w:t>
      </w:r>
    </w:p>
    <w:p>
      <w:pPr>
        <w:pStyle w:val="CodeBlock"/>
      </w:pPr>
      <w:r>
        <w:rPr>
          <w:sz w:val="18"/>
        </w:rPr>
        <w:t xml:space="preserve">        ll k = (i &gt; r) ? 1 : min((ll)d[l + r - i], r - i + 1);</w:t>
      </w:r>
    </w:p>
    <w:p>
      <w:pPr>
        <w:pStyle w:val="CodeBlock"/>
      </w:pPr>
      <w:r>
        <w:rPr>
          <w:sz w:val="18"/>
        </w:rPr>
        <w:t xml:space="preserve">        while (i - k &gt;= 0 &amp;&amp; i + k &lt; n) {</w:t>
      </w:r>
    </w:p>
    <w:p>
      <w:pPr>
        <w:pStyle w:val="CodeBlock"/>
      </w:pPr>
      <w:r>
        <w:rPr>
          <w:sz w:val="18"/>
        </w:rPr>
        <w:t xml:space="preserve">            cmpCount++;</w:t>
      </w:r>
    </w:p>
    <w:p>
      <w:pPr>
        <w:pStyle w:val="CodeBlock"/>
      </w:pPr>
      <w:r>
        <w:rPr>
          <w:sz w:val="18"/>
        </w:rPr>
        <w:t xml:space="preserve">            if (t[i - k] != t[i + k]) break;</w:t>
      </w:r>
    </w:p>
    <w:p>
      <w:pPr>
        <w:pStyle w:val="CodeBlock"/>
      </w:pPr>
      <w:r>
        <w:rPr>
          <w:sz w:val="18"/>
        </w:rPr>
        <w:t xml:space="preserve">            k++;</w:t>
      </w:r>
    </w:p>
    <w:p>
      <w:pPr>
        <w:pStyle w:val="CodeBlock"/>
      </w:pPr>
      <w:r>
        <w:rPr>
          <w:sz w:val="18"/>
        </w:rPr>
        <w:t xml:space="preserve">        }</w:t>
      </w:r>
    </w:p>
    <w:p>
      <w:pPr>
        <w:pStyle w:val="CodeBlock"/>
      </w:pPr>
      <w:r>
        <w:rPr>
          <w:sz w:val="18"/>
        </w:rPr>
        <w:t xml:space="preserve">        d[i] = (int)k;</w:t>
      </w:r>
    </w:p>
    <w:p>
      <w:pPr>
        <w:pStyle w:val="CodeBlock"/>
      </w:pPr>
      <w:r>
        <w:rPr>
          <w:sz w:val="18"/>
        </w:rPr>
        <w:t xml:space="preserve">        if (i + k - 1 &gt; r) { l = i - k + 1; r = i + k - 1; }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ll best = 0, center = 0;</w:t>
      </w:r>
    </w:p>
    <w:p>
      <w:pPr>
        <w:pStyle w:val="CodeBlock"/>
      </w:pPr>
      <w:r>
        <w:rPr>
          <w:sz w:val="18"/>
        </w:rPr>
        <w:t xml:space="preserve">    for (ll i = 0; i &lt; n; i++)</w:t>
      </w:r>
    </w:p>
    <w:p>
      <w:pPr>
        <w:pStyle w:val="CodeBlock"/>
      </w:pPr>
      <w:r>
        <w:rPr>
          <w:sz w:val="18"/>
        </w:rPr>
        <w:t xml:space="preserve">        if (d[i] - 1 &gt; best) { best = d[i] - 1; center = i;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ll start = (center - best) / 2;     // пересчёт позиции в исходную строку</w:t>
      </w:r>
    </w:p>
    <w:p>
      <w:pPr>
        <w:pStyle w:val="CodeBlock"/>
      </w:pPr>
      <w:r>
        <w:rPr>
          <w:sz w:val="18"/>
        </w:rPr>
        <w:t xml:space="preserve">    return s.substr(start, best);</w:t>
      </w:r>
    </w:p>
    <w:p>
      <w:pPr>
        <w:pStyle w:val="CodeBlock"/>
      </w:pPr>
      <w:r>
        <w:rPr>
          <w:sz w:val="18"/>
        </w:rPr>
        <w:t>}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Массив d хранит радиусы палиндромов с центром в каждой позиции преобразованной строки. Длина палиндрома в исходной строке равна d[i] - 1, а его начало вычисляется как (i - d[i] + 1) / 2.</w:t>
      </w:r>
    </w:p>
    <w:p>
      <w:r>
        <w:rPr>
          <w:b w:val="0"/>
          <w:i w:val="0"/>
        </w:rPr>
        <w:t>Пример массива радиусов для строки «abacaba» (первая строка - преобразованная строка, вторая - значения d):</w:t>
      </w:r>
    </w:p>
    <w:p>
      <w:pPr>
        <w:pStyle w:val="CodeBlock"/>
      </w:pPr>
      <w:r>
        <w:rPr>
          <w:sz w:val="18"/>
        </w:rPr>
        <w:t xml:space="preserve">  Массив радиусов d для строки "abacaba":</w:t>
      </w:r>
    </w:p>
    <w:p>
      <w:pPr>
        <w:pStyle w:val="CodeBlock"/>
      </w:pPr>
      <w:r>
        <w:rPr>
          <w:sz w:val="18"/>
        </w:rPr>
        <w:t xml:space="preserve">    #  a  #  b  #  a  #  c  #  a  #  b  #  a  #</w:t>
      </w:r>
    </w:p>
    <w:p>
      <w:pPr>
        <w:pStyle w:val="CodeBlock"/>
      </w:pPr>
      <w:r>
        <w:rPr>
          <w:sz w:val="18"/>
        </w:rPr>
        <w:t xml:space="preserve">    1  2  1  4  1  2  1  8  1  2  1  4  1  2  1</w:t>
      </w:r>
    </w:p>
    <w:p>
      <w:pPr>
        <w:pStyle w:val="Heading2"/>
      </w:pPr>
      <w:r>
        <w:t>2.3 Таблица тестов</w:t>
      </w:r>
    </w:p>
    <w:p>
      <w:pPr>
        <w:keepNext/>
        <w:spacing w:after="120"/>
        <w:ind w:firstLine="0"/>
        <w:jc w:val="right"/>
      </w:pPr>
      <w:r>
        <w:rPr>
          <w:b w:val="0"/>
          <w:i w:val="0"/>
          <w:sz w:val="26"/>
        </w:rPr>
        <w:t>Таблица 3 - Тесты алгоритма Манакера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56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Текст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  <w:tc>
          <w:tcPr>
            <w:tcW w:type="dxa" w:w="317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Что проверяется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abacaba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abacaba</w:t>
            </w:r>
          </w:p>
        </w:tc>
        <w:tc>
          <w:tcPr>
            <w:tcW w:type="dxa" w:w="317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весь текст является палиндромом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forgeeksskeegfor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geeksskeeg</w:t>
            </w:r>
          </w:p>
        </w:tc>
        <w:tc>
          <w:tcPr>
            <w:tcW w:type="dxa" w:w="317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палиндром чётной длины внутри текста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abcdefg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a</w:t>
            </w:r>
          </w:p>
        </w:tc>
        <w:tc>
          <w:tcPr>
            <w:tcW w:type="dxa" w:w="317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палиндромов длиннее одного символа нет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aaaaa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aaaaa</w:t>
            </w:r>
          </w:p>
        </w:tc>
        <w:tc>
          <w:tcPr>
            <w:tcW w:type="dxa" w:w="317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все символы одинаковы, вложенные палиндромы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260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babadada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adada</w:t>
            </w:r>
          </w:p>
        </w:tc>
        <w:tc>
          <w:tcPr>
            <w:tcW w:type="dxa" w:w="3175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несколько палиндромов, выбирается наибольший</w:t>
            </w:r>
          </w:p>
        </w:tc>
      </w:tr>
    </w:tbl>
    <w:p/>
    <w:p>
      <w:pPr>
        <w:pStyle w:val="Heading2"/>
      </w:pPr>
      <w:r>
        <w:t>2.4 Код программы</w:t>
      </w:r>
    </w:p>
    <w:p>
      <w:pPr>
        <w:pStyle w:val="CodeBlock"/>
      </w:pPr>
      <w:r>
        <w:rPr>
          <w:sz w:val="18"/>
        </w:rPr>
        <w:t>// Преобразование строки: между всеми символами и по краям вставляется</w:t>
      </w:r>
    </w:p>
    <w:p>
      <w:pPr>
        <w:pStyle w:val="CodeBlock"/>
      </w:pPr>
      <w:r>
        <w:rPr>
          <w:sz w:val="18"/>
        </w:rPr>
        <w:t>// разделитель '#', благодаря чему палиндромы чётной и нечётной длины</w:t>
      </w:r>
    </w:p>
    <w:p>
      <w:pPr>
        <w:pStyle w:val="CodeBlock"/>
      </w:pPr>
      <w:r>
        <w:rPr>
          <w:sz w:val="18"/>
        </w:rPr>
        <w:t>// обрабатываются одинаково: "aba" -&gt; "#a#b#a#".</w:t>
      </w:r>
    </w:p>
    <w:p>
      <w:pPr>
        <w:pStyle w:val="CodeBlock"/>
      </w:pPr>
      <w:r>
        <w:rPr>
          <w:sz w:val="18"/>
        </w:rPr>
        <w:t>string addSeparators(const string &amp;s) {</w:t>
      </w:r>
    </w:p>
    <w:p>
      <w:pPr>
        <w:pStyle w:val="CodeBlock"/>
      </w:pPr>
      <w:r>
        <w:rPr>
          <w:sz w:val="18"/>
        </w:rPr>
        <w:t xml:space="preserve">    string t = "#";</w:t>
      </w:r>
    </w:p>
    <w:p>
      <w:pPr>
        <w:pStyle w:val="CodeBlock"/>
      </w:pPr>
      <w:r>
        <w:rPr>
          <w:sz w:val="18"/>
        </w:rPr>
        <w:t xml:space="preserve">    for (char c : s) { t += c; t += '#'; }</w:t>
      </w:r>
    </w:p>
    <w:p>
      <w:pPr>
        <w:pStyle w:val="CodeBlock"/>
      </w:pPr>
      <w:r>
        <w:rPr>
          <w:sz w:val="18"/>
        </w:rPr>
        <w:t xml:space="preserve">    return t;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Алгоритм Манакера, сложность O(n). Возвращает наибольшую подстроку-</w:t>
      </w:r>
    </w:p>
    <w:p>
      <w:pPr>
        <w:pStyle w:val="CodeBlock"/>
      </w:pPr>
      <w:r>
        <w:rPr>
          <w:sz w:val="18"/>
        </w:rPr>
        <w:t>// палиндром; в d возвращается массив радиусов палиндромов.</w:t>
      </w:r>
    </w:p>
    <w:p>
      <w:pPr>
        <w:pStyle w:val="CodeBlock"/>
      </w:pPr>
      <w:r>
        <w:rPr>
          <w:sz w:val="18"/>
        </w:rPr>
        <w:t>string manacher(const string &amp;s, vector&lt;int&gt; &amp;d) {</w:t>
      </w:r>
    </w:p>
    <w:p>
      <w:pPr>
        <w:pStyle w:val="CodeBlock"/>
      </w:pPr>
      <w:r>
        <w:rPr>
          <w:sz w:val="18"/>
        </w:rPr>
        <w:t xml:space="preserve">    if (s.empty()) return "";</w:t>
      </w:r>
    </w:p>
    <w:p>
      <w:pPr>
        <w:pStyle w:val="CodeBlock"/>
      </w:pPr>
      <w:r>
        <w:rPr>
          <w:sz w:val="18"/>
        </w:rPr>
        <w:t xml:space="preserve">    string t = addSeparators(s);</w:t>
      </w:r>
    </w:p>
    <w:p>
      <w:pPr>
        <w:pStyle w:val="CodeBlock"/>
      </w:pPr>
      <w:r>
        <w:rPr>
          <w:sz w:val="18"/>
        </w:rPr>
        <w:t xml:space="preserve">    ll n = t.size();</w:t>
      </w:r>
    </w:p>
    <w:p>
      <w:pPr>
        <w:pStyle w:val="CodeBlock"/>
      </w:pPr>
      <w:r>
        <w:rPr>
          <w:sz w:val="18"/>
        </w:rPr>
        <w:t xml:space="preserve">    d.assign(n, 0);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ll l = 0, r = -1;              // границы самого правого палиндрома</w:t>
      </w:r>
    </w:p>
    <w:p>
      <w:pPr>
        <w:pStyle w:val="CodeBlock"/>
      </w:pPr>
      <w:r>
        <w:rPr>
          <w:sz w:val="18"/>
        </w:rPr>
        <w:t xml:space="preserve">    for (ll i = 0; i &lt; n; i++) {</w:t>
      </w:r>
    </w:p>
    <w:p>
      <w:pPr>
        <w:pStyle w:val="CodeBlock"/>
      </w:pPr>
      <w:r>
        <w:rPr>
          <w:sz w:val="18"/>
        </w:rPr>
        <w:t xml:space="preserve">        // начальный радиус берётся из зеркального центра</w:t>
      </w:r>
    </w:p>
    <w:p>
      <w:pPr>
        <w:pStyle w:val="CodeBlock"/>
      </w:pPr>
      <w:r>
        <w:rPr>
          <w:sz w:val="18"/>
        </w:rPr>
        <w:t xml:space="preserve">        ll k = (i &gt; r) ? 1 : min((ll)d[l + r - i], r - i + 1);</w:t>
      </w:r>
    </w:p>
    <w:p>
      <w:pPr>
        <w:pStyle w:val="CodeBlock"/>
      </w:pPr>
      <w:r>
        <w:rPr>
          <w:sz w:val="18"/>
        </w:rPr>
        <w:t xml:space="preserve">        while (i - k &gt;= 0 &amp;&amp; i + k &lt; n) {</w:t>
      </w:r>
    </w:p>
    <w:p>
      <w:pPr>
        <w:pStyle w:val="CodeBlock"/>
      </w:pPr>
      <w:r>
        <w:rPr>
          <w:sz w:val="18"/>
        </w:rPr>
        <w:t xml:space="preserve">            cmpCount++;</w:t>
      </w:r>
    </w:p>
    <w:p>
      <w:pPr>
        <w:pStyle w:val="CodeBlock"/>
      </w:pPr>
      <w:r>
        <w:rPr>
          <w:sz w:val="18"/>
        </w:rPr>
        <w:t xml:space="preserve">            if (t[i - k] != t[i + k]) break;</w:t>
      </w:r>
    </w:p>
    <w:p>
      <w:pPr>
        <w:pStyle w:val="CodeBlock"/>
      </w:pPr>
      <w:r>
        <w:rPr>
          <w:sz w:val="18"/>
        </w:rPr>
        <w:t xml:space="preserve">            k++;</w:t>
      </w:r>
    </w:p>
    <w:p>
      <w:pPr>
        <w:pStyle w:val="CodeBlock"/>
      </w:pPr>
      <w:r>
        <w:rPr>
          <w:sz w:val="18"/>
        </w:rPr>
        <w:t xml:space="preserve">        }</w:t>
      </w:r>
    </w:p>
    <w:p>
      <w:pPr>
        <w:pStyle w:val="CodeBlock"/>
      </w:pPr>
      <w:r>
        <w:rPr>
          <w:sz w:val="18"/>
        </w:rPr>
        <w:t xml:space="preserve">        d[i] = (int)k;</w:t>
      </w:r>
    </w:p>
    <w:p>
      <w:pPr>
        <w:pStyle w:val="CodeBlock"/>
      </w:pPr>
      <w:r>
        <w:rPr>
          <w:sz w:val="18"/>
        </w:rPr>
        <w:t xml:space="preserve">        if (i + k - 1 &gt; r) { l = i - k + 1; r = i + k - 1; }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ll best = 0, center = 0;</w:t>
      </w:r>
    </w:p>
    <w:p>
      <w:pPr>
        <w:pStyle w:val="CodeBlock"/>
      </w:pPr>
      <w:r>
        <w:rPr>
          <w:sz w:val="18"/>
        </w:rPr>
        <w:t xml:space="preserve">    for (ll i = 0; i &lt; n; i++)</w:t>
      </w:r>
    </w:p>
    <w:p>
      <w:pPr>
        <w:pStyle w:val="CodeBlock"/>
      </w:pPr>
      <w:r>
        <w:rPr>
          <w:sz w:val="18"/>
        </w:rPr>
        <w:t xml:space="preserve">        if (d[i] - 1 &gt; best) { best = d[i] - 1; center = i; 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  ll start = (center - best) / 2;     // пересчёт позиции в исходную строку</w:t>
      </w:r>
    </w:p>
    <w:p>
      <w:pPr>
        <w:pStyle w:val="CodeBlock"/>
      </w:pPr>
      <w:r>
        <w:rPr>
          <w:sz w:val="18"/>
        </w:rPr>
        <w:t xml:space="preserve">    return s.substr(start, best);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Наивный поиск наибольшего палиндрома, сложность O(n^2), для сравнения</w:t>
      </w:r>
    </w:p>
    <w:p>
      <w:pPr>
        <w:pStyle w:val="CodeBlock"/>
      </w:pPr>
      <w:r>
        <w:rPr>
          <w:sz w:val="18"/>
        </w:rPr>
        <w:t>string naivePalindrome(const string &amp;s) {</w:t>
      </w:r>
    </w:p>
    <w:p>
      <w:pPr>
        <w:pStyle w:val="CodeBlock"/>
      </w:pPr>
      <w:r>
        <w:rPr>
          <w:sz w:val="18"/>
        </w:rPr>
        <w:t xml:space="preserve">    ll n = s.size();</w:t>
      </w:r>
    </w:p>
    <w:p>
      <w:pPr>
        <w:pStyle w:val="CodeBlock"/>
      </w:pPr>
      <w:r>
        <w:rPr>
          <w:sz w:val="18"/>
        </w:rPr>
        <w:t xml:space="preserve">    ll bestLen = 0, bestPos = 0;</w:t>
      </w:r>
    </w:p>
    <w:p>
      <w:pPr>
        <w:pStyle w:val="CodeBlock"/>
      </w:pPr>
      <w:r>
        <w:rPr>
          <w:sz w:val="18"/>
        </w:rPr>
        <w:t xml:space="preserve">    for (ll c = 0; c &lt; n; c++) {</w:t>
      </w:r>
    </w:p>
    <w:p>
      <w:pPr>
        <w:pStyle w:val="CodeBlock"/>
      </w:pPr>
      <w:r>
        <w:rPr>
          <w:sz w:val="18"/>
        </w:rPr>
        <w:t xml:space="preserve">        for (int odd = 0; odd &lt; 2; odd++) {</w:t>
      </w:r>
    </w:p>
    <w:p>
      <w:pPr>
        <w:pStyle w:val="CodeBlock"/>
      </w:pPr>
      <w:r>
        <w:rPr>
          <w:sz w:val="18"/>
        </w:rPr>
        <w:t xml:space="preserve">            ll a = c, b = c + odd;</w:t>
      </w:r>
    </w:p>
    <w:p>
      <w:pPr>
        <w:pStyle w:val="CodeBlock"/>
      </w:pPr>
      <w:r>
        <w:rPr>
          <w:sz w:val="18"/>
        </w:rPr>
        <w:t xml:space="preserve">            while (a &gt;= 0 &amp;&amp; b &lt; n) {</w:t>
      </w:r>
    </w:p>
    <w:p>
      <w:pPr>
        <w:pStyle w:val="CodeBlock"/>
      </w:pPr>
      <w:r>
        <w:rPr>
          <w:sz w:val="18"/>
        </w:rPr>
        <w:t xml:space="preserve">                cmpCount++;</w:t>
      </w:r>
    </w:p>
    <w:p>
      <w:pPr>
        <w:pStyle w:val="CodeBlock"/>
      </w:pPr>
      <w:r>
        <w:rPr>
          <w:sz w:val="18"/>
        </w:rPr>
        <w:t xml:space="preserve">                if (s[a] != s[b]) break;</w:t>
      </w:r>
    </w:p>
    <w:p>
      <w:pPr>
        <w:pStyle w:val="CodeBlock"/>
      </w:pPr>
      <w:r>
        <w:rPr>
          <w:sz w:val="18"/>
        </w:rPr>
        <w:t xml:space="preserve">                a--; b++;</w:t>
      </w:r>
    </w:p>
    <w:p>
      <w:pPr>
        <w:pStyle w:val="CodeBlock"/>
      </w:pPr>
      <w:r>
        <w:rPr>
          <w:sz w:val="18"/>
        </w:rPr>
        <w:t xml:space="preserve">            }</w:t>
      </w:r>
    </w:p>
    <w:p>
      <w:pPr>
        <w:pStyle w:val="CodeBlock"/>
      </w:pPr>
      <w:r>
        <w:rPr>
          <w:sz w:val="18"/>
        </w:rPr>
        <w:t xml:space="preserve">            ll len = b - a - 1;</w:t>
      </w:r>
    </w:p>
    <w:p>
      <w:pPr>
        <w:pStyle w:val="CodeBlock"/>
      </w:pPr>
      <w:r>
        <w:rPr>
          <w:sz w:val="18"/>
        </w:rPr>
        <w:t xml:space="preserve">            if (len &gt; bestLen) { bestLen = len; bestPos = a + 1; }</w:t>
      </w:r>
    </w:p>
    <w:p>
      <w:pPr>
        <w:pStyle w:val="CodeBlock"/>
      </w:pPr>
      <w:r>
        <w:rPr>
          <w:sz w:val="18"/>
        </w:rPr>
        <w:t xml:space="preserve">        }</w:t>
      </w:r>
    </w:p>
    <w:p>
      <w:pPr>
        <w:pStyle w:val="CodeBlock"/>
      </w:pPr>
      <w:r>
        <w:rPr>
          <w:sz w:val="18"/>
        </w:rPr>
        <w:t xml:space="preserve">    }</w:t>
      </w:r>
    </w:p>
    <w:p>
      <w:pPr>
        <w:pStyle w:val="CodeBlock"/>
      </w:pPr>
      <w:r>
        <w:rPr>
          <w:sz w:val="18"/>
        </w:rPr>
        <w:t xml:space="preserve">    return s.substr(bestPos, bestLen);</w:t>
      </w:r>
    </w:p>
    <w:p>
      <w:pPr>
        <w:pStyle w:val="CodeBlock"/>
      </w:pPr>
      <w:r>
        <w:rPr>
          <w:sz w:val="18"/>
        </w:rPr>
        <w:t>}</w:t>
      </w:r>
    </w:p>
    <w:p>
      <w:pPr>
        <w:pStyle w:val="Heading2"/>
      </w:pPr>
      <w:r>
        <w:t>2.5 Результаты тестирования</w:t>
      </w:r>
    </w:p>
    <w:p>
      <w:pPr>
        <w:pStyle w:val="CodeBlock"/>
      </w:pPr>
      <w:r>
        <w:rPr>
          <w:sz w:val="18"/>
        </w:rPr>
        <w:t>=== ЗАДАНИЕ 2. Наибольший палиндром (алгоритм Манакера) ===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текст: "abacaba"  (весь текст является палиндромом)</w:t>
      </w:r>
    </w:p>
    <w:p>
      <w:pPr>
        <w:pStyle w:val="CodeBlock"/>
      </w:pPr>
      <w:r>
        <w:rPr>
          <w:sz w:val="18"/>
        </w:rPr>
        <w:t xml:space="preserve">  Манакер: "abacaba", длина 7, сравнений 19</w:t>
      </w:r>
    </w:p>
    <w:p>
      <w:pPr>
        <w:pStyle w:val="CodeBlock"/>
      </w:pPr>
      <w:r>
        <w:rPr>
          <w:sz w:val="18"/>
        </w:rPr>
        <w:t xml:space="preserve">  наивный: "abacaba", сравнений 20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текст: "forgeeksskeegfor"  (палиндром чётной длины в середине)</w:t>
      </w:r>
    </w:p>
    <w:p>
      <w:pPr>
        <w:pStyle w:val="CodeBlock"/>
      </w:pPr>
      <w:r>
        <w:rPr>
          <w:sz w:val="18"/>
        </w:rPr>
        <w:t xml:space="preserve">  Манакер: "geeksskeeg", длина 10, сравнений 51</w:t>
      </w:r>
    </w:p>
    <w:p>
      <w:pPr>
        <w:pStyle w:val="CodeBlock"/>
      </w:pPr>
      <w:r>
        <w:rPr>
          <w:sz w:val="18"/>
        </w:rPr>
        <w:t xml:space="preserve">  наивный: "geeksskeeg", сравнений 52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текст: "abcdefg"  (палиндромов длиннее одного символа нет)</w:t>
      </w:r>
    </w:p>
    <w:p>
      <w:pPr>
        <w:pStyle w:val="CodeBlock"/>
      </w:pPr>
      <w:r>
        <w:rPr>
          <w:sz w:val="18"/>
        </w:rPr>
        <w:t xml:space="preserve">  Манакер: "a", длина 1, сравнений 18</w:t>
      </w:r>
    </w:p>
    <w:p>
      <w:pPr>
        <w:pStyle w:val="CodeBlock"/>
      </w:pPr>
      <w:r>
        <w:rPr>
          <w:sz w:val="18"/>
        </w:rPr>
        <w:t xml:space="preserve">  наивный: "a", сравнений 18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текст: "aaaaa"  (все символы одинаковы)</w:t>
      </w:r>
    </w:p>
    <w:p>
      <w:pPr>
        <w:pStyle w:val="CodeBlock"/>
      </w:pPr>
      <w:r>
        <w:rPr>
          <w:sz w:val="18"/>
        </w:rPr>
        <w:t xml:space="preserve">  Манакер: "aaaaa", длина 5, сравнений 9</w:t>
      </w:r>
    </w:p>
    <w:p>
      <w:pPr>
        <w:pStyle w:val="CodeBlock"/>
      </w:pPr>
      <w:r>
        <w:rPr>
          <w:sz w:val="18"/>
        </w:rPr>
        <w:t xml:space="preserve">  наивный: "aaaaa", сравнений 15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текст: "babadada"  (несколько палиндромов, нужен наибольший)</w:t>
      </w:r>
    </w:p>
    <w:p>
      <w:pPr>
        <w:pStyle w:val="CodeBlock"/>
      </w:pPr>
      <w:r>
        <w:rPr>
          <w:sz w:val="18"/>
        </w:rPr>
        <w:t xml:space="preserve">  Манакер: "adada", длина 5, сравнений 23</w:t>
      </w:r>
    </w:p>
    <w:p>
      <w:pPr>
        <w:pStyle w:val="CodeBlock"/>
      </w:pPr>
      <w:r>
        <w:rPr>
          <w:sz w:val="18"/>
        </w:rPr>
        <w:t xml:space="preserve">  наивный: "adada", сравнений 24</w:t>
      </w:r>
    </w:p>
    <w:p>
      <w:pPr>
        <w:pStyle w:val="Heading2"/>
      </w:pPr>
      <w:r>
        <w:t>2.6 Время выполнения и вычислительная сложность</w:t>
      </w:r>
    </w:p>
    <w:p>
      <w:r>
        <w:rPr>
          <w:b w:val="0"/>
          <w:i w:val="0"/>
        </w:rPr>
        <w:t>Замеры выполнены на текстах двух видов. Первый вид - случайные символы из четырёх букв: палиндромы в таком тексте короткие, и наивный алгоритм обрывает сравнение почти сразу. Второй вид - текст из одинаковых символов: это худший случай для наивного алгоритма, так как палиндромом является любая подстрока.</w:t>
      </w:r>
    </w:p>
    <w:p>
      <w:pPr>
        <w:keepNext/>
        <w:spacing w:after="120"/>
        <w:ind w:firstLine="0"/>
        <w:jc w:val="right"/>
      </w:pPr>
      <w:r>
        <w:rPr>
          <w:b w:val="0"/>
          <w:i w:val="0"/>
          <w:sz w:val="26"/>
        </w:rPr>
        <w:t>Таблица 4 - Случайный текст (формат табл. 21)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Длина палиндрома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 Манакера, мс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Тф Манакера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 наивного, мс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Тф наивного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100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0,0013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350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0,0002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361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1 000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0,0111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3 535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0,0021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3 658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10 000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0,1087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35 388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0,0208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36 632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100 000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1,4267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353 796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0,4236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366 026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1 000 000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14,5136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3 540 974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4,3191</w:t>
            </w:r>
          </w:p>
        </w:tc>
        <w:tc>
          <w:tcPr>
            <w:tcW w:type="dxa" w:w="147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3 666 088</w:t>
            </w:r>
          </w:p>
        </w:tc>
      </w:tr>
    </w:tbl>
    <w:p/>
    <w:p>
      <w:pPr>
        <w:keepNext/>
        <w:spacing w:after="120"/>
        <w:ind w:firstLine="0"/>
        <w:jc w:val="right"/>
      </w:pPr>
      <w:r>
        <w:rPr>
          <w:b w:val="0"/>
          <w:i w:val="0"/>
          <w:sz w:val="26"/>
        </w:rPr>
        <w:t>Таблица 5 - Текст из одинаковых символов, худший случай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 Манакера, мс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Тф Манакера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 наивного, мс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Тф наивного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100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0,0013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199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0,0020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5 050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1 000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0,0090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1 999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0,1945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500 500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10 000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0,0898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19 999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19,5124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50 005 000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100 000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0,8676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199 999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1 899,4930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5 000 050 000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1 000 000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8,7888</w:t>
            </w:r>
          </w:p>
        </w:tc>
        <w:tc>
          <w:tcPr>
            <w:tcW w:type="dxa" w:w="1587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1 999 999</w:t>
            </w:r>
          </w:p>
        </w:tc>
        <w:tc>
          <w:tcPr>
            <w:tcW w:type="dxa" w:w="170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не измерялось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около 5 · 10¹¹</w:t>
            </w:r>
          </w:p>
        </w:tc>
      </w:tr>
    </w:tbl>
    <w:p/>
    <w:p>
      <w:r>
        <w:rPr>
          <w:b w:val="0"/>
          <w:i w:val="0"/>
        </w:rPr>
        <w:t>На случайном тексте оба алгоритма выполняют примерно одинаковое число сравнений, и наивный метод даже быстрее по времени, поскольку не строит преобразованную строку и массив радиусов. Разница проявляется в худшем случае: на тексте из одинаковых символов при n = 100 000 наивный алгоритм выполняет 5 миллиардов сравнений и работает 1,9 секунды, тогда как Манакер обходится 200 тысячами сравнений и 0,87 мс, то есть быстрее в две тысячи раз.</w:t>
      </w:r>
    </w:p>
    <w:p>
      <w:r>
        <w:rPr>
          <w:b w:val="0"/>
          <w:i w:val="0"/>
        </w:rPr>
        <w:t>Фактическая сложность Манакера равна 2n сравнений на тексте из одинаковых символов и примерно 3,5n на случайном тексте, что подтверждает теоретическую оценку Тт(n) = O(n). Фактическая сложность наивного алгоритма в худшем случае равна n(n + 1) / 2, что соответствует оценке O(n²): при n = 10 000 получено 50 005 000 сравнений, при n = 100 000 получено 5 000 050 000 сравнений.</w:t>
      </w:r>
    </w:p>
    <w:p>
      <w:r>
        <w:br w:type="page"/>
      </w:r>
    </w:p>
    <w:p>
      <w:pPr>
        <w:pStyle w:val="Heading1"/>
      </w:pPr>
      <w:r>
        <w:t>3 Отчёт по заданию 3. Регулярные выражения</w:t>
      </w:r>
    </w:p>
    <w:p>
      <w:pPr>
        <w:pStyle w:val="Heading2"/>
      </w:pPr>
      <w:r>
        <w:t>3.1 Условие задания и задание варианта</w:t>
      </w:r>
    </w:p>
    <w:p>
      <w:r>
        <w:rPr>
          <w:b w:val="0"/>
          <w:i w:val="0"/>
        </w:rPr>
        <w:t>Разработать регулярное выражение в соответствии с задачей варианта, функцию проверки строки на соответствие выражению, выполнить тестирование на успешных и безуспешных тестах.</w:t>
      </w:r>
    </w:p>
    <w:p>
      <w:r>
        <w:rPr>
          <w:b w:val="0"/>
          <w:i w:val="0"/>
        </w:rPr>
        <w:t>Задача варианта 14: дан текст, содержащий имена файлов, разделённые запятыми. Найти имена текстовых файлов, в имени которых последний символ цифра, а первый символ заданная буква.</w:t>
      </w:r>
    </w:p>
    <w:p>
      <w:pPr>
        <w:pStyle w:val="Heading2"/>
      </w:pPr>
      <w:r>
        <w:t>3.2 Регулярное выражение и подход к его построению</w:t>
      </w:r>
    </w:p>
    <w:p>
      <w:r>
        <w:rPr>
          <w:b w:val="0"/>
          <w:i w:val="0"/>
        </w:rPr>
        <w:t>Выражение строится по частям, слева направо, по условиям задачи.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первый символ имени задан условием и может быть прописным или строчным, поэтому записывается классом символов [Oo], где буква подставляется в выражение во время выполнения;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середина имени произвольна и может содержать буквы, цифры, знак подчёркивания и дефис, что задаётся классом [A-Za-z0-9_-] с квантификатором * (ноль или более повторений);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последний символ имени должен быть цифрой: класс [0-9];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текстовый файл распознаётся по расширению .txt, причём точка экранируется обратной косой чертой, так как без экранирования означает любой символ.</w:t>
      </w:r>
    </w:p>
    <w:p>
      <w:r>
        <w:rPr>
          <w:b w:val="0"/>
          <w:i w:val="0"/>
        </w:rPr>
        <w:t>Итоговое выражение для буквы «o»:</w:t>
      </w:r>
    </w:p>
    <w:p>
      <w:pPr>
        <w:pStyle w:val="CodeBlock"/>
      </w:pPr>
      <w:r>
        <w:rPr>
          <w:sz w:val="24"/>
        </w:rPr>
        <w:t>[Oo][A-Za-z0-9_-]*[0-9]\.txt</w:t>
      </w:r>
    </w:p>
    <w:p>
      <w:r>
        <w:rPr>
          <w:b w:val="0"/>
          <w:i w:val="0"/>
        </w:rPr>
        <w:t>Порядок частей [A-Za-z0-9_-]* и [0-9] существен: квантификатор в регулярных выражениях жадный, но механизм возврата (backtracking) уступает последний символ классу [0-9], поэтому выражение принимает и имена вида otchet12.txt, где цифр несколько.</w:t>
      </w:r>
    </w:p>
    <w:p>
      <w:r>
        <w:rPr>
          <w:b w:val="0"/>
          <w:i w:val="0"/>
        </w:rPr>
        <w:t>Разделители-запятые в выражение не включаются: поиск ведётся по всему тексту, а класс символов имени не содержит запятой и пробела, поэтому совпадение не может пересечь границу между именами.</w:t>
      </w:r>
    </w:p>
    <w:p>
      <w:pPr>
        <w:pStyle w:val="Heading2"/>
      </w:pPr>
      <w:r>
        <w:t>3.3 Аппарат языка C++</w:t>
      </w:r>
    </w:p>
    <w:p>
      <w:r>
        <w:rPr>
          <w:b w:val="0"/>
          <w:i w:val="0"/>
        </w:rPr>
        <w:t>Для работы с регулярными выражениями используется заголовочный файл &lt;regex&gt; стандартной библиотеки: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класс regex хранит откомпилированное регулярное выражение; по умолчанию используется диалект ECMAScript;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функция regex_match проверяет, соответствует ли выражению вся строка целиком, и применяется при проверке отдельного имени файла;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функция regex_search находит первое вхождение в строке;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итератор sregex_iterator перебирает все непересекающиеся вхождения выражения в строку, что и требуется для поиска всех подходящих имён в тексте;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класс smatch хранит результат сопоставления, метод str() возвращает найденную подстроку.</w:t>
      </w:r>
    </w:p>
    <w:p>
      <w:pPr>
        <w:pStyle w:val="CodeBlock"/>
      </w:pPr>
      <w:r>
        <w:rPr>
          <w:sz w:val="18"/>
        </w:rPr>
        <w:t>// Строит регулярное выражение для имён текстовых файлов, начинающихся</w:t>
      </w:r>
    </w:p>
    <w:p>
      <w:pPr>
        <w:pStyle w:val="CodeBlock"/>
      </w:pPr>
      <w:r>
        <w:rPr>
          <w:sz w:val="18"/>
        </w:rPr>
        <w:t>// заданной буквой и оканчивающихся цифрой перед расширением .txt</w:t>
      </w:r>
    </w:p>
    <w:p>
      <w:pPr>
        <w:pStyle w:val="CodeBlock"/>
      </w:pPr>
      <w:r>
        <w:rPr>
          <w:sz w:val="18"/>
        </w:rPr>
        <w:t>regex buildFileRegex(char letter) {</w:t>
      </w:r>
    </w:p>
    <w:p>
      <w:pPr>
        <w:pStyle w:val="CodeBlock"/>
      </w:pPr>
      <w:r>
        <w:rPr>
          <w:sz w:val="18"/>
        </w:rPr>
        <w:t xml:space="preserve">    string up(1, (char)toupper((unsigned char)letter));</w:t>
      </w:r>
    </w:p>
    <w:p>
      <w:pPr>
        <w:pStyle w:val="CodeBlock"/>
      </w:pPr>
      <w:r>
        <w:rPr>
          <w:sz w:val="18"/>
        </w:rPr>
        <w:t xml:space="preserve">    string lo(1, (char)tolower((unsigned char)letter));</w:t>
      </w:r>
    </w:p>
    <w:p>
      <w:pPr>
        <w:pStyle w:val="CodeBlock"/>
      </w:pPr>
      <w:r>
        <w:rPr>
          <w:sz w:val="18"/>
        </w:rPr>
        <w:t xml:space="preserve">    string pat = "[" + up + lo + "][A-Za-z0-9_-]*[0-9]\\.txt";</w:t>
      </w:r>
    </w:p>
    <w:p>
      <w:pPr>
        <w:pStyle w:val="CodeBlock"/>
      </w:pPr>
      <w:r>
        <w:rPr>
          <w:sz w:val="18"/>
        </w:rPr>
        <w:t xml:space="preserve">    return regex(pat);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vector&lt;string&gt; findTextFiles(const string &amp;text, char letter) {</w:t>
      </w:r>
    </w:p>
    <w:p>
      <w:pPr>
        <w:pStyle w:val="CodeBlock"/>
      </w:pPr>
      <w:r>
        <w:rPr>
          <w:sz w:val="18"/>
        </w:rPr>
        <w:t xml:space="preserve">    regex re = buildFileRegex(letter);</w:t>
      </w:r>
    </w:p>
    <w:p>
      <w:pPr>
        <w:pStyle w:val="CodeBlock"/>
      </w:pPr>
      <w:r>
        <w:rPr>
          <w:sz w:val="18"/>
        </w:rPr>
        <w:t xml:space="preserve">    vector&lt;string&gt; res;</w:t>
      </w:r>
    </w:p>
    <w:p>
      <w:pPr>
        <w:pStyle w:val="CodeBlock"/>
      </w:pPr>
      <w:r>
        <w:rPr>
          <w:sz w:val="18"/>
        </w:rPr>
        <w:t xml:space="preserve">    for (sregex_iterator it(text.begin(), text.end(), re), end; it != end; ++it)</w:t>
      </w:r>
    </w:p>
    <w:p>
      <w:pPr>
        <w:pStyle w:val="CodeBlock"/>
      </w:pPr>
      <w:r>
        <w:rPr>
          <w:sz w:val="18"/>
        </w:rPr>
        <w:t xml:space="preserve">        res.push_back(it-&gt;str());</w:t>
      </w:r>
    </w:p>
    <w:p>
      <w:pPr>
        <w:pStyle w:val="CodeBlock"/>
      </w:pPr>
      <w:r>
        <w:rPr>
          <w:sz w:val="18"/>
        </w:rPr>
        <w:t xml:space="preserve">    return res;</w:t>
      </w:r>
    </w:p>
    <w:p>
      <w:pPr>
        <w:pStyle w:val="CodeBlock"/>
      </w:pPr>
      <w:r>
        <w:rPr>
          <w:sz w:val="18"/>
        </w:rPr>
        <w:t>}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>// Проверка одного имени на соответствие шаблону целиком</w:t>
      </w:r>
    </w:p>
    <w:p>
      <w:pPr>
        <w:pStyle w:val="CodeBlock"/>
      </w:pPr>
      <w:r>
        <w:rPr>
          <w:sz w:val="18"/>
        </w:rPr>
        <w:t>bool matchFileName(const string &amp;name, char letter) {</w:t>
      </w:r>
    </w:p>
    <w:p>
      <w:pPr>
        <w:pStyle w:val="CodeBlock"/>
      </w:pPr>
      <w:r>
        <w:rPr>
          <w:sz w:val="18"/>
        </w:rPr>
        <w:t xml:space="preserve">    return regex_match(name, buildFileRegex(letter));</w:t>
      </w:r>
    </w:p>
    <w:p>
      <w:pPr>
        <w:pStyle w:val="CodeBlock"/>
      </w:pPr>
      <w:r>
        <w:rPr>
          <w:sz w:val="18"/>
        </w:rPr>
        <w:t>}</w:t>
      </w:r>
    </w:p>
    <w:p>
      <w:pPr>
        <w:pStyle w:val="Heading2"/>
      </w:pPr>
      <w:r>
        <w:t>3.4 Тесты и результаты</w:t>
      </w:r>
    </w:p>
    <w:p>
      <w:pPr>
        <w:keepNext/>
        <w:spacing w:after="120"/>
        <w:ind w:firstLine="0"/>
        <w:jc w:val="right"/>
      </w:pPr>
      <w:r>
        <w:rPr>
          <w:b w:val="0"/>
          <w:i w:val="0"/>
          <w:sz w:val="26"/>
        </w:rPr>
        <w:t>Таблица 6 - Тесты регулярного выражения при заданной букве «o»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2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Имя файла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Результат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Причина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otchet1.txt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соответствует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все условия выполнены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otchet12.txt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соответствует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последний символ имени цифра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O12.txt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соответствует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первая буква прописная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o-file9.txt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соответствует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дефис входит в класс символов имени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otchet.txt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не соответствует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имя не оканчивается цифрой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doc2.txt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не соответствует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имя начинается не с заданной буквы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obzor7.doc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не соответствует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файл не текстовый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o9.txtx</w:t>
            </w:r>
          </w:p>
        </w:tc>
        <w:tc>
          <w:tcPr>
            <w:tcW w:type="dxa" w:w="204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не соответствует</w:t>
            </w:r>
          </w:p>
        </w:tc>
        <w:tc>
          <w:tcPr>
            <w:tcW w:type="dxa" w:w="396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расширение не .txt</w:t>
            </w:r>
          </w:p>
        </w:tc>
      </w:tr>
    </w:tbl>
    <w:p/>
    <w:p>
      <w:r>
        <w:rPr>
          <w:b w:val="0"/>
          <w:i w:val="0"/>
        </w:rPr>
        <w:t>Результат выполнения программы:</w:t>
      </w:r>
    </w:p>
    <w:p>
      <w:pPr>
        <w:pStyle w:val="CodeBlock"/>
      </w:pPr>
      <w:r>
        <w:rPr>
          <w:sz w:val="18"/>
        </w:rPr>
        <w:t>=== ЗАДАНИЕ 3. Регулярные выражения: имена файлов ===</w:t>
      </w:r>
    </w:p>
    <w:p>
      <w:pPr>
        <w:pStyle w:val="CodeBlock"/>
      </w:pPr>
      <w:r>
        <w:rPr>
          <w:sz w:val="18"/>
        </w:rPr>
        <w:t xml:space="preserve">  текст: otchet1.txt, doc2.doc, otchet.txt, obzor7.txt, ob3.txt, Otchet9.txt, oq.txt, otchet12.txt, other5.dat, o_file4.txt</w:t>
      </w:r>
    </w:p>
    <w:p>
      <w:pPr>
        <w:pStyle w:val="CodeBlock"/>
      </w:pPr>
      <w:r>
        <w:rPr>
          <w:sz w:val="18"/>
        </w:rPr>
        <w:t xml:space="preserve">  заданная буква: 'o'</w:t>
      </w:r>
    </w:p>
    <w:p>
      <w:pPr>
        <w:pStyle w:val="CodeBlock"/>
      </w:pPr>
      <w:r>
        <w:rPr>
          <w:sz w:val="18"/>
        </w:rPr>
        <w:t xml:space="preserve">  регулярное выражение: [Oo][A-Za-z0-9_-]*[0-9]\.txt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найдено имён: 6</w:t>
      </w:r>
    </w:p>
    <w:p>
      <w:pPr>
        <w:pStyle w:val="CodeBlock"/>
      </w:pPr>
      <w:r>
        <w:rPr>
          <w:sz w:val="18"/>
        </w:rPr>
        <w:t xml:space="preserve">    otchet1.txt</w:t>
      </w:r>
    </w:p>
    <w:p>
      <w:pPr>
        <w:pStyle w:val="CodeBlock"/>
      </w:pPr>
      <w:r>
        <w:rPr>
          <w:sz w:val="18"/>
        </w:rPr>
        <w:t xml:space="preserve">    obzor7.txt</w:t>
      </w:r>
    </w:p>
    <w:p>
      <w:pPr>
        <w:pStyle w:val="CodeBlock"/>
      </w:pPr>
      <w:r>
        <w:rPr>
          <w:sz w:val="18"/>
        </w:rPr>
        <w:t xml:space="preserve">    ob3.txt</w:t>
      </w:r>
    </w:p>
    <w:p>
      <w:pPr>
        <w:pStyle w:val="CodeBlock"/>
      </w:pPr>
      <w:r>
        <w:rPr>
          <w:sz w:val="18"/>
        </w:rPr>
        <w:t xml:space="preserve">    Otchet9.txt</w:t>
      </w:r>
    </w:p>
    <w:p>
      <w:pPr>
        <w:pStyle w:val="CodeBlock"/>
      </w:pPr>
      <w:r>
        <w:rPr>
          <w:sz w:val="18"/>
        </w:rPr>
        <w:t xml:space="preserve">    otchet12.txt</w:t>
      </w:r>
    </w:p>
    <w:p>
      <w:pPr>
        <w:pStyle w:val="CodeBlock"/>
      </w:pPr>
      <w:r>
        <w:rPr>
          <w:sz w:val="18"/>
        </w:rPr>
        <w:t xml:space="preserve">    o_file4.txt</w:t>
      </w:r>
    </w:p>
    <w:p>
      <w:pPr>
        <w:pStyle w:val="CodeBlock"/>
      </w:pPr>
      <w:r>
        <w:rPr>
          <w:sz w:val="18"/>
        </w:rPr>
      </w:r>
    </w:p>
    <w:p>
      <w:pPr>
        <w:pStyle w:val="CodeBlock"/>
      </w:pPr>
      <w:r>
        <w:rPr>
          <w:sz w:val="18"/>
        </w:rPr>
        <w:t xml:space="preserve">  Проверка отдельных имён (regex_match):</w:t>
      </w:r>
    </w:p>
    <w:p>
      <w:pPr>
        <w:pStyle w:val="CodeBlock"/>
      </w:pPr>
      <w:r>
        <w:rPr>
          <w:sz w:val="18"/>
        </w:rPr>
        <w:t xml:space="preserve">    otchet1.txt    -&gt; соответствует</w:t>
      </w:r>
    </w:p>
    <w:p>
      <w:pPr>
        <w:pStyle w:val="CodeBlock"/>
      </w:pPr>
      <w:r>
        <w:rPr>
          <w:sz w:val="18"/>
        </w:rPr>
        <w:t xml:space="preserve">    otchet.txt     -&gt; не соответствует</w:t>
      </w:r>
    </w:p>
    <w:p>
      <w:pPr>
        <w:pStyle w:val="CodeBlock"/>
      </w:pPr>
      <w:r>
        <w:rPr>
          <w:sz w:val="18"/>
        </w:rPr>
        <w:t xml:space="preserve">    doc2.txt       -&gt; не соответствует</w:t>
      </w:r>
    </w:p>
    <w:p>
      <w:pPr>
        <w:pStyle w:val="CodeBlock"/>
      </w:pPr>
      <w:r>
        <w:rPr>
          <w:sz w:val="18"/>
        </w:rPr>
        <w:t xml:space="preserve">    obzor7.doc     -&gt; не соответствует</w:t>
      </w:r>
    </w:p>
    <w:p>
      <w:pPr>
        <w:pStyle w:val="CodeBlock"/>
      </w:pPr>
      <w:r>
        <w:rPr>
          <w:sz w:val="18"/>
        </w:rPr>
        <w:t xml:space="preserve">    O12.txt        -&gt; соответствует</w:t>
      </w:r>
    </w:p>
    <w:p>
      <w:pPr>
        <w:pStyle w:val="CodeBlock"/>
      </w:pPr>
      <w:r>
        <w:rPr>
          <w:sz w:val="18"/>
        </w:rPr>
        <w:t xml:space="preserve">    o-file9.txt    -&gt; соответствует</w:t>
      </w:r>
    </w:p>
    <w:p>
      <w:pPr>
        <w:pStyle w:val="CodeBlock"/>
      </w:pPr>
      <w:r>
        <w:rPr>
          <w:sz w:val="18"/>
        </w:rPr>
        <w:t xml:space="preserve">    o9.txtx        -&gt; не соответствует</w:t>
      </w:r>
    </w:p>
    <w:p>
      <w:pPr>
        <w:pStyle w:val="Heading1"/>
      </w:pPr>
      <w:r>
        <w:t>Выводы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реализован линейный поиск подстроки посимвольным перебором; экспериментально подтверждены оценки O(n) для проверки суффикса и O(n · m) для полного перебора позиций: при n = 10⁶ и m = 5 получено 49 457 и 3 809 520 сравнений соответственно;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реализован алгоритм Манакера, находящий наибольший палиндром за один проход по тексту. Фактическое число сравнений линейно по n, тогда как наивный метод в худшем случае квадратичен: при n = 100 000 разница составила 200 тысяч сравнений против 5 миллиардов, то есть более чем в две тысячи раз;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на случайных текстах преимущество Манакера не проявляется, поскольку наивный метод обрывает сравнение почти сразу. Выигрыш линейного алгоритма следует оценивать именно по худшему случаю;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освоен аппарат регулярных выражений языка C++: составлено выражение из классов символов и квантификаторов, применены regex_match для проверки отдельной строки и sregex_iterator для поиска всех вхождений в тексте;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/>
          <w:sz w:val="28"/>
        </w:rPr>
        <w:t>регулярное выражение решает задачу поиска имён файлов одной строкой кода, тогда как посимвольный разбор потребовал бы отдельной функции, однако при этом теряется контроль над числом операций и скорость работы ниже, чем у специализированного алгоритма.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>
      <w:spacing w:line="240" w:lineRule="auto" w:after="0"/>
      <w:ind w:firstLine="0"/>
      <w:jc w:val="left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