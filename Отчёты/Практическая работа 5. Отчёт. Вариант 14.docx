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«МИРЭА – Российский технологический университет»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ПРАКТИЧЕСКОЙ РАБОТЕ № 5.1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«Структуры и алгоритмы обработки данных (ч.1)»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«Алгоритмы поиска по ключу. Поиск в таблицах»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 студент группы ИКБО-41-25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358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Мирзоян А.О.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Принял преподаватель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075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Скворцова Л.А.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Самостоятельная работа выполнена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363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студента)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«Зачтено»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руководителя)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09" w:left="3538"/>
        <w:jc w:val="left"/>
        <w:sectPr w:rsidR="00FC693F" w:rsidRPr="0006063C" w:rsidSect="00034616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>
        <w:rPr>
          <w:rFonts w:ascii="Times New Roman" w:hAnsi="Times New Roman" w:eastAsia="Times New Roman"/>
          <w:b w:val="0"/>
          <w:i w:val="0"/>
          <w:sz w:val="24"/>
        </w:rPr>
        <w:t>Москва 2026</w:t>
      </w:r>
    </w:p>
    <w:p>
      <w:pPr>
        <w:pStyle w:val="Heading1"/>
        <w:jc w:val="center"/>
      </w:pPr>
      <w:r>
        <w:t>ОГЛАВЛЕНИЕ</w:t>
      </w:r>
    </w:p>
    <w:p>
      <w:pPr>
        <w:ind w:firstLine="0"/>
      </w:pPr>
      <w:fldSimple w:instr="TOC \o &quot;1-2&quot; \h \z \u">
        <w:r>
          <w:t>Для обновления оглавления: выделить его и нажать F9 (Обновить поле).</w:t>
        </w:r>
      </w:fldSimple>
    </w:p>
    <w:p>
      <w:r>
        <w:br w:type="page"/>
      </w: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Получить умения по выбору наиболее эффективного алгоритма поиска для решаемой задачи и практический опыт применения алгоритмов поиска в данных, элементы которых содержат ключ.</w:t>
      </w:r>
    </w:p>
    <w:p>
      <w:r>
        <w:rPr>
          <w:b w:val="0"/>
          <w:i w:val="0"/>
        </w:rPr>
        <w:t>Индивидуальное задание определяется вариантом 14 (табл. 8 методических указаний):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структура записи: Студент - номер зачётной книжки (ключевое поле), номер группы, ФИО;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метод поиска для задания 2: однородный бинарный поиск с использованием таблицы смещений (алгоритм U по Д. Кнуту, «Искусство программирования», т. 3, п. 6.2.1).</w:t>
      </w:r>
    </w:p>
    <w:p>
      <w:r>
        <w:rPr>
          <w:b w:val="0"/>
          <w:i w:val="0"/>
        </w:rPr>
        <w:t>Программа реализована на языке C++ (стандарт C++17), компилятор g++, ключ оптимизации -O2. Тестирование проводилось на файлах объёмом 100, 1 000, 10 000, 100 000 и 1 000 000 записей.</w:t>
      </w:r>
    </w:p>
    <w:p>
      <w:pPr>
        <w:pStyle w:val="Heading1"/>
      </w:pPr>
      <w:r>
        <w:t>1 Отчёт по заданию 1. Линейный поиск</w:t>
      </w:r>
    </w:p>
    <w:p>
      <w:pPr>
        <w:pStyle w:val="Heading2"/>
      </w:pPr>
      <w:r>
        <w:t>1.1 Условие задания и задание варианта</w:t>
      </w:r>
    </w:p>
    <w:p>
      <w:r>
        <w:rPr>
          <w:b w:val="0"/>
          <w:i w:val="0"/>
        </w:rPr>
        <w:t>Разработать и реализовать алгоритм линейного поиска записи с заданным ключом в бинарном файле, записи которого не упорядочены по значению ключа. Требуется: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разработать алгоритм заполнения бинарного файла записями, ключи которых формируются генератором случайных чисел, и придумать алгоритм заполнения остальных полей записи;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реализовать алгоритм линейного поиска (метод грубой силы) элемента с заданным ключом; результат поиска - найденная запись;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выполнить тестирование и определить время выполнения поиска T(n) для худшего случая (поиск ключа последней записи файла) и фактическую вычислительную сложность Тф (количество выполненных сравнений ключей) на файлах объёмом 100, 1 000, 10 000 записей;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оформить таблицу результатов и привести выводы об эффективности алгоритма.</w:t>
      </w:r>
    </w:p>
    <w:p>
      <w:r>
        <w:rPr>
          <w:b w:val="0"/>
          <w:i w:val="0"/>
        </w:rPr>
        <w:t>Задание варианта 14: записью файла является сведение о студенте, ключевое поле - номер зачётной книжки. Ключи записей в файле уникальны.</w:t>
      </w:r>
    </w:p>
    <w:p>
      <w:pPr>
        <w:pStyle w:val="Heading2"/>
      </w:pPr>
      <w:r>
        <w:t>1.2 Описание подхода к решению задачи. Структура записи файла</w:t>
      </w:r>
    </w:p>
    <w:p>
      <w:r>
        <w:rPr>
          <w:b w:val="0"/>
          <w:i w:val="0"/>
        </w:rPr>
        <w:t>Поиск выполняется в файле прямого доступа, поэтому запись должна иметь фиксированную длину: только в этом случае адрес i-й записи вычисляется как i · sizeof(Student) и возможен прямой доступ (это свойство используется в задании 2). Строковые поля хранятся в массивах символов фиксированного размера, а не в string, так как объект string содержит указатель на динамическую память и в двоичном виде не сохраняется.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</w:r>
    </w:p>
    <w:p>
      <w:pPr>
        <w:pStyle w:val="CodeBlock"/>
      </w:pPr>
      <w:r>
        <w:t>const int GROUP_LEN = 12;   // номер группы, например "IVT-21-3"</w:t>
      </w:r>
    </w:p>
    <w:p>
      <w:pPr>
        <w:pStyle w:val="CodeBlock"/>
      </w:pPr>
      <w:r>
        <w:t>const int FIO_LEN   = 52;   // фамилия, имя, отчество</w:t>
      </w:r>
    </w:p>
    <w:p>
      <w:pPr>
        <w:pStyle w:val="CodeBlock"/>
      </w:pPr>
      <w:r/>
    </w:p>
    <w:p>
      <w:pPr>
        <w:pStyle w:val="CodeBlock"/>
      </w:pPr>
      <w:r>
        <w:t>struct Student {</w:t>
      </w:r>
    </w:p>
    <w:p>
      <w:pPr>
        <w:pStyle w:val="CodeBlock"/>
      </w:pPr>
      <w:r>
        <w:t xml:space="preserve">    ll   gradebook;         // КЛЮЧ - номер зачётной книжки (уникальный)</w:t>
      </w:r>
    </w:p>
    <w:p>
      <w:pPr>
        <w:pStyle w:val="CodeBlock"/>
      </w:pPr>
      <w:r>
        <w:t xml:space="preserve">    char group[GROUP_LEN];  // номер группы</w:t>
      </w:r>
    </w:p>
    <w:p>
      <w:pPr>
        <w:pStyle w:val="CodeBlock"/>
      </w:pPr>
      <w:r>
        <w:t xml:space="preserve">    char fio[FIO_LEN];      // ФИО студента</w:t>
      </w:r>
    </w:p>
    <w:p>
      <w:pPr>
        <w:pStyle w:val="CodeBlock"/>
      </w:pPr>
      <w:r>
        <w:t>};</w:t>
      </w:r>
    </w:p>
    <w:p>
      <w:pPr>
        <w:ind w:firstLine="709"/>
      </w:pPr>
      <w:r>
        <w:rPr>
          <w:b w:val="0"/>
          <w:i w:val="0"/>
        </w:rPr>
        <w:t>Размер записи составляет 72 байта (8 байт ключа, 12 байт номера группы, 52 байта ФИО). Ключ - номер зачётной книжки - представлен восьмизначным целым числом вида «две цифры года поступления + порядковый номер», что позволяет разместить в файле до 10⁶ уникальных ключей.</w:t>
      </w:r>
    </w:p>
    <w:p>
      <w:r>
        <w:rPr>
          <w:b w:val="0"/>
          <w:i w:val="0"/>
        </w:rPr>
        <w:t>Файл заполняется следующим образом. Датчиком случайных чисел (mt19937_64 с фиксированным зерном - для повторяемости экспериментов) формируется множество уникальных значений ключа; уникальность обеспечивается сортировкой сгенерированного пула значений, удалением дубликатов и догенерацией недостающих ключей. Полученное множество случайным образом перемешивается (shuffle), благодаря чему записи в файле не упорядочены по ключу - это принципиальное условие обоих заданий. Остальные поля формируются датчиком случайных чисел из словарей фамилий, имён, отчеств и кодов факультетов. Запись в файл выполняется блоками по 4096 записей, что многократно сокращает число обращений к диску.</w:t>
      </w:r>
    </w:p>
    <w:p>
      <w:r>
        <w:rPr>
          <w:b w:val="0"/>
          <w:i w:val="0"/>
        </w:rPr>
        <w:t>Программа написана в стиле, принятом в спортивном программировании: директива using namespace std, сокращённое имя типа typedef long long ll, контейнеры и алгоритмы стандартной библиотеки (vector, string, sort, unique, shuffle, mt19937_64), вывод типа auto и цикл по диапазону. Работа с бинарным файлом ведётся файловыми потоками ifstream и ofstream, открытыми в режиме ios::binary: блочное чтение выполняется методом read, прямой доступ по смещению - методом seekg. Подключаемые заголовочные файлы перечислены в начале листинга (приложение А).</w:t>
      </w:r>
    </w:p>
    <w:p>
      <w:pPr>
        <w:pStyle w:val="Heading2"/>
      </w:pPr>
      <w:r>
        <w:t>1.3 Особенности алгоритма линейного поиска</w:t>
      </w:r>
    </w:p>
    <w:p>
      <w:r>
        <w:rPr>
          <w:b w:val="0"/>
          <w:i w:val="0"/>
        </w:rPr>
        <w:t>Линейный поиск (метод грубой силы, последовательный поиск) - единственный алгоритм, применимый к неупорядоченной таблице: поскольку о взаимном расположении ключей ничего не известно, ни один элемент нельзя исключить из рассмотрения, не сравнив его ключ с искомым. Алгоритм последовательно просматривает записи от первой до последней и сравнивает ключ каждой записи с заданным.</w:t>
      </w:r>
    </w:p>
    <w:p>
      <w:r>
        <w:rPr>
          <w:b w:val="0"/>
          <w:i w:val="0"/>
        </w:rPr>
        <w:t>Особенности реализации: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файл читается не по одной записи, а блоками по 4096 записей в буфер оперативной памяти; это не изменяет числа сравнений, но на порядок уменьшает число системных вызовов;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поиск завершается сразу после нахождения записи (досрочный выход из цикла), поэтому в лучшем случае выполняется одно сравнение, в среднем - (n + 1)/2, в худшем - n;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худший случай успешного поиска - ключ последней записи файла: просматриваются все n записей. Именно этот случай и используется при тестировании;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при отсутствии ключа в файле также выполняется n сравнений и возвращается признак неудачного завершения;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барьерный вариант (поиск с барьером) в файле неприменим напрямую: барьер требует дописывания фиктивной записи в конец таблицы, что для файла означает его изменение.</w:t>
      </w:r>
    </w:p>
    <w:p>
      <w:r>
        <w:rPr>
          <w:b w:val="0"/>
          <w:i w:val="0"/>
        </w:rPr>
        <w:t>Асимптотическая оценка сложности: T(n) = O(n), число сравнений в худшем случае Тф = n, в среднем Тф ≈ (n + 1)/2.</w:t>
      </w:r>
    </w:p>
    <w:p>
      <w:pPr>
        <w:pStyle w:val="Heading2"/>
      </w:pPr>
      <w:r>
        <w:t>1.4 Код функций</w:t>
      </w:r>
    </w:p>
    <w:p>
      <w:pPr>
        <w:keepNext/>
      </w:pPr>
      <w:r>
        <w:rPr>
          <w:b w:val="0"/>
          <w:i w:val="0"/>
        </w:rPr>
        <w:t>Вспомогательная функция записи строки в символьное поле, функция формирования множества уникальных случайных ключей и функция создания бинарного файла.</w:t>
      </w:r>
    </w:p>
    <w:p>
      <w:pPr>
        <w:pStyle w:val="CodeBlock"/>
      </w:pPr>
      <w:r>
        <w:t>// Предусловие : len &gt; 0, dst - массив не менее чем из len символов.</w:t>
      </w:r>
    </w:p>
    <w:p>
      <w:pPr>
        <w:pStyle w:val="CodeBlock"/>
      </w:pPr>
      <w:r>
        <w:t>// Постусловие : в dst записаны первые len-1 символов строки src, остальные</w:t>
      </w:r>
    </w:p>
    <w:p>
      <w:pPr>
        <w:pStyle w:val="CodeBlock"/>
      </w:pPr>
      <w:r>
        <w:t>//               символы массива обнулены.</w:t>
      </w:r>
    </w:p>
    <w:p>
      <w:pPr>
        <w:pStyle w:val="CodeBlock"/>
      </w:pPr>
      <w:r>
        <w:t>void putStr(char *dst, const string &amp;src, int len) {</w:t>
      </w:r>
    </w:p>
    <w:p>
      <w:pPr>
        <w:pStyle w:val="CodeBlock"/>
      </w:pPr>
      <w:r>
        <w:t xml:space="preserve">    fill(dst, dst + len, '\0');</w:t>
      </w:r>
    </w:p>
    <w:p>
      <w:pPr>
        <w:pStyle w:val="CodeBlock"/>
      </w:pPr>
      <w:r>
        <w:t xml:space="preserve">    copy_n(src.begin(), min((int)src.size(), len - 1), dst);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Предусловие : 0 &lt; n &lt;= KEY_MAX - KEY_MIN + 1.</w:t>
      </w:r>
    </w:p>
    <w:p>
      <w:pPr>
        <w:pStyle w:val="CodeBlock"/>
      </w:pPr>
      <w:r>
        <w:t>// Постусловие : возвращён вектор из n различных случайных ключей,</w:t>
      </w:r>
    </w:p>
    <w:p>
      <w:pPr>
        <w:pStyle w:val="CodeBlock"/>
      </w:pPr>
      <w:r>
        <w:t>//               расположенных в случайном порядке.</w:t>
      </w:r>
    </w:p>
    <w:p>
      <w:pPr>
        <w:pStyle w:val="CodeBlock"/>
      </w:pPr>
      <w:r>
        <w:t>vector&lt;ll&gt; randomKeys(ll n, mt19937_64 &amp;rnd) {</w:t>
      </w:r>
    </w:p>
    <w:p>
      <w:pPr>
        <w:pStyle w:val="CodeBlock"/>
      </w:pPr>
      <w:r>
        <w:t xml:space="preserve">    uniform_int_distribution&lt;ll&gt; dist(KEY_MIN, KEY_MAX);</w:t>
      </w:r>
    </w:p>
    <w:p>
      <w:pPr>
        <w:pStyle w:val="CodeBlock"/>
      </w:pPr>
      <w:r>
        <w:t xml:space="preserve">    vector&lt;ll&gt; keys;</w:t>
      </w:r>
    </w:p>
    <w:p>
      <w:pPr>
        <w:pStyle w:val="CodeBlock"/>
      </w:pPr>
      <w:r>
        <w:t xml:space="preserve">    // уникальность обеспечивается сортировкой сгенерированных значений,</w:t>
      </w:r>
    </w:p>
    <w:p>
      <w:pPr>
        <w:pStyle w:val="CodeBlock"/>
      </w:pPr>
      <w:r>
        <w:t xml:space="preserve">    // удалением дубликатов и догенерацией недостающих ключей</w:t>
      </w:r>
    </w:p>
    <w:p>
      <w:pPr>
        <w:pStyle w:val="CodeBlock"/>
      </w:pPr>
      <w:r>
        <w:t xml:space="preserve">    while ((ll)keys.size() &lt; n) {</w:t>
      </w:r>
    </w:p>
    <w:p>
      <w:pPr>
        <w:pStyle w:val="CodeBlock"/>
      </w:pPr>
      <w:r>
        <w:t xml:space="preserve">        for (ll i = keys.size(); i &lt; 2 * n; i++) keys.push_back(dist(rnd));</w:t>
      </w:r>
    </w:p>
    <w:p>
      <w:pPr>
        <w:pStyle w:val="CodeBlock"/>
      </w:pPr>
      <w:r>
        <w:t xml:space="preserve">        sort(keys.begin(), keys.end());</w:t>
      </w:r>
    </w:p>
    <w:p>
      <w:pPr>
        <w:pStyle w:val="CodeBlock"/>
      </w:pPr>
      <w:r>
        <w:t xml:space="preserve">        keys.erase(unique(keys.begin(), keys.end()), keys.end());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keys.resize(n);</w:t>
      </w:r>
    </w:p>
    <w:p>
      <w:pPr>
        <w:pStyle w:val="CodeBlock"/>
      </w:pPr>
      <w:r>
        <w:t xml:space="preserve">    // после контроля уникальности ключи упорядочены - перемешиваем их,</w:t>
      </w:r>
    </w:p>
    <w:p>
      <w:pPr>
        <w:pStyle w:val="CodeBlock"/>
      </w:pPr>
      <w:r>
        <w:t xml:space="preserve">    // чтобы записи в файле располагались в произвольном порядке</w:t>
      </w:r>
    </w:p>
    <w:p>
      <w:pPr>
        <w:pStyle w:val="CodeBlock"/>
      </w:pPr>
      <w:r>
        <w:t xml:space="preserve">    shuffle(keys.begin(), keys.end(), rnd);</w:t>
      </w:r>
    </w:p>
    <w:p>
      <w:pPr>
        <w:pStyle w:val="CodeBlock"/>
      </w:pPr>
      <w:r>
        <w:t xml:space="preserve">    return keys;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Предусловие : 0 &lt; n &lt;= KEY_MAX - KEY_MIN + 1, name - допустимое имя файла.</w:t>
      </w:r>
    </w:p>
    <w:p>
      <w:pPr>
        <w:pStyle w:val="CodeBlock"/>
      </w:pPr>
      <w:r>
        <w:t>// Постусловие : создан бинарный файл из n записей типа Student с уникальными</w:t>
      </w:r>
    </w:p>
    <w:p>
      <w:pPr>
        <w:pStyle w:val="CodeBlock"/>
      </w:pPr>
      <w:r>
        <w:t>//               случайными ключами; записи НЕ упорядочены по ключу;</w:t>
      </w:r>
    </w:p>
    <w:p>
      <w:pPr>
        <w:pStyle w:val="CodeBlock"/>
      </w:pPr>
      <w:r>
        <w:t>//               возвращён ключ последней записи файла.</w:t>
      </w:r>
    </w:p>
    <w:p>
      <w:pPr>
        <w:pStyle w:val="CodeBlock"/>
      </w:pPr>
      <w:r>
        <w:t>ll createFile(const string &amp;name, ll n) {</w:t>
      </w:r>
    </w:p>
    <w:p>
      <w:pPr>
        <w:pStyle w:val="CodeBlock"/>
      </w:pPr>
      <w:r>
        <w:t xml:space="preserve">    mt19937_64 rnd(20250916);                  // фиксированное зерно даёт</w:t>
      </w:r>
    </w:p>
    <w:p>
      <w:pPr>
        <w:pStyle w:val="CodeBlock"/>
      </w:pPr>
      <w:r>
        <w:t xml:space="preserve">    vector&lt;ll&gt; keys = randomKeys(n, rnd);      // повторяемость экспериментов</w:t>
      </w:r>
    </w:p>
    <w:p>
      <w:pPr>
        <w:pStyle w:val="CodeBlock"/>
      </w:pPr>
      <w:r/>
    </w:p>
    <w:p>
      <w:pPr>
        <w:pStyle w:val="CodeBlock"/>
      </w:pPr>
      <w:r>
        <w:t xml:space="preserve">    ofstream out(name, ios::binary);</w:t>
      </w:r>
    </w:p>
    <w:p>
      <w:pPr>
        <w:pStyle w:val="CodeBlock"/>
      </w:pPr>
      <w:r>
        <w:t xml:space="preserve">    vector&lt;Student&gt; buf;</w:t>
      </w:r>
    </w:p>
    <w:p>
      <w:pPr>
        <w:pStyle w:val="CodeBlock"/>
      </w:pPr>
      <w:r>
        <w:t xml:space="preserve">    buf.reserve(BUF);</w:t>
      </w:r>
    </w:p>
    <w:p>
      <w:pPr>
        <w:pStyle w:val="CodeBlock"/>
      </w:pPr>
      <w:r/>
    </w:p>
    <w:p>
      <w:pPr>
        <w:pStyle w:val="CodeBlock"/>
      </w:pPr>
      <w:r>
        <w:t xml:space="preserve">    for (auto key : keys) {</w:t>
      </w:r>
    </w:p>
    <w:p>
      <w:pPr>
        <w:pStyle w:val="CodeBlock"/>
      </w:pPr>
      <w:r>
        <w:t xml:space="preserve">        Student s;</w:t>
      </w:r>
    </w:p>
    <w:p>
      <w:pPr>
        <w:pStyle w:val="CodeBlock"/>
      </w:pPr>
      <w:r>
        <w:t xml:space="preserve">        s.gradebook = key;</w:t>
      </w:r>
    </w:p>
    <w:p>
      <w:pPr>
        <w:pStyle w:val="CodeBlock"/>
      </w:pPr>
      <w:r>
        <w:t xml:space="preserve">        // остальные поля формируются датчиком случайных чисел</w:t>
      </w:r>
    </w:p>
    <w:p>
      <w:pPr>
        <w:pStyle w:val="CodeBlock"/>
      </w:pPr>
      <w:r>
        <w:t xml:space="preserve">        putStr(s.group, FACULTY[rnd() % FACULTY.size()] + "-" +</w:t>
      </w:r>
    </w:p>
    <w:p>
      <w:pPr>
        <w:pStyle w:val="CodeBlock"/>
      </w:pPr>
      <w:r>
        <w:t xml:space="preserve">                        to_string(20 + rnd() % 6) + "-" +</w:t>
      </w:r>
    </w:p>
    <w:p>
      <w:pPr>
        <w:pStyle w:val="CodeBlock"/>
      </w:pPr>
      <w:r>
        <w:t xml:space="preserve">                        to_string(1 + rnd() % 8), GROUP_LEN);</w:t>
      </w:r>
    </w:p>
    <w:p>
      <w:pPr>
        <w:pStyle w:val="CodeBlock"/>
      </w:pPr>
      <w:r>
        <w:t xml:space="preserve">        putStr(s.fio, SURNAMES[rnd() % SURNAMES.size()] + " " +</w:t>
      </w:r>
    </w:p>
    <w:p>
      <w:pPr>
        <w:pStyle w:val="CodeBlock"/>
      </w:pPr>
      <w:r>
        <w:t xml:space="preserve">                      NAMES[rnd() % NAMES.size()] + " " +</w:t>
      </w:r>
    </w:p>
    <w:p>
      <w:pPr>
        <w:pStyle w:val="CodeBlock"/>
      </w:pPr>
      <w:r>
        <w:t xml:space="preserve">                      PATRON[rnd() % PATRON.size()], FIO_LEN);</w:t>
      </w:r>
    </w:p>
    <w:p>
      <w:pPr>
        <w:pStyle w:val="CodeBlock"/>
      </w:pPr>
      <w:r>
        <w:t xml:space="preserve">        buf.push_back(s);</w:t>
      </w:r>
    </w:p>
    <w:p>
      <w:pPr>
        <w:pStyle w:val="CodeBlock"/>
      </w:pPr>
      <w:r>
        <w:t xml:space="preserve">        if (buf.size() == BUF) {               // блочная запись - быстрее</w:t>
      </w:r>
    </w:p>
    <w:p>
      <w:pPr>
        <w:pStyle w:val="CodeBlock"/>
      </w:pPr>
      <w:r>
        <w:t xml:space="preserve">            out.write((char*)buf.data(), buf.size() * sizeof(Student));</w:t>
      </w:r>
    </w:p>
    <w:p>
      <w:pPr>
        <w:pStyle w:val="CodeBlock"/>
      </w:pPr>
      <w:r>
        <w:t xml:space="preserve">            buf.clear();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 (!buf.empty()) out.write((char*)buf.data(), buf.size() * sizeof(Student));</w:t>
      </w:r>
    </w:p>
    <w:p>
      <w:pPr>
        <w:pStyle w:val="CodeBlock"/>
      </w:pPr>
      <w:r>
        <w:t xml:space="preserve">    return keys.back();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Функция линейного поиска записи в бинарном файле.</w:t>
      </w:r>
    </w:p>
    <w:p>
      <w:pPr>
        <w:pStyle w:val="CodeBlock"/>
      </w:pPr>
      <w:r>
        <w:t>// Предусловие : файл name существует и содержит записи типа Student.</w:t>
      </w:r>
    </w:p>
    <w:p>
      <w:pPr>
        <w:pStyle w:val="CodeBlock"/>
      </w:pPr>
      <w:r>
        <w:t>// Постусловие : если запись с ключом key найдена - её значение помещено в</w:t>
      </w:r>
    </w:p>
    <w:p>
      <w:pPr>
        <w:pStyle w:val="CodeBlock"/>
      </w:pPr>
      <w:r>
        <w:t>//               rec, в no - номер записи (нумерация с 0), функция вернула</w:t>
      </w:r>
    </w:p>
    <w:p>
      <w:pPr>
        <w:pStyle w:val="CodeBlock"/>
      </w:pPr>
      <w:r>
        <w:t>//               true; иначе возвращено false. В cmpCount накоплено число</w:t>
      </w:r>
    </w:p>
    <w:p>
      <w:pPr>
        <w:pStyle w:val="CodeBlock"/>
      </w:pPr>
      <w:r>
        <w:t>//               сравнений ключей, выполненных алгоритмом (Тф).</w:t>
      </w:r>
    </w:p>
    <w:p>
      <w:pPr>
        <w:pStyle w:val="CodeBlock"/>
      </w:pPr>
      <w:r>
        <w:t>bool linearSearch(const string &amp;name, ll key, Student &amp;rec, ll &amp;no) {</w:t>
      </w:r>
    </w:p>
    <w:p>
      <w:pPr>
        <w:pStyle w:val="CodeBlock"/>
      </w:pPr>
      <w:r>
        <w:t xml:space="preserve">    ifstream in(name, ios::binary);</w:t>
      </w:r>
    </w:p>
    <w:p>
      <w:pPr>
        <w:pStyle w:val="CodeBlock"/>
      </w:pPr>
      <w:r>
        <w:t xml:space="preserve">    if (!in) return false;</w:t>
      </w:r>
    </w:p>
    <w:p>
      <w:pPr>
        <w:pStyle w:val="CodeBlock"/>
      </w:pPr>
      <w:r/>
    </w:p>
    <w:p>
      <w:pPr>
        <w:pStyle w:val="CodeBlock"/>
      </w:pPr>
      <w:r>
        <w:t xml:space="preserve">    vector&lt;Student&gt; buf(BUF);</w:t>
      </w:r>
    </w:p>
    <w:p>
      <w:pPr>
        <w:pStyle w:val="CodeBlock"/>
      </w:pPr>
      <w:r>
        <w:t xml:space="preserve">    ll base = 0;</w:t>
      </w:r>
    </w:p>
    <w:p>
      <w:pPr>
        <w:pStyle w:val="CodeBlock"/>
      </w:pPr>
      <w:r>
        <w:t xml:space="preserve">    // последовательный просмотр записей от первой до последней</w:t>
      </w:r>
    </w:p>
    <w:p>
      <w:pPr>
        <w:pStyle w:val="CodeBlock"/>
      </w:pPr>
      <w:r>
        <w:t xml:space="preserve">    while (in.read((char*)buf.data(), BUF * sizeof(Student)) || in.gcount() &gt; 0) {</w:t>
      </w:r>
    </w:p>
    <w:p>
      <w:pPr>
        <w:pStyle w:val="CodeBlock"/>
      </w:pPr>
      <w:r>
        <w:t xml:space="preserve">        ll got = in.gcount() / sizeof(Student);</w:t>
      </w:r>
    </w:p>
    <w:p>
      <w:pPr>
        <w:pStyle w:val="CodeBlock"/>
      </w:pPr>
      <w:r>
        <w:t xml:space="preserve">        for (ll i = 0; i &lt; got; i++) {</w:t>
      </w:r>
    </w:p>
    <w:p>
      <w:pPr>
        <w:pStyle w:val="CodeBlock"/>
      </w:pPr>
      <w:r>
        <w:t xml:space="preserve">            cmpCount++;                        // сравнение ключей</w:t>
      </w:r>
    </w:p>
    <w:p>
      <w:pPr>
        <w:pStyle w:val="CodeBlock"/>
      </w:pPr>
      <w:r>
        <w:t xml:space="preserve">            if (buf[i].gradebook == key) {</w:t>
      </w:r>
    </w:p>
    <w:p>
      <w:pPr>
        <w:pStyle w:val="CodeBlock"/>
      </w:pPr>
      <w:r>
        <w:t xml:space="preserve">                rec = buf[i];</w:t>
      </w:r>
    </w:p>
    <w:p>
      <w:pPr>
        <w:pStyle w:val="CodeBlock"/>
      </w:pPr>
      <w:r>
        <w:t xml:space="preserve">                no = base + i;</w:t>
      </w:r>
    </w:p>
    <w:p>
      <w:pPr>
        <w:pStyle w:val="CodeBlock"/>
      </w:pPr>
      <w:r>
        <w:t xml:space="preserve">                return true;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base += got;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false;                              // ключ в файле отсутствует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Глобальная переменная cmpCount накапливает число выполненных сравнений ключей и служит для измерения фактической вычислительной сложности Тф.</w:t>
      </w:r>
    </w:p>
    <w:p>
      <w:pPr>
        <w:pStyle w:val="Heading2"/>
      </w:pPr>
      <w:r>
        <w:t>1.5 Результаты тестирования</w:t>
      </w:r>
    </w:p>
    <w:p>
      <w:r>
        <w:rPr>
          <w:b w:val="0"/>
          <w:i w:val="0"/>
        </w:rPr>
        <w:t>Измерения выполнены на ПК с процессором Apple Silicon, компилятор g++ -O2, операционная система macOS. Время T(n) усреднено по многократным повторам поиска (время одного поиска приведено в миллисекундах). Искомый ключ - ключ последней записи файла (худший случай).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1 - Результаты тестирования алгоритма линейного поиска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T(n), мс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Тф (сравнений)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Тф / n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0,0282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1,00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0,0331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1,00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10 000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0,1546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10 000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1,00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100 000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1,5321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100 000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1,00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1 000 000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18,1844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1 000 000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1,00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Фактическая сложность в точности равна n при любом объёме файла, что подтверждает линейный характер алгоритма. Время растёт непропорционально n только на малых объёмах (n ≤ 10 000): там оно определяется постоянными накладными расходами - открытием файла и первым обращением к буферу ввода-вывода (около 30 мкс). Начиная с n = 10 000 накладные расходы становятся пренебрежимыми, и время растёт линейно: при увеличении n в 10 раз время увеличивается примерно в 10 и 12 раз (0,1546, 1,5321 и 18,1844 мс), то есть пропорционально объёму файла. Небольшое превышение коэффициента 10 на последнем шаге объясняется тем, что файл объёмом 72 Мбайт уже не помещается в кэш-память процессора.</w:t>
      </w:r>
    </w:p>
    <w:p>
      <w:pPr>
        <w:pStyle w:val="Heading2"/>
      </w:pPr>
      <w:r>
        <w:t>1.6 Выводы об эффективности алгоритма линейного поиска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алгоритм имеет асимптотическую сложность O(n); экспериментально получено Тф = n для худшего случая при всех объёмах файла, то есть теоретическая и фактическая оценки совпадают;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достоинства алгоритма: не требует упорядоченности данных, не требует дополнительной памяти (O(1)), не требует предварительной обработки файла, прост в реализации и применим к любой структуре хранения, в том числе к последовательному файлу;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недостаток: линейный рост трудоёмкости. При n = 10⁶ один поиск требует миллиона сравнений и полного чтения файла (18 мс). Алгоритм неприемлем, если поиск в одном и том же файле выполняется многократно;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область применения: однократный поиск, малые объёмы данных (n до нескольких тысяч), а также случай, когда данные не упорядочены и упорядочить их невозможно или нецелесообразно.</w:t>
      </w:r>
    </w:p>
    <w:p>
      <w:r>
        <w:br w:type="page"/>
      </w:r>
    </w:p>
    <w:p>
      <w:pPr>
        <w:pStyle w:val="Heading1"/>
      </w:pPr>
      <w:r>
        <w:t>2 Отчёт по заданию 2. Однородный бинарный поиск с таблицей смещений</w:t>
      </w:r>
    </w:p>
    <w:p>
      <w:pPr>
        <w:pStyle w:val="Heading2"/>
      </w:pPr>
      <w:r>
        <w:t>2.1 Условие задания и задание варианта</w:t>
      </w:r>
    </w:p>
    <w:p>
      <w:r>
        <w:rPr>
          <w:b w:val="0"/>
          <w:i w:val="0"/>
        </w:rPr>
        <w:t>Разработать программу поиска ключа в бинарном файле методом, определённым вариантом. Требуется: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разработать функцию создания в оперативной памяти таблицы (массива) из n элементов со структурой «ключ, смещение (номер записи в файле)» и заполнения её данными бинарного файла (записи в файле не упорядочены по значению ключа);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реализовать функцией алгоритм поиска ключа в таблице по методу варианта; результат успешного поиска - смещение (номер записи);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реализовать функцией алгоритм поиска записи с заданным ключом в бинарном файле (прямой доступ по смещению), используя результат поиска ключа в таблице;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выполнить тестирование, оформить таблицу результатов и привести выводы.</w:t>
      </w:r>
    </w:p>
    <w:p>
      <w:r>
        <w:rPr>
          <w:b w:val="0"/>
          <w:i w:val="0"/>
        </w:rPr>
        <w:t>Метод варианта 14 - однородный бинарный поиск с использованием таблицы смещений (uniform binary search, алгоритм U по Д. Кнуту).</w:t>
      </w:r>
    </w:p>
    <w:p>
      <w:pPr>
        <w:pStyle w:val="Heading2"/>
      </w:pPr>
      <w:r>
        <w:t>2.2 Подход к решению</w:t>
      </w:r>
    </w:p>
    <w:p>
      <w:r>
        <w:rPr>
          <w:b w:val="0"/>
          <w:i w:val="0"/>
        </w:rPr>
        <w:t>Решение состоит из трёх этапов.</w:t>
      </w:r>
    </w:p>
    <w:p>
      <w:r>
        <w:rPr>
          <w:b w:val="0"/>
          <w:i w:val="0"/>
        </w:rPr>
        <w:t>Этап 1 - построение таблицы поиска в оперативной памяти. Файл однократно просматривается последовательно, и для каждой записи в массив помещается пара «ключ - смещение записи от начала файла». Так как размер записи постоянен, смещение вычисляется как номер записи, умноженный на sizeof(Student). Элемент таблицы занимает 16 байт против 72 байт записи файла, поэтому таблица в 4,5 раза компактнее самого файла и целиком размещается в оперативной памяти.</w:t>
      </w:r>
    </w:p>
    <w:p>
      <w:r>
        <w:rPr>
          <w:b w:val="0"/>
          <w:i w:val="0"/>
        </w:rPr>
        <w:t>Этап 2 - упорядочение таблицы по возрастанию ключа. Это обязательная операция: любой бинарный метод поиска (в том числе однородный) применим только к упорядоченной таблице, тогда как записи в файле не упорядочены. Существенно, что упорядочивается только таблица в памяти, сам файл остаётся без изменений: перемещаются пары по 16 байт, а не записи по 72 байта, а связь «ключ - запись» сохраняется через поле смещения.</w:t>
      </w:r>
    </w:p>
    <w:p>
      <w:r>
        <w:rPr>
          <w:b w:val="0"/>
          <w:i w:val="0"/>
        </w:rPr>
        <w:t>Этап 3 - собственно поиск. Сначала алгоритмом U отыскивается элемент таблицы с заданным ключом и извлекается хранящееся в нём смещение, затем выполняется позиционирование в файле (seekg) по этому смещению и чтение единственной записи (read), то есть прямой доступ. Таким образом, независимо от объёма файла, читается ровно одна запись.</w:t>
      </w:r>
    </w:p>
    <w:p>
      <w:pPr>
        <w:pStyle w:val="Heading2"/>
      </w:pPr>
      <w:r>
        <w:t>2.3 Особенности алгоритма однородного бинарного поиска</w:t>
      </w:r>
    </w:p>
    <w:p>
      <w:r>
        <w:rPr>
          <w:b w:val="0"/>
          <w:i w:val="0"/>
        </w:rPr>
        <w:t>В классическом бинарном поиске на каждом шаге хранятся границы текущего интервала l и r, а середина вычисляется как i = (l + r) / 2. Однородный бинарный поиск основан на наблюдении Д. Кнута: при обходе дерева поиска величина скачка, на который изменяется текущий индекс, зависит только от номера уровня дерева j, но не от того, в какую сторону выполнялись предыдущие переходы. Поэтому все скачки можно вычислить заранее и хранить в таблице смещений DELTA:</w:t>
      </w:r>
    </w:p>
    <w:p>
      <w:pPr>
        <w:ind w:firstLine="0"/>
        <w:jc w:val="center"/>
      </w:pPr>
      <w:r>
        <w:rPr>
          <w:b w:val="0"/>
          <w:i w:val="0"/>
        </w:rPr>
        <w:t>DELTA[j] = ⌊(n + 2ʲ⁻¹) / 2ʲ⌋,  j = 1, 2, 3, …</w:t>
      </w:r>
    </w:p>
    <w:p>
      <w:r>
        <w:rPr>
          <w:b w:val="0"/>
          <w:i w:val="0"/>
        </w:rPr>
        <w:t>Поиск начинается с индекса i = DELTA[1] (середина таблицы). На уровне j сравнивается искомый ключ K с ключом K[i]; при K &lt; K[i] индекс уменьшается на DELTA[j+1], при K &gt; K[i] - увеличивается на ту же величину, при равенстве поиск успешно завершается. Признаком неудачного завершения служит условие DELTA[j+1] = 0: дальнейшее дробление интервала невозможно.</w:t>
      </w:r>
    </w:p>
    <w:p>
      <w:r>
        <w:rPr>
          <w:b w:val="0"/>
          <w:i w:val="0"/>
        </w:rPr>
        <w:t>Отличия от классического бинарного поиска и особенности реализации: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из внутреннего цикла исключены вычисление полусуммы границ и работа с двумя переменными-границами; остаются сравнение, сложение (вычитание) и выборка готового значения из таблицы DELTA - цикл получается «однородным», одинаковым для всех уровней;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таблица DELTA вычисляется один раз для данного n и содержит ⌈log₂(n + 1)⌉ + 1 элементов (для n = 10⁶ - всего 21 элемент), то есть дополнительная память O(log n) пренебрежимо мала;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число сравнений строго ограничено высотой дерева поиска: Тф ≤ ⌈log₂(n + 1)⌉ независимо от расположения ключа;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платой за однородность является то, что дерево поиска не является идеально сбалансированным: некоторые ключи сравниваются повторно, а текущий индекс может выйти за границы таблицы (принять значение 0 или n + 1). В реализации такие индексы обрабатываются как барьеры: слева от таблицы подразумевается минус бесконечность, справа плюс бесконечность. Сравнение с барьером не выполняется и не учитывается в Тф, что делает алгоритм корректным при любом n;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алгоритм, как и любой бинарный метод, требует предварительного упорядочения таблицы; его применение оправдано, если по одной и той же таблице выполняется много поисков.</w:t>
      </w:r>
    </w:p>
    <w:p>
      <w:pPr>
        <w:pStyle w:val="Heading2"/>
      </w:pPr>
      <w:r>
        <w:t>2.4 Демонстрация алгоритма на тестовом примере</w:t>
      </w:r>
    </w:p>
    <w:p>
      <w:r>
        <w:rPr>
          <w:b w:val="0"/>
          <w:i w:val="0"/>
        </w:rPr>
        <w:t>Пусть таблица содержит n = 10 упорядоченных по возрастанию ключей (номеров зачётных книжек) и соответствующих им смещений записей файла (размер записи 72 байта):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2 - Тестовая таблица «ключ - смещение»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7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8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10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K[i]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100123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100456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101007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101234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102345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103001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104567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105000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106789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107777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Смещение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72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144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216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360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432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504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576</w:t>
            </w:r>
          </w:p>
        </w:tc>
        <w:tc>
          <w:tcPr>
            <w:tcW w:type="dxa" w:w="82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648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Таблица смещений для n = 10: DELTA[1] = ⌊(10 + 1)/2⌋ = 5, DELTA[2] = ⌊(10 + 2)/4⌋ = 3, DELTA[3] = ⌊(10 + 4)/8⌋ = 1, DELTA[4] = ⌊(10 + 8)/16⌋ = 1, DELTA[5] = ⌊(10 + 16)/32⌋ = 0 (признак конца поиска).</w:t>
      </w:r>
    </w:p>
    <w:p>
      <w:r>
        <w:rPr>
          <w:b w:val="0"/>
          <w:i w:val="0"/>
        </w:rPr>
        <w:t>Дерево однородного бинарного поиска для n = 10 (в узлах указаны индексы сравниваемых элементов, на каждом уровне скачок одинаков и равен DELTA[j+1]):</w:t>
      </w:r>
    </w:p>
    <w:p>
      <w:pPr>
        <w:pStyle w:val="CodeBlock"/>
      </w:pPr>
      <w:r>
        <w:t xml:space="preserve">                       j=1:  i = 5                     (DELTA[1] = 5)</w:t>
      </w:r>
    </w:p>
    <w:p>
      <w:pPr>
        <w:pStyle w:val="CodeBlock"/>
      </w:pPr>
      <w:r>
        <w:t xml:space="preserve">                       ┌──────┴──────┐                 скачок 3</w:t>
      </w:r>
    </w:p>
    <w:p>
      <w:pPr>
        <w:pStyle w:val="CodeBlock"/>
      </w:pPr>
      <w:r>
        <w:t xml:space="preserve">                 j=2:  2             8                 (DELTA[2] = 3)</w:t>
      </w:r>
    </w:p>
    <w:p>
      <w:pPr>
        <w:pStyle w:val="CodeBlock"/>
      </w:pPr>
      <w:r>
        <w:t xml:space="preserve">                    ┌──┴──┐       ┌──┴──┐              скачок 1</w:t>
      </w:r>
    </w:p>
    <w:p>
      <w:pPr>
        <w:pStyle w:val="CodeBlock"/>
      </w:pPr>
      <w:r>
        <w:t xml:space="preserve">              j=3:  1     3       7     9              (DELTA[3] = 1)</w:t>
      </w:r>
    </w:p>
    <w:p>
      <w:pPr>
        <w:pStyle w:val="CodeBlock"/>
      </w:pPr>
      <w:r>
        <w:t xml:space="preserve">                   ┌┴┐   ┌┴┐     ┌┴┐   ┌┴┐             скачок 1</w:t>
      </w:r>
    </w:p>
    <w:p>
      <w:pPr>
        <w:pStyle w:val="CodeBlock"/>
      </w:pPr>
      <w:r>
        <w:t xml:space="preserve">              j=4: 0 2   2 4     6 8   8 10            (DELTA[4] = 1)</w:t>
      </w:r>
    </w:p>
    <w:p>
      <w:pPr>
        <w:pStyle w:val="CodeBlock"/>
      </w:pPr>
      <w:r>
        <w:t xml:space="preserve">                   далее DELTA[5] = 0 - неудачное завершение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Поиск ключа K = 107777 (худший случай задания - ключ последней записи файла):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j = 1, i = DELTA[1] = 5: сравнение 107777 с K[5] = 102345; 107777 &gt; 102345, i ← 5 + DELTA[2] = 5 + 3 = 8;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j = 2, i = 8: сравнение с K[8] = 105000; 107777 &gt; 105000, i ← 8 + DELTA[3] = 9;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j = 3, i = 9: сравнение с K[9] = 106789; 107777 &gt; 106789, i ← 9 + DELTA[4] = 10;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j = 4, i = 10: сравнение с K[10] = 107777 - ключи равны, поиск успешно завершён.</w:t>
      </w:r>
    </w:p>
    <w:p>
      <w:r>
        <w:rPr>
          <w:b w:val="0"/>
          <w:i w:val="0"/>
        </w:rPr>
        <w:t>Выполнено 4 сравнения, возвращён индекс 10, из элемента таблицы извлечено смещение 648. Далее выполняются seekg(648) и чтение 72 байт, искомая запись получена за одно обращение к файлу. Для сравнения, линейный поиск той же записи потребовал бы 10 сравнений и чтения всего файла.</w:t>
      </w:r>
    </w:p>
    <w:p>
      <w:r>
        <w:rPr>
          <w:b w:val="0"/>
          <w:i w:val="0"/>
        </w:rPr>
        <w:t>Контрольные примеры, полученные запуском программы в режиме демонстрации (./search demo):</w:t>
      </w:r>
    </w:p>
    <w:p>
      <w:pPr>
        <w:pStyle w:val="CodeBlock"/>
      </w:pPr>
      <w:r>
        <w:t>Поиск ключа 107777: найден, индекс 10, сравнений = 4</w:t>
      </w:r>
    </w:p>
    <w:p>
      <w:pPr>
        <w:pStyle w:val="CodeBlock"/>
      </w:pPr>
      <w:r>
        <w:t>Поиск ключа 100123: найден, индекс 1,  сравнений = 3</w:t>
      </w:r>
    </w:p>
    <w:p>
      <w:pPr>
        <w:pStyle w:val="CodeBlock"/>
      </w:pPr>
      <w:r>
        <w:t>Поиск ключа 103500: не найден,         сравнений = 4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Последний пример иллюстрирует неудачный поиск: ключ 103500 в таблице отсутствует, после четвёртого сравнения DELTA[5] = 0 и алгоритм возвращает признак отсутствия ключа, не обращаясь к файлу вовсе.</w:t>
      </w:r>
    </w:p>
    <w:p>
      <w:pPr>
        <w:pStyle w:val="Heading2"/>
      </w:pPr>
      <w:r>
        <w:t>2.5 Код программы</w:t>
      </w:r>
    </w:p>
    <w:p>
      <w:pPr>
        <w:keepNext/>
      </w:pPr>
      <w:r>
        <w:rPr>
          <w:b w:val="0"/>
          <w:i w:val="0"/>
        </w:rPr>
        <w:t>Структура элемента таблицы поиска.</w:t>
      </w:r>
    </w:p>
    <w:p>
      <w:pPr>
        <w:pStyle w:val="CodeBlock"/>
      </w:pPr>
      <w:r>
        <w:t>struct Item {</w:t>
      </w:r>
    </w:p>
    <w:p>
      <w:pPr>
        <w:pStyle w:val="CodeBlock"/>
      </w:pPr>
      <w:r>
        <w:t xml:space="preserve">    ll key;      // значение ключа записи</w:t>
      </w:r>
    </w:p>
    <w:p>
      <w:pPr>
        <w:pStyle w:val="CodeBlock"/>
      </w:pPr>
      <w:r>
        <w:t xml:space="preserve">    ll offset;   // смещение записи от начала файла, байт</w:t>
      </w:r>
    </w:p>
    <w:p>
      <w:pPr>
        <w:pStyle w:val="CodeBlock"/>
      </w:pPr>
      <w:r>
        <w:t>};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Функция построения таблицы «ключ - смещение» и её упорядочения.</w:t>
      </w:r>
    </w:p>
    <w:p>
      <w:pPr>
        <w:pStyle w:val="CodeBlock"/>
      </w:pPr>
      <w:r>
        <w:t>// Предусловие : файл name существует и содержит записи типа Student.</w:t>
      </w:r>
    </w:p>
    <w:p>
      <w:pPr>
        <w:pStyle w:val="CodeBlock"/>
      </w:pPr>
      <w:r>
        <w:t>// Постусловие : возвращена таблица из n элементов (ключ, смещение),</w:t>
      </w:r>
    </w:p>
    <w:p>
      <w:pPr>
        <w:pStyle w:val="CodeBlock"/>
      </w:pPr>
      <w:r>
        <w:t>//               упорядоченная по возрастанию ключа - обязательное условие</w:t>
      </w:r>
    </w:p>
    <w:p>
      <w:pPr>
        <w:pStyle w:val="CodeBlock"/>
      </w:pPr>
      <w:r>
        <w:t>//               применимости бинарных методов поиска.</w:t>
      </w:r>
    </w:p>
    <w:p>
      <w:pPr>
        <w:pStyle w:val="CodeBlock"/>
      </w:pPr>
      <w:r>
        <w:t>vector&lt;Item&gt; buildTable(const string &amp;name) {</w:t>
      </w:r>
    </w:p>
    <w:p>
      <w:pPr>
        <w:pStyle w:val="CodeBlock"/>
      </w:pPr>
      <w:r>
        <w:t xml:space="preserve">    ifstream in(name, ios::binary);</w:t>
      </w:r>
    </w:p>
    <w:p>
      <w:pPr>
        <w:pStyle w:val="CodeBlock"/>
      </w:pPr>
      <w:r>
        <w:t xml:space="preserve">    vector&lt;Item&gt; table;</w:t>
      </w:r>
    </w:p>
    <w:p>
      <w:pPr>
        <w:pStyle w:val="CodeBlock"/>
      </w:pPr>
      <w:r>
        <w:t xml:space="preserve">    vector&lt;Student&gt; buf(BUF);</w:t>
      </w:r>
    </w:p>
    <w:p>
      <w:pPr>
        <w:pStyle w:val="CodeBlock"/>
      </w:pPr>
      <w:r>
        <w:t xml:space="preserve">    ll base = 0;</w:t>
      </w:r>
    </w:p>
    <w:p>
      <w:pPr>
        <w:pStyle w:val="CodeBlock"/>
      </w:pPr>
      <w:r/>
    </w:p>
    <w:p>
      <w:pPr>
        <w:pStyle w:val="CodeBlock"/>
      </w:pPr>
      <w:r>
        <w:t xml:space="preserve">    while (in.read((char*)buf.data(), BUF * sizeof(Student)) || in.gcount() &gt; 0) {</w:t>
      </w:r>
    </w:p>
    <w:p>
      <w:pPr>
        <w:pStyle w:val="CodeBlock"/>
      </w:pPr>
      <w:r>
        <w:t xml:space="preserve">        ll got = in.gcount() / sizeof(Student);</w:t>
      </w:r>
    </w:p>
    <w:p>
      <w:pPr>
        <w:pStyle w:val="CodeBlock"/>
      </w:pPr>
      <w:r>
        <w:t xml:space="preserve">        for (ll i = 0; i &lt; got; i++)</w:t>
      </w:r>
    </w:p>
    <w:p>
      <w:pPr>
        <w:pStyle w:val="CodeBlock"/>
      </w:pPr>
      <w:r>
        <w:t xml:space="preserve">            table.push_back({buf[i].gradebook, (base + i) * (ll)sizeof(Student)});</w:t>
      </w:r>
    </w:p>
    <w:p>
      <w:pPr>
        <w:pStyle w:val="CodeBlock"/>
      </w:pPr>
      <w:r>
        <w:t xml:space="preserve">        base += got;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sort(table.begin(), table.end(),</w:t>
      </w:r>
    </w:p>
    <w:p>
      <w:pPr>
        <w:pStyle w:val="CodeBlock"/>
      </w:pPr>
      <w:r>
        <w:t xml:space="preserve">         [](const Item &amp;a, const Item &amp;b) { return a.key &lt; b.key; });</w:t>
      </w:r>
    </w:p>
    <w:p>
      <w:pPr>
        <w:pStyle w:val="CodeBlock"/>
      </w:pPr>
      <w:r>
        <w:t xml:space="preserve">    return table;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Функция вычисления таблицы смещений DELTA.</w:t>
      </w:r>
    </w:p>
    <w:p>
      <w:pPr>
        <w:pStyle w:val="CodeBlock"/>
      </w:pPr>
      <w:r>
        <w:t>// Предусловие : n &gt;= 1 - количество элементов таблицы поиска.</w:t>
      </w:r>
    </w:p>
    <w:p>
      <w:pPr>
        <w:pStyle w:val="CodeBlock"/>
      </w:pPr>
      <w:r>
        <w:t>// Постусловие : возвращён массив DELTA, DELTA[j] = floor((n + 2^(j-1)) / 2^j),</w:t>
      </w:r>
    </w:p>
    <w:p>
      <w:pPr>
        <w:pStyle w:val="CodeBlock"/>
      </w:pPr>
      <w:r>
        <w:t>//               j = 1, 2, ...; последний элемент равен 0 (признак конца</w:t>
      </w:r>
    </w:p>
    <w:p>
      <w:pPr>
        <w:pStyle w:val="CodeBlock"/>
      </w:pPr>
      <w:r>
        <w:t>//               поиска). Элемент DELTA[0] не используется.</w:t>
      </w:r>
    </w:p>
    <w:p>
      <w:pPr>
        <w:pStyle w:val="CodeBlock"/>
      </w:pPr>
      <w:r>
        <w:t>vector&lt;ll&gt; makeDelta(ll n) {</w:t>
      </w:r>
    </w:p>
    <w:p>
      <w:pPr>
        <w:pStyle w:val="CodeBlock"/>
      </w:pPr>
      <w:r>
        <w:t xml:space="preserve">    vector&lt;ll&gt; delta(1, 0);                    // нулевой элемент - фиктивный</w:t>
      </w:r>
    </w:p>
    <w:p>
      <w:pPr>
        <w:pStyle w:val="CodeBlock"/>
      </w:pPr>
      <w:r>
        <w:t xml:space="preserve">    for (ll p = 1;; p *= 2) {                  // p = 2^(j-1)</w:t>
      </w:r>
    </w:p>
    <w:p>
      <w:pPr>
        <w:pStyle w:val="CodeBlock"/>
      </w:pPr>
      <w:r>
        <w:t xml:space="preserve">        delta.push_back((n + p) / (2 * p));</w:t>
      </w:r>
    </w:p>
    <w:p>
      <w:pPr>
        <w:pStyle w:val="CodeBlock"/>
      </w:pPr>
      <w:r>
        <w:t xml:space="preserve">        if (delta.back() == 0) return delta;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Функция однородного бинарного поиска ключа в таблице (алгоритм U).</w:t>
      </w:r>
    </w:p>
    <w:p>
      <w:pPr>
        <w:pStyle w:val="CodeBlock"/>
      </w:pPr>
      <w:r>
        <w:t>// Предусловие : таблица table упорядочена по возрастанию ключа и непуста;</w:t>
      </w:r>
    </w:p>
    <w:p>
      <w:pPr>
        <w:pStyle w:val="CodeBlock"/>
      </w:pPr>
      <w:r>
        <w:t>//               delta получена вызовом makeDelta(table.size()).</w:t>
      </w:r>
    </w:p>
    <w:p>
      <w:pPr>
        <w:pStyle w:val="CodeBlock"/>
      </w:pPr>
      <w:r>
        <w:t>// Постусловие : при успешном поиске возвращён индекс элемента таблицы с</w:t>
      </w:r>
    </w:p>
    <w:p>
      <w:pPr>
        <w:pStyle w:val="CodeBlock"/>
      </w:pPr>
      <w:r>
        <w:t>//               ключом key (нумерация с 0), иначе -1. В cmpCount накоплено</w:t>
      </w:r>
    </w:p>
    <w:p>
      <w:pPr>
        <w:pStyle w:val="CodeBlock"/>
      </w:pPr>
      <w:r>
        <w:t>//               число сравнений ключей (Тф).</w:t>
      </w:r>
    </w:p>
    <w:p>
      <w:pPr>
        <w:pStyle w:val="CodeBlock"/>
      </w:pPr>
      <w:r>
        <w:t>//</w:t>
      </w:r>
    </w:p>
    <w:p>
      <w:pPr>
        <w:pStyle w:val="CodeBlock"/>
      </w:pPr>
      <w:r>
        <w:t>//  Алгоритм U (однородный бинарный поиск, Д. Кнут). В отличие от классического</w:t>
      </w:r>
    </w:p>
    <w:p>
      <w:pPr>
        <w:pStyle w:val="CodeBlock"/>
      </w:pPr>
      <w:r>
        <w:t>//  бинарного поиска границы интервала не хранятся: текущий индекс изменяется</w:t>
      </w:r>
    </w:p>
    <w:p>
      <w:pPr>
        <w:pStyle w:val="CodeBlock"/>
      </w:pPr>
      <w:r>
        <w:t>//  на заранее вычисленные смещения DELTA[j], одинаковые для всех ветвей</w:t>
      </w:r>
    </w:p>
    <w:p>
      <w:pPr>
        <w:pStyle w:val="CodeBlock"/>
      </w:pPr>
      <w:r>
        <w:t>//  дерева поиска на уровне j. Это исключает из внутреннего цикла вычисление</w:t>
      </w:r>
    </w:p>
    <w:p>
      <w:pPr>
        <w:pStyle w:val="CodeBlock"/>
      </w:pPr>
      <w:r>
        <w:t>//  (l + r) / 2 и работу с двумя переменными границ.</w:t>
      </w:r>
    </w:p>
    <w:p>
      <w:pPr>
        <w:pStyle w:val="CodeBlock"/>
      </w:pPr>
      <w:r>
        <w:t>ll uniformSearch(const vector&lt;Item&gt; &amp;table, const vector&lt;ll&gt; &amp;delta, ll key) {</w:t>
      </w:r>
    </w:p>
    <w:p>
      <w:pPr>
        <w:pStyle w:val="CodeBlock"/>
      </w:pPr>
      <w:r>
        <w:t xml:space="preserve">    ll n = table.size();</w:t>
      </w:r>
    </w:p>
    <w:p>
      <w:pPr>
        <w:pStyle w:val="CodeBlock"/>
      </w:pPr>
      <w:r>
        <w:t xml:space="preserve">    ll i = delta[1];                           // U1. начальный индекс</w:t>
      </w:r>
    </w:p>
    <w:p>
      <w:pPr>
        <w:pStyle w:val="CodeBlock"/>
      </w:pPr>
      <w:r>
        <w:t xml:space="preserve">    ll j = 1;                                  //     уровень дерева поиска</w:t>
      </w:r>
    </w:p>
    <w:p>
      <w:pPr>
        <w:pStyle w:val="CodeBlock"/>
      </w:pPr>
      <w:r/>
    </w:p>
    <w:p>
      <w:pPr>
        <w:pStyle w:val="CodeBlock"/>
      </w:pPr>
      <w:r>
        <w:t xml:space="preserve">    while (true) {</w:t>
      </w:r>
    </w:p>
    <w:p>
      <w:pPr>
        <w:pStyle w:val="CodeBlock"/>
      </w:pPr>
      <w:r>
        <w:t xml:space="preserve">        int cmp;</w:t>
      </w:r>
    </w:p>
    <w:p>
      <w:pPr>
        <w:pStyle w:val="CodeBlock"/>
      </w:pPr>
      <w:r>
        <w:t xml:space="preserve">        // индексы 0 и n+1 играют роль барьеров: считается, что слева от</w:t>
      </w:r>
    </w:p>
    <w:p>
      <w:pPr>
        <w:pStyle w:val="CodeBlock"/>
      </w:pPr>
      <w:r>
        <w:t xml:space="preserve">        // таблицы стоит минус бесконечность, а справа - плюс бесконечность</w:t>
      </w:r>
    </w:p>
    <w:p>
      <w:pPr>
        <w:pStyle w:val="CodeBlock"/>
      </w:pPr>
      <w:r>
        <w:t xml:space="preserve">        if (i &lt; 1) cmp = 1;</w:t>
      </w:r>
    </w:p>
    <w:p>
      <w:pPr>
        <w:pStyle w:val="CodeBlock"/>
      </w:pPr>
      <w:r>
        <w:t xml:space="preserve">        else if (i &gt; n) cmp = -1;</w:t>
      </w:r>
    </w:p>
    <w:p>
      <w:pPr>
        <w:pStyle w:val="CodeBlock"/>
      </w:pPr>
      <w:r>
        <w:t xml:space="preserve">        else {</w:t>
      </w:r>
    </w:p>
    <w:p>
      <w:pPr>
        <w:pStyle w:val="CodeBlock"/>
      </w:pPr>
      <w:r>
        <w:t xml:space="preserve">            cmpCount++;                        // U2. сравнение ключей</w:t>
      </w:r>
    </w:p>
    <w:p>
      <w:pPr>
        <w:pStyle w:val="CodeBlock"/>
      </w:pPr>
      <w:r>
        <w:t xml:space="preserve">            ll k = table[i - 1].key;</w:t>
      </w:r>
    </w:p>
    <w:p>
      <w:pPr>
        <w:pStyle w:val="CodeBlock"/>
      </w:pPr>
      <w:r>
        <w:t xml:space="preserve">            cmp = (key == k ? 0 : (key &lt; k ? -1 : 1));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/>
    </w:p>
    <w:p>
      <w:pPr>
        <w:pStyle w:val="CodeBlock"/>
      </w:pPr>
      <w:r>
        <w:t xml:space="preserve">        if (cmp == 0) return i - 1;            // успешное завершение</w:t>
      </w:r>
    </w:p>
    <w:p>
      <w:pPr>
        <w:pStyle w:val="CodeBlock"/>
      </w:pPr>
      <w:r>
        <w:t xml:space="preserve">        if (delta[j + 1] == 0) return -1;      // неудачное завершение</w:t>
      </w:r>
    </w:p>
    <w:p>
      <w:pPr>
        <w:pStyle w:val="CodeBlock"/>
      </w:pPr>
      <w:r/>
    </w:p>
    <w:p>
      <w:pPr>
        <w:pStyle w:val="CodeBlock"/>
      </w:pPr>
      <w:r>
        <w:t xml:space="preserve">        i += (cmp &lt; 0 ? -delta[j + 1] : delta[j + 1]);  // U3, U4. переход</w:t>
      </w:r>
    </w:p>
    <w:p>
      <w:pPr>
        <w:pStyle w:val="CodeBlock"/>
      </w:pPr>
      <w:r>
        <w:t xml:space="preserve">        j++;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Функции чтения записи по смещению (прямой доступ) и поиска записи в файле по результату поиска в таблице.</w:t>
      </w:r>
    </w:p>
    <w:p>
      <w:pPr>
        <w:pStyle w:val="CodeBlock"/>
      </w:pPr>
      <w:r>
        <w:t>// Предусловие : in - файл записей, открытый в двоичном режиме; offset кратен</w:t>
      </w:r>
    </w:p>
    <w:p>
      <w:pPr>
        <w:pStyle w:val="CodeBlock"/>
      </w:pPr>
      <w:r>
        <w:t>//               размеру записи и не выходит за границы файла.</w:t>
      </w:r>
    </w:p>
    <w:p>
      <w:pPr>
        <w:pStyle w:val="CodeBlock"/>
      </w:pPr>
      <w:r>
        <w:t>// Постусловие : в rec помещена запись файла, расположенная по смещению</w:t>
      </w:r>
    </w:p>
    <w:p>
      <w:pPr>
        <w:pStyle w:val="CodeBlock"/>
      </w:pPr>
      <w:r>
        <w:t>//               offset; возвращено true при успешном чтении.</w:t>
      </w:r>
    </w:p>
    <w:p>
      <w:pPr>
        <w:pStyle w:val="CodeBlock"/>
      </w:pPr>
      <w:r>
        <w:t>bool readRecord(ifstream &amp;in, ll offset, Student &amp;rec) {</w:t>
      </w:r>
    </w:p>
    <w:p>
      <w:pPr>
        <w:pStyle w:val="CodeBlock"/>
      </w:pPr>
      <w:r>
        <w:t xml:space="preserve">    in.seekg(offset);                          // прямой доступ по смещению</w:t>
      </w:r>
    </w:p>
    <w:p>
      <w:pPr>
        <w:pStyle w:val="CodeBlock"/>
      </w:pPr>
      <w:r>
        <w:t xml:space="preserve">    return (bool)in.read((char*)&amp;rec, sizeof(Student));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Предусловие : таблица table построена по файлу, открытому потоком in,</w:t>
      </w:r>
    </w:p>
    <w:p>
      <w:pPr>
        <w:pStyle w:val="CodeBlock"/>
      </w:pPr>
      <w:r>
        <w:t>//               и упорядочена по возрастанию ключа.</w:t>
      </w:r>
    </w:p>
    <w:p>
      <w:pPr>
        <w:pStyle w:val="CodeBlock"/>
      </w:pPr>
      <w:r>
        <w:t>// Постусловие : при успешном поиске в rec - запись с ключом key, в no - её</w:t>
      </w:r>
    </w:p>
    <w:p>
      <w:pPr>
        <w:pStyle w:val="CodeBlock"/>
      </w:pPr>
      <w:r>
        <w:t>//               номер, возвращено true; поиск выполняется в два этапа: поиск</w:t>
      </w:r>
    </w:p>
    <w:p>
      <w:pPr>
        <w:pStyle w:val="CodeBlock"/>
      </w:pPr>
      <w:r>
        <w:t>//               ключа в таблице (алгоритм U) и прямой доступ к файлу по</w:t>
      </w:r>
    </w:p>
    <w:p>
      <w:pPr>
        <w:pStyle w:val="CodeBlock"/>
      </w:pPr>
      <w:r>
        <w:t>//               найденному смещению.</w:t>
      </w:r>
    </w:p>
    <w:p>
      <w:pPr>
        <w:pStyle w:val="CodeBlock"/>
      </w:pPr>
      <w:r>
        <w:t>bool searchRecord(ifstream &amp;in, const vector&lt;Item&gt; &amp;table,</w:t>
      </w:r>
    </w:p>
    <w:p>
      <w:pPr>
        <w:pStyle w:val="CodeBlock"/>
      </w:pPr>
      <w:r>
        <w:t xml:space="preserve">                  const vector&lt;ll&gt; &amp;delta, ll key, Student &amp;rec, ll &amp;no) {</w:t>
      </w:r>
    </w:p>
    <w:p>
      <w:pPr>
        <w:pStyle w:val="CodeBlock"/>
      </w:pPr>
      <w:r>
        <w:t xml:space="preserve">    ll idx = uniformSearch(table, delta, key);</w:t>
      </w:r>
    </w:p>
    <w:p>
      <w:pPr>
        <w:pStyle w:val="CodeBlock"/>
      </w:pPr>
      <w:r>
        <w:t xml:space="preserve">    if (idx &lt; 0) return false;                 // ключа нет в таблице</w:t>
      </w:r>
    </w:p>
    <w:p>
      <w:pPr>
        <w:pStyle w:val="CodeBlock"/>
      </w:pPr>
      <w:r>
        <w:t xml:space="preserve">    no = table[idx].offset / sizeof(Student);</w:t>
      </w:r>
    </w:p>
    <w:p>
      <w:pPr>
        <w:pStyle w:val="CodeBlock"/>
      </w:pPr>
      <w:r>
        <w:t xml:space="preserve">    return readRecord(in, table[idx].offset, rec);</w:t>
      </w:r>
    </w:p>
    <w:p>
      <w:pPr>
        <w:pStyle w:val="CodeBlock"/>
      </w:pPr>
      <w:r>
        <w:t>}</w:t>
      </w:r>
    </w:p>
    <w:p>
      <w:pPr>
        <w:pStyle w:val="Heading2"/>
      </w:pPr>
      <w:r>
        <w:t>2.6 Результаты тестирования</w:t>
      </w:r>
    </w:p>
    <w:p>
      <w:r>
        <w:rPr>
          <w:b w:val="0"/>
          <w:i w:val="0"/>
        </w:rPr>
        <w:t>Условия эксперимента те же, что и в задании 1; искомый ключ - ключ последней записи файла. Время поиска приведено отдельно для поиска ключа в таблице (собственно алгоритм U) и для полного поиска записи, включающего прямой доступ к файлу. Отдельно указано время однократного построения и упорядочения таблицы.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3 - Результаты тестирования однородного бинарного поиска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74"/>
            <w:vMerge w:val="restart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2381"/>
            <w:gridSpan w:val="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Поиск ключа в таблице</w:t>
            </w:r>
          </w:p>
        </w:tc>
        <w:tc>
          <w:tcPr>
            <w:tcW w:type="dxa" w:w="1587"/>
            <w:vMerge w:val="restart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Поиск записи T(n), мс</w:t>
            </w:r>
          </w:p>
        </w:tc>
        <w:tc>
          <w:tcPr>
            <w:tcW w:type="dxa" w:w="1814"/>
            <w:vMerge w:val="restart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Построение таблицы, мс</w:t>
            </w:r>
          </w:p>
        </w:tc>
        <w:tc>
          <w:tcPr>
            <w:tcW w:type="dxa" w:w="1474"/>
            <w:vMerge w:val="restart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Оценка ⌈log₂(n+1)⌉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T(n), мс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Тф</w:t>
            </w:r>
          </w:p>
        </w:tc>
        <w:tc>
          <w:tcPr>
            <w:tcW w:type="dxa" w:w="1587"/>
            <w:vMerge/>
          </w:tcPr>
          <w:p/>
        </w:tc>
        <w:tc>
          <w:tcPr>
            <w:tcW w:type="dxa" w:w="1814"/>
            <w:vMerge/>
          </w:tcPr>
          <w:p/>
        </w:tc>
        <w:tc>
          <w:tcPr>
            <w:tcW w:type="dxa" w:w="1474"/>
            <w:vMerge/>
          </w:tcPr>
          <w:p/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0,000009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0,00185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0,033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1 000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0,000015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0,00181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0,077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10 000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0,000030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0,00185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0,625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100 000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0,000027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0,00184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7,411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1 000 000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0,000046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0,00182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84,533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Фактическое число сравнений не превышает теоретической оценки ⌈log₂(n + 1)⌉ ни при одном объёме файла. Максимальное число сравнений, зафиксированное при переборе всех ключей таблицы, составило 7, 10, 14, 17 и 20 соответственно, то есть в точности совпало с высотой дерева поиска. При увеличении объёма файла в 10 000 раз (с 100 до 10⁶ записей) число сравнений выросло всего с 5 до 19 - менее чем в 4 раза, что соответствует логарифмическому закону.</w:t>
      </w:r>
    </w:p>
    <w:p>
      <w:r>
        <w:rPr>
          <w:b w:val="0"/>
          <w:i w:val="0"/>
        </w:rPr>
        <w:t>Время поиска практически не зависит от n: для полного поиска записи оно составляет 1,8 мкс, причём почти всё это время приходится на позиционирование в файле и чтение записи: собственно алгоритм U занимает 0,00003 мс, то есть 30-46 нс. Следует отметить, что при многократном поиске одной и той же записи данные файла находятся в буфере ввода-вывода и в страничном кэше операционной системы, поэтому измеренное время прямого доступа является оптимистической оценкой; при обращении к «холодным» данным к нему добавляется время одной дисковой операции. Число же сравнений от этого не зависит и служит объективной характеристикой алгоритма.</w:t>
      </w:r>
    </w:p>
    <w:p>
      <w:pPr>
        <w:pStyle w:val="Heading2"/>
      </w:pPr>
      <w:r>
        <w:t>2.7 Выводы об эффективности однородного бинарного поиска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асимптотическая сложность алгоритма - O(log₂ n); экспериментально получено Тф ≤ ⌈log₂(n + 1)⌉, теоретическая и фактическая оценки совпадают;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 числу сравнений алгоритм совпадает с классическим бинарным поиском, но выигрывает в трудоёмкости одной итерации: вместо пересчёта границ и вычисления полусуммы выполняется одно сложение с заранее вычисленной константой DELTA[j];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дополнительная память складывается из таблицы «ключ - смещение» (16·n байт) и таблицы смещений DELTA (O(log n)). Таблица в 4,5 раза компактнее файла, что и позволяет разместить её в оперативной памяти;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основные затраты метода - однократное построение и упорядочение таблицы (O(n log n)): для n = 10⁶ это 85 мс, что примерно равно времени пяти линейных поисков. Начиная с пятого поиска метод оказывается выгоднее линейного, а при массовом поиске выигрыш достигает пяти порядков;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ограничение метода - таблица должна быть упорядочена и целиком помещаться в оперативной памяти; при изменении файла (добавлении и удалении записей) таблицу необходимо перестраивать или поддерживать в актуальном состоянии;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область применения: многократный поиск по неизменяемому или редко изменяемому файлу большого объёма - именно такова задача варианта (поиск студента по номеру зачётной книжки в базе данных учебного заведения).</w:t>
      </w:r>
    </w:p>
    <w:p>
      <w:pPr>
        <w:pStyle w:val="Heading2"/>
      </w:pPr>
      <w:r>
        <w:t>2.8 Сравнительный анализ алгоритмов</w:t>
      </w:r>
    </w:p>
    <w:p>
      <w:r>
        <w:rPr>
          <w:b w:val="0"/>
          <w:i w:val="0"/>
        </w:rPr>
        <w:t>Сводные результаты тестирования обоих алгоритмов по формату таблицы 9 методических указаний приведены ниже. Для обоих алгоритмов искомым является ключ последней записи файла (худший случай для линейного поиска).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4 - Сводные результаты тестирования (формат табл. 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  <w:vMerge w:val="restart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3175"/>
            <w:gridSpan w:val="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Линейный поиск</w:t>
            </w:r>
          </w:p>
        </w:tc>
        <w:tc>
          <w:tcPr>
            <w:tcW w:type="dxa" w:w="3402"/>
            <w:gridSpan w:val="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Поиск по методу варианта (однородный бинарный)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T(n), мс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Тф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T(n), мс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Тф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0,0282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0,00185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0,0331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0,00181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10 000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0,1546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10 000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0,00185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100 000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1,5321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100 000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0,00184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13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1 000 000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18,1844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1 000 000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0,00182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sz w:val="22"/>
              </w:rPr>
              <w:t>19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Сравнение по числу сравнений. При n = 100 отношение Тф составляет 100 : 5 = 20 раз, при n = 10 000 в 714 раз, при n = 10⁶ более чем в 52 600 раз. С ростом объёма данных преимущество логарифмического алгоритма растёт неограниченно, поскольку n/log₂n -&gt; ∞.</w:t>
      </w:r>
    </w:p>
    <w:p>
      <w:r>
        <w:rPr>
          <w:b w:val="0"/>
          <w:i w:val="0"/>
        </w:rPr>
        <w:t>Сравнение по времени. Одиночный поиск в файле из 10⁶ записей линейным алгоритмом занимает 18,2 мс, поиск через таблицу 0,0018 мс, то есть в 10 000 раз быстрее. Однако это сравнение корректно только с учётом стоимости подготовки: построение и упорядочение таблицы для n = 10⁶ занимает 84,5 мс. Точка окупаемости определяется условием k · T(лин) &gt; T(табл) + k · T(бин), откуда для n = 10⁶ получаем k ≈ 4,7: начиная с пятого поиска метод задания 2 выгоднее. Для n = 100 точка окупаемости составляет два поиска.</w:t>
      </w:r>
    </w:p>
    <w:p>
      <w:r>
        <w:rPr>
          <w:b w:val="0"/>
          <w:i w:val="0"/>
        </w:rPr>
        <w:t>Сравнение по памяти. Линейный поиск требует O(1) дополнительной памяти (буфер чтения), метод задания 2 - O(n) под таблицу (16 Мбайт при n = 10⁶) и O(log n) под таблицу смещений DELTA.</w:t>
      </w:r>
    </w:p>
    <w:p>
      <w:r>
        <w:rPr>
          <w:b w:val="0"/>
          <w:i w:val="0"/>
        </w:rPr>
        <w:t>Сравнение по требованиям к данным. Линейный поиск не предъявляет к данным никаких требований и является единственно возможным для неупорядоченной таблицы; однородный бинарный поиск применим только к упорядоченной таблице, поэтому потребовалось построение вспомогательной упорядоченной таблицы «ключ - смещение» в оперативной памяти. Сам файл при этом остаётся неупорядоченным и не изменяется.</w:t>
      </w:r>
    </w:p>
    <w:p>
      <w:r>
        <w:rPr>
          <w:b w:val="0"/>
          <w:i w:val="0"/>
        </w:rPr>
        <w:t>Общий вывод. Для однократного поиска в неупорядоченном файле небольшого объёма целесообразен линейный поиск: он не требует ни дополнительной памяти, ни предварительной обработки. Для многократного поиска по файлу большого объёма однозначно эффективнее метод варианта: разовые затраты на построение упорядоченной таблицы «ключ - смещение» окупаются уже после нескольких запросов, а каждый последующий поиск выполняется за логарифмическое число сравнений с одним обращением к файлу.</w:t>
      </w:r>
    </w:p>
    <w:p>
      <w:r>
        <w:br w:type="page"/>
      </w:r>
    </w:p>
    <w:p>
      <w:pPr>
        <w:pStyle w:val="Heading1"/>
      </w:pPr>
      <w:r>
        <w:t>Приложение А. Полный текст программы (main.cpp)</w:t>
      </w:r>
    </w:p>
    <w:p>
      <w:pPr>
        <w:pStyle w:val="CodeBlock"/>
      </w:pPr>
      <w:r>
        <w:t>// ============================================================================</w:t>
      </w:r>
    </w:p>
    <w:p>
      <w:pPr>
        <w:pStyle w:val="CodeBlock"/>
      </w:pPr>
      <w:r>
        <w:t>//  Практическая работа 5. Алгоритмы поиска по ключу.</w:t>
      </w:r>
    </w:p>
    <w:p>
      <w:pPr>
        <w:pStyle w:val="CodeBlock"/>
      </w:pPr>
      <w:r>
        <w:t>//  Вариант 14: Студент (номер зачётной книжки - ключ, номер группы, ФИО).</w:t>
      </w:r>
    </w:p>
    <w:p>
      <w:pPr>
        <w:pStyle w:val="CodeBlock"/>
      </w:pPr>
      <w:r>
        <w:t>//  Задание 1 - линейный поиск (метод грубой силы) в неупорядоченном</w:t>
      </w:r>
    </w:p>
    <w:p>
      <w:pPr>
        <w:pStyle w:val="CodeBlock"/>
      </w:pPr>
      <w:r>
        <w:t>//              бинарном файле.</w:t>
      </w:r>
    </w:p>
    <w:p>
      <w:pPr>
        <w:pStyle w:val="CodeBlock"/>
      </w:pPr>
      <w:r>
        <w:t>//  Задание 2 - однородный бинарный поиск с таблицей смещений (алгоритм U</w:t>
      </w:r>
    </w:p>
    <w:p>
      <w:pPr>
        <w:pStyle w:val="CodeBlock"/>
      </w:pPr>
      <w:r>
        <w:t>//              Д. Кнута, ТАОCP, т.3, п.6.2.1) по таблице "ключ - смещение",</w:t>
      </w:r>
    </w:p>
    <w:p>
      <w:pPr>
        <w:pStyle w:val="CodeBlock"/>
      </w:pPr>
      <w:r>
        <w:t>//              построенной в оперативной памяти, с последующим прямым</w:t>
      </w:r>
    </w:p>
    <w:p>
      <w:pPr>
        <w:pStyle w:val="CodeBlock"/>
      </w:pPr>
      <w:r>
        <w:t>//              доступом к записи файла по найденному смещению.</w:t>
      </w:r>
    </w:p>
    <w:p>
      <w:pPr>
        <w:pStyle w:val="CodeBlock"/>
      </w:pPr>
      <w:r>
        <w:t>//</w:t>
      </w:r>
    </w:p>
    <w:p>
      <w:pPr>
        <w:pStyle w:val="CodeBlock"/>
      </w:pPr>
      <w:r>
        <w:t>//  Сборка: g++ -std=c++17 -O2 -Wall main.cpp -o search</w:t>
      </w:r>
    </w:p>
    <w:p>
      <w:pPr>
        <w:pStyle w:val="CodeBlock"/>
      </w:pPr>
      <w:r>
        <w:t>//  Запуск: ./search            - полный цикл тестирования (таблица 9)</w:t>
      </w:r>
    </w:p>
    <w:p>
      <w:pPr>
        <w:pStyle w:val="CodeBlock"/>
      </w:pPr>
      <w:r>
        <w:t>//          ./search demo       - демонстрация алгоритма на малом примере</w:t>
      </w:r>
    </w:p>
    <w:p>
      <w:pPr>
        <w:pStyle w:val="CodeBlock"/>
      </w:pPr>
      <w:r>
        <w:t>// ============================================================================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#include &lt;iostream&gt;     // потоки ввода-вывода cin, cout</w:t>
      </w:r>
    </w:p>
    <w:p>
      <w:pPr>
        <w:pStyle w:val="CodeBlock"/>
      </w:pPr>
      <w:r>
        <w:t>#include &lt;fstream&gt;      // файловые потоки ifstream, ofstream</w:t>
      </w:r>
    </w:p>
    <w:p>
      <w:pPr>
        <w:pStyle w:val="CodeBlock"/>
      </w:pPr>
      <w:r>
        <w:t>#include &lt;iomanip&gt;      // манипуляторы setw, setprecision, fixed</w:t>
      </w:r>
    </w:p>
    <w:p>
      <w:pPr>
        <w:pStyle w:val="CodeBlock"/>
      </w:pPr>
      <w:r>
        <w:t>#include &lt;vector&gt;       // динамический массив vector</w:t>
      </w:r>
    </w:p>
    <w:p>
      <w:pPr>
        <w:pStyle w:val="CodeBlock"/>
      </w:pPr>
      <w:r>
        <w:t>#include &lt;string&gt;       // строка string</w:t>
      </w:r>
    </w:p>
    <w:p>
      <w:pPr>
        <w:pStyle w:val="CodeBlock"/>
      </w:pPr>
      <w:r>
        <w:t>#include &lt;algorithm&gt;    // sort, unique, shuffle, copy_n, fill, min, max</w:t>
      </w:r>
    </w:p>
    <w:p>
      <w:pPr>
        <w:pStyle w:val="CodeBlock"/>
      </w:pPr>
      <w:r>
        <w:t>#include &lt;random&gt;       // датчик случайных чисел mt19937_64</w:t>
      </w:r>
    </w:p>
    <w:p>
      <w:pPr>
        <w:pStyle w:val="CodeBlock"/>
      </w:pPr>
      <w:r>
        <w:t>#include &lt;chrono&gt;       // измерение времени steady_clock</w:t>
      </w:r>
    </w:p>
    <w:p>
      <w:pPr>
        <w:pStyle w:val="CodeBlock"/>
      </w:pPr>
      <w:r>
        <w:t>#include &lt;cstdio&gt;       // remove - удаление тестового файла</w:t>
      </w:r>
    </w:p>
    <w:p>
      <w:pPr>
        <w:pStyle w:val="CodeBlock"/>
      </w:pPr>
      <w:r/>
    </w:p>
    <w:p>
      <w:pPr>
        <w:pStyle w:val="CodeBlock"/>
      </w:pPr>
      <w:r>
        <w:t>using namespace std;</w:t>
      </w:r>
    </w:p>
    <w:p>
      <w:pPr>
        <w:pStyle w:val="CodeBlock"/>
      </w:pPr>
      <w:r>
        <w:t>using namespace chrono;</w:t>
      </w:r>
    </w:p>
    <w:p>
      <w:pPr>
        <w:pStyle w:val="CodeBlock"/>
      </w:pPr>
      <w:r/>
    </w:p>
    <w:p>
      <w:pPr>
        <w:pStyle w:val="CodeBlock"/>
      </w:pPr>
      <w:r>
        <w:t>typedef long long ll;</w:t>
      </w:r>
    </w:p>
    <w:p>
      <w:pPr>
        <w:pStyle w:val="CodeBlock"/>
      </w:pPr>
      <w:r/>
    </w:p>
    <w:p>
      <w:pPr>
        <w:pStyle w:val="CodeBlock"/>
      </w:pPr>
      <w:r>
        <w:t>// ---------------------------------------------------------------------------</w:t>
      </w:r>
    </w:p>
    <w:p>
      <w:pPr>
        <w:pStyle w:val="CodeBlock"/>
      </w:pPr>
      <w:r>
        <w:t>//  Структура записи бинарного файла. Длина записи постоянна - это</w:t>
      </w:r>
    </w:p>
    <w:p>
      <w:pPr>
        <w:pStyle w:val="CodeBlock"/>
      </w:pPr>
      <w:r>
        <w:t>//  обязательное условие прямого доступа по номеру записи.</w:t>
      </w:r>
    </w:p>
    <w:p>
      <w:pPr>
        <w:pStyle w:val="CodeBlock"/>
      </w:pPr>
      <w:r>
        <w:t>// ---------------------------------------------------------------------------</w:t>
      </w:r>
    </w:p>
    <w:p>
      <w:pPr>
        <w:pStyle w:val="CodeBlock"/>
      </w:pPr>
      <w:r>
        <w:t>const int GROUP_LEN = 12;   // номер группы, например "IVT-21-3"</w:t>
      </w:r>
    </w:p>
    <w:p>
      <w:pPr>
        <w:pStyle w:val="CodeBlock"/>
      </w:pPr>
      <w:r>
        <w:t>const int FIO_LEN   = 52;   // фамилия, имя, отчество</w:t>
      </w:r>
    </w:p>
    <w:p>
      <w:pPr>
        <w:pStyle w:val="CodeBlock"/>
      </w:pPr>
      <w:r/>
    </w:p>
    <w:p>
      <w:pPr>
        <w:pStyle w:val="CodeBlock"/>
      </w:pPr>
      <w:r>
        <w:t>struct Student {</w:t>
      </w:r>
    </w:p>
    <w:p>
      <w:pPr>
        <w:pStyle w:val="CodeBlock"/>
      </w:pPr>
      <w:r>
        <w:t xml:space="preserve">    ll   gradebook;         // КЛЮЧ - номер зачётной книжки (уникальный)</w:t>
      </w:r>
    </w:p>
    <w:p>
      <w:pPr>
        <w:pStyle w:val="CodeBlock"/>
      </w:pPr>
      <w:r>
        <w:t xml:space="preserve">    char group[GROUP_LEN];  // номер группы</w:t>
      </w:r>
    </w:p>
    <w:p>
      <w:pPr>
        <w:pStyle w:val="CodeBlock"/>
      </w:pPr>
      <w:r>
        <w:t xml:space="preserve">    char fio[FIO_LEN];      // ФИО студента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const ll KEY_MIN = 10000000;   // ключ - 8-значное число: две цифры года</w:t>
      </w:r>
    </w:p>
    <w:p>
      <w:pPr>
        <w:pStyle w:val="CodeBlock"/>
      </w:pPr>
      <w:r>
        <w:t>const ll KEY_MAX = 99999999;   // поступления и порядковый номер студента</w:t>
      </w:r>
    </w:p>
    <w:p>
      <w:pPr>
        <w:pStyle w:val="CodeBlock"/>
      </w:pPr>
      <w:r>
        <w:t>const size_t BUF = 4096;       // размер буфера блочного ввода-вывода, записей</w:t>
      </w:r>
    </w:p>
    <w:p>
      <w:pPr>
        <w:pStyle w:val="CodeBlock"/>
      </w:pPr>
      <w:r/>
    </w:p>
    <w:p>
      <w:pPr>
        <w:pStyle w:val="CodeBlock"/>
      </w:pPr>
      <w:r>
        <w:t>// ---------------------------------------------------------------------------</w:t>
      </w:r>
    </w:p>
    <w:p>
      <w:pPr>
        <w:pStyle w:val="CodeBlock"/>
      </w:pPr>
      <w:r>
        <w:t>//  Элемент таблицы поиска, размещаемой в оперативной памяти (задание 2).</w:t>
      </w:r>
    </w:p>
    <w:p>
      <w:pPr>
        <w:pStyle w:val="CodeBlock"/>
      </w:pPr>
      <w:r>
        <w:t>// ---------------------------------------------------------------------------</w:t>
      </w:r>
    </w:p>
    <w:p>
      <w:pPr>
        <w:pStyle w:val="CodeBlock"/>
      </w:pPr>
      <w:r>
        <w:t>struct Item {</w:t>
      </w:r>
    </w:p>
    <w:p>
      <w:pPr>
        <w:pStyle w:val="CodeBlock"/>
      </w:pPr>
      <w:r>
        <w:t xml:space="preserve">    ll key;      // значение ключа записи</w:t>
      </w:r>
    </w:p>
    <w:p>
      <w:pPr>
        <w:pStyle w:val="CodeBlock"/>
      </w:pPr>
      <w:r>
        <w:t xml:space="preserve">    ll offset;   // смещение записи от начала файла, байт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// Счётчик сравнений ключей - фактическая вычислительная сложность Тф.</w:t>
      </w:r>
    </w:p>
    <w:p>
      <w:pPr>
        <w:pStyle w:val="CodeBlock"/>
      </w:pPr>
      <w:r>
        <w:t>ll cmpCount = 0;</w:t>
      </w:r>
    </w:p>
    <w:p>
      <w:pPr>
        <w:pStyle w:val="CodeBlock"/>
      </w:pPr>
      <w:r/>
    </w:p>
    <w:p>
      <w:pPr>
        <w:pStyle w:val="CodeBlock"/>
      </w:pPr>
      <w:r>
        <w:t>// ===========================================================================</w:t>
      </w:r>
    </w:p>
    <w:p>
      <w:pPr>
        <w:pStyle w:val="CodeBlock"/>
      </w:pPr>
      <w:r>
        <w:t>//  Генерация данных</w:t>
      </w:r>
    </w:p>
    <w:p>
      <w:pPr>
        <w:pStyle w:val="CodeBlock"/>
      </w:pPr>
      <w:r>
        <w:t>// ===========================================================================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const vector&lt;string&gt; SURNAMES = {"Ivanov", "Petrov", "Sidorov", "Smirnov",</w:t>
      </w:r>
    </w:p>
    <w:p>
      <w:pPr>
        <w:pStyle w:val="CodeBlock"/>
      </w:pPr>
      <w:r>
        <w:t xml:space="preserve">    "Kuznetsov", "Popov", "Vasilev", "Novikov", "Morozov", "Volkov"};</w:t>
      </w:r>
    </w:p>
    <w:p>
      <w:pPr>
        <w:pStyle w:val="CodeBlock"/>
      </w:pPr>
      <w:r>
        <w:t>const vector&lt;string&gt; NAMES = {"Ivan", "Petr", "Aleksey", "Sergey", "Dmitriy",</w:t>
      </w:r>
    </w:p>
    <w:p>
      <w:pPr>
        <w:pStyle w:val="CodeBlock"/>
      </w:pPr>
      <w:r>
        <w:t xml:space="preserve">    "Anna", "Mariya", "Elena", "Olga", "Tatyana"};</w:t>
      </w:r>
    </w:p>
    <w:p>
      <w:pPr>
        <w:pStyle w:val="CodeBlock"/>
      </w:pPr>
      <w:r>
        <w:t>const vector&lt;string&gt; PATRON = {"Ivanovich", "Petrovich", "Alekseevich",</w:t>
      </w:r>
    </w:p>
    <w:p>
      <w:pPr>
        <w:pStyle w:val="CodeBlock"/>
      </w:pPr>
      <w:r>
        <w:t xml:space="preserve">    "Sergeevich", "Ivanovna", "Petrovna", "Alekseevna", "Sergeevna"};</w:t>
      </w:r>
    </w:p>
    <w:p>
      <w:pPr>
        <w:pStyle w:val="CodeBlock"/>
      </w:pPr>
      <w:r>
        <w:t>const vector&lt;string&gt; FACULTY = {"IVT", "PMI", "EVM", "ASU", "PIN"};</w:t>
      </w:r>
    </w:p>
    <w:p>
      <w:pPr>
        <w:pStyle w:val="CodeBlock"/>
      </w:pPr>
      <w:r/>
    </w:p>
    <w:p>
      <w:pPr>
        <w:pStyle w:val="CodeBlock"/>
      </w:pPr>
      <w:r>
        <w:t>// Предусловие : len &gt; 0, dst - массив не менее чем из len символов.</w:t>
      </w:r>
    </w:p>
    <w:p>
      <w:pPr>
        <w:pStyle w:val="CodeBlock"/>
      </w:pPr>
      <w:r>
        <w:t>// Постусловие : в dst записаны первые len-1 символов строки src, остальные</w:t>
      </w:r>
    </w:p>
    <w:p>
      <w:pPr>
        <w:pStyle w:val="CodeBlock"/>
      </w:pPr>
      <w:r>
        <w:t>//               символы массива обнулены.</w:t>
      </w:r>
    </w:p>
    <w:p>
      <w:pPr>
        <w:pStyle w:val="CodeBlock"/>
      </w:pPr>
      <w:r>
        <w:t>void putStr(char *dst, const string &amp;src, int len) {</w:t>
      </w:r>
    </w:p>
    <w:p>
      <w:pPr>
        <w:pStyle w:val="CodeBlock"/>
      </w:pPr>
      <w:r>
        <w:t xml:space="preserve">    fill(dst, dst + len, '\0');</w:t>
      </w:r>
    </w:p>
    <w:p>
      <w:pPr>
        <w:pStyle w:val="CodeBlock"/>
      </w:pPr>
      <w:r>
        <w:t xml:space="preserve">    copy_n(src.begin(), min((int)src.size(), len - 1), dst);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Предусловие : 0 &lt; n &lt;= KEY_MAX - KEY_MIN + 1.</w:t>
      </w:r>
    </w:p>
    <w:p>
      <w:pPr>
        <w:pStyle w:val="CodeBlock"/>
      </w:pPr>
      <w:r>
        <w:t>// Постусловие : возвращён вектор из n различных случайных ключей,</w:t>
      </w:r>
    </w:p>
    <w:p>
      <w:pPr>
        <w:pStyle w:val="CodeBlock"/>
      </w:pPr>
      <w:r>
        <w:t>//               расположенных в случайном порядке.</w:t>
      </w:r>
    </w:p>
    <w:p>
      <w:pPr>
        <w:pStyle w:val="CodeBlock"/>
      </w:pPr>
      <w:r>
        <w:t>vector&lt;ll&gt; randomKeys(ll n, mt19937_64 &amp;rnd) {</w:t>
      </w:r>
    </w:p>
    <w:p>
      <w:pPr>
        <w:pStyle w:val="CodeBlock"/>
      </w:pPr>
      <w:r>
        <w:t xml:space="preserve">    uniform_int_distribution&lt;ll&gt; dist(KEY_MIN, KEY_MAX);</w:t>
      </w:r>
    </w:p>
    <w:p>
      <w:pPr>
        <w:pStyle w:val="CodeBlock"/>
      </w:pPr>
      <w:r>
        <w:t xml:space="preserve">    vector&lt;ll&gt; keys;</w:t>
      </w:r>
    </w:p>
    <w:p>
      <w:pPr>
        <w:pStyle w:val="CodeBlock"/>
      </w:pPr>
      <w:r>
        <w:t xml:space="preserve">    // уникальность обеспечивается сортировкой сгенерированных значений,</w:t>
      </w:r>
    </w:p>
    <w:p>
      <w:pPr>
        <w:pStyle w:val="CodeBlock"/>
      </w:pPr>
      <w:r>
        <w:t xml:space="preserve">    // удалением дубликатов и догенерацией недостающих ключей</w:t>
      </w:r>
    </w:p>
    <w:p>
      <w:pPr>
        <w:pStyle w:val="CodeBlock"/>
      </w:pPr>
      <w:r>
        <w:t xml:space="preserve">    while ((ll)keys.size() &lt; n) {</w:t>
      </w:r>
    </w:p>
    <w:p>
      <w:pPr>
        <w:pStyle w:val="CodeBlock"/>
      </w:pPr>
      <w:r>
        <w:t xml:space="preserve">        for (ll i = keys.size(); i &lt; 2 * n; i++) keys.push_back(dist(rnd));</w:t>
      </w:r>
    </w:p>
    <w:p>
      <w:pPr>
        <w:pStyle w:val="CodeBlock"/>
      </w:pPr>
      <w:r>
        <w:t xml:space="preserve">        sort(keys.begin(), keys.end());</w:t>
      </w:r>
    </w:p>
    <w:p>
      <w:pPr>
        <w:pStyle w:val="CodeBlock"/>
      </w:pPr>
      <w:r>
        <w:t xml:space="preserve">        keys.erase(unique(keys.begin(), keys.end()), keys.end());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keys.resize(n);</w:t>
      </w:r>
    </w:p>
    <w:p>
      <w:pPr>
        <w:pStyle w:val="CodeBlock"/>
      </w:pPr>
      <w:r>
        <w:t xml:space="preserve">    // после контроля уникальности ключи упорядочены - перемешиваем их,</w:t>
      </w:r>
    </w:p>
    <w:p>
      <w:pPr>
        <w:pStyle w:val="CodeBlock"/>
      </w:pPr>
      <w:r>
        <w:t xml:space="preserve">    // чтобы записи в файле располагались в произвольном порядке</w:t>
      </w:r>
    </w:p>
    <w:p>
      <w:pPr>
        <w:pStyle w:val="CodeBlock"/>
      </w:pPr>
      <w:r>
        <w:t xml:space="preserve">    shuffle(keys.begin(), keys.end(), rnd);</w:t>
      </w:r>
    </w:p>
    <w:p>
      <w:pPr>
        <w:pStyle w:val="CodeBlock"/>
      </w:pPr>
      <w:r>
        <w:t xml:space="preserve">    return keys;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Предусловие : 0 &lt; n &lt;= KEY_MAX - KEY_MIN + 1, name - допустимое имя файла.</w:t>
      </w:r>
    </w:p>
    <w:p>
      <w:pPr>
        <w:pStyle w:val="CodeBlock"/>
      </w:pPr>
      <w:r>
        <w:t>// Постусловие : создан бинарный файл из n записей типа Student с уникальными</w:t>
      </w:r>
    </w:p>
    <w:p>
      <w:pPr>
        <w:pStyle w:val="CodeBlock"/>
      </w:pPr>
      <w:r>
        <w:t>//               случайными ключами; записи НЕ упорядочены по ключу;</w:t>
      </w:r>
    </w:p>
    <w:p>
      <w:pPr>
        <w:pStyle w:val="CodeBlock"/>
      </w:pPr>
      <w:r>
        <w:t>//               возвращён ключ последней записи файла.</w:t>
      </w:r>
    </w:p>
    <w:p>
      <w:pPr>
        <w:pStyle w:val="CodeBlock"/>
      </w:pPr>
      <w:r>
        <w:t>ll createFile(const string &amp;name, ll n) {</w:t>
      </w:r>
    </w:p>
    <w:p>
      <w:pPr>
        <w:pStyle w:val="CodeBlock"/>
      </w:pPr>
      <w:r>
        <w:t xml:space="preserve">    mt19937_64 rnd(20250916);                  // фиксированное зерно даёт</w:t>
      </w:r>
    </w:p>
    <w:p>
      <w:pPr>
        <w:pStyle w:val="CodeBlock"/>
      </w:pPr>
      <w:r>
        <w:t xml:space="preserve">    vector&lt;ll&gt; keys = randomKeys(n, rnd);      // повторяемость экспериментов</w:t>
      </w:r>
    </w:p>
    <w:p>
      <w:pPr>
        <w:pStyle w:val="CodeBlock"/>
      </w:pPr>
      <w:r/>
    </w:p>
    <w:p>
      <w:pPr>
        <w:pStyle w:val="CodeBlock"/>
      </w:pPr>
      <w:r>
        <w:t xml:space="preserve">    ofstream out(name, ios::binary);</w:t>
      </w:r>
    </w:p>
    <w:p>
      <w:pPr>
        <w:pStyle w:val="CodeBlock"/>
      </w:pPr>
      <w:r>
        <w:t xml:space="preserve">    vector&lt;Student&gt; buf;</w:t>
      </w:r>
    </w:p>
    <w:p>
      <w:pPr>
        <w:pStyle w:val="CodeBlock"/>
      </w:pPr>
      <w:r>
        <w:t xml:space="preserve">    buf.reserve(BUF);</w:t>
      </w:r>
    </w:p>
    <w:p>
      <w:pPr>
        <w:pStyle w:val="CodeBlock"/>
      </w:pPr>
      <w:r/>
    </w:p>
    <w:p>
      <w:pPr>
        <w:pStyle w:val="CodeBlock"/>
      </w:pPr>
      <w:r>
        <w:t xml:space="preserve">    for (auto key : keys) {</w:t>
      </w:r>
    </w:p>
    <w:p>
      <w:pPr>
        <w:pStyle w:val="CodeBlock"/>
      </w:pPr>
      <w:r>
        <w:t xml:space="preserve">        Student s;</w:t>
      </w:r>
    </w:p>
    <w:p>
      <w:pPr>
        <w:pStyle w:val="CodeBlock"/>
      </w:pPr>
      <w:r>
        <w:t xml:space="preserve">        s.gradebook = key;</w:t>
      </w:r>
    </w:p>
    <w:p>
      <w:pPr>
        <w:pStyle w:val="CodeBlock"/>
      </w:pPr>
      <w:r>
        <w:t xml:space="preserve">        // остальные поля формируются датчиком случайных чисел</w:t>
      </w:r>
    </w:p>
    <w:p>
      <w:pPr>
        <w:pStyle w:val="CodeBlock"/>
      </w:pPr>
      <w:r>
        <w:t xml:space="preserve">        putStr(s.group, FACULTY[rnd() % FACULTY.size()] + "-" +</w:t>
      </w:r>
    </w:p>
    <w:p>
      <w:pPr>
        <w:pStyle w:val="CodeBlock"/>
      </w:pPr>
      <w:r>
        <w:t xml:space="preserve">                        to_string(20 + rnd() % 6) + "-" +</w:t>
      </w:r>
    </w:p>
    <w:p>
      <w:pPr>
        <w:pStyle w:val="CodeBlock"/>
      </w:pPr>
      <w:r>
        <w:t xml:space="preserve">                        to_string(1 + rnd() % 8), GROUP_LEN);</w:t>
      </w:r>
    </w:p>
    <w:p>
      <w:pPr>
        <w:pStyle w:val="CodeBlock"/>
      </w:pPr>
      <w:r>
        <w:t xml:space="preserve">        putStr(s.fio, SURNAMES[rnd() % SURNAMES.size()] + " " +</w:t>
      </w:r>
    </w:p>
    <w:p>
      <w:pPr>
        <w:pStyle w:val="CodeBlock"/>
      </w:pPr>
      <w:r>
        <w:t xml:space="preserve">                      NAMES[rnd() % NAMES.size()] + " " +</w:t>
      </w:r>
    </w:p>
    <w:p>
      <w:pPr>
        <w:pStyle w:val="CodeBlock"/>
      </w:pPr>
      <w:r>
        <w:t xml:space="preserve">                      PATRON[rnd() % PATRON.size()], FIO_LEN);</w:t>
      </w:r>
    </w:p>
    <w:p>
      <w:pPr>
        <w:pStyle w:val="CodeBlock"/>
      </w:pPr>
      <w:r>
        <w:t xml:space="preserve">        buf.push_back(s);</w:t>
      </w:r>
    </w:p>
    <w:p>
      <w:pPr>
        <w:pStyle w:val="CodeBlock"/>
      </w:pPr>
      <w:r>
        <w:t xml:space="preserve">        if (buf.size() == BUF) {               // блочная запись - быстрее</w:t>
      </w:r>
    </w:p>
    <w:p>
      <w:pPr>
        <w:pStyle w:val="CodeBlock"/>
      </w:pPr>
      <w:r>
        <w:t xml:space="preserve">            out.write((char*)buf.data(), buf.size() * sizeof(Student));</w:t>
      </w:r>
    </w:p>
    <w:p>
      <w:pPr>
        <w:pStyle w:val="CodeBlock"/>
      </w:pPr>
      <w:r>
        <w:t xml:space="preserve">            buf.clear();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 (!buf.empty()) out.write((char*)buf.data(), buf.size() * sizeof(Student));</w:t>
      </w:r>
    </w:p>
    <w:p>
      <w:pPr>
        <w:pStyle w:val="CodeBlock"/>
      </w:pPr>
      <w:r>
        <w:t xml:space="preserve">    return keys.back();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===========================================================================</w:t>
      </w:r>
    </w:p>
    <w:p>
      <w:pPr>
        <w:pStyle w:val="CodeBlock"/>
      </w:pPr>
      <w:r>
        <w:t>//  ЗАДАНИЕ 1. Линейный поиск (метод грубой силы) непосредственно в файле</w:t>
      </w:r>
    </w:p>
    <w:p>
      <w:pPr>
        <w:pStyle w:val="CodeBlock"/>
      </w:pPr>
      <w:r>
        <w:t>// ===========================================================================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// Предусловие : файл name существует и содержит записи типа Student.</w:t>
      </w:r>
    </w:p>
    <w:p>
      <w:pPr>
        <w:pStyle w:val="CodeBlock"/>
      </w:pPr>
      <w:r>
        <w:t>// Постусловие : если запись с ключом key найдена - её значение помещено в</w:t>
      </w:r>
    </w:p>
    <w:p>
      <w:pPr>
        <w:pStyle w:val="CodeBlock"/>
      </w:pPr>
      <w:r>
        <w:t>//               rec, в no - номер записи (нумерация с 0), функция вернула</w:t>
      </w:r>
    </w:p>
    <w:p>
      <w:pPr>
        <w:pStyle w:val="CodeBlock"/>
      </w:pPr>
      <w:r>
        <w:t>//               true; иначе возвращено false. В cmpCount накоплено число</w:t>
      </w:r>
    </w:p>
    <w:p>
      <w:pPr>
        <w:pStyle w:val="CodeBlock"/>
      </w:pPr>
      <w:r>
        <w:t>//               сравнений ключей, выполненных алгоритмом (Тф).</w:t>
      </w:r>
    </w:p>
    <w:p>
      <w:pPr>
        <w:pStyle w:val="CodeBlock"/>
      </w:pPr>
      <w:r>
        <w:t>bool linearSearch(const string &amp;name, ll key, Student &amp;rec, ll &amp;no) {</w:t>
      </w:r>
    </w:p>
    <w:p>
      <w:pPr>
        <w:pStyle w:val="CodeBlock"/>
      </w:pPr>
      <w:r>
        <w:t xml:space="preserve">    ifstream in(name, ios::binary);</w:t>
      </w:r>
    </w:p>
    <w:p>
      <w:pPr>
        <w:pStyle w:val="CodeBlock"/>
      </w:pPr>
      <w:r>
        <w:t xml:space="preserve">    if (!in) return false;</w:t>
      </w:r>
    </w:p>
    <w:p>
      <w:pPr>
        <w:pStyle w:val="CodeBlock"/>
      </w:pPr>
      <w:r/>
    </w:p>
    <w:p>
      <w:pPr>
        <w:pStyle w:val="CodeBlock"/>
      </w:pPr>
      <w:r>
        <w:t xml:space="preserve">    vector&lt;Student&gt; buf(BUF);</w:t>
      </w:r>
    </w:p>
    <w:p>
      <w:pPr>
        <w:pStyle w:val="CodeBlock"/>
      </w:pPr>
      <w:r>
        <w:t xml:space="preserve">    ll base = 0;</w:t>
      </w:r>
    </w:p>
    <w:p>
      <w:pPr>
        <w:pStyle w:val="CodeBlock"/>
      </w:pPr>
      <w:r>
        <w:t xml:space="preserve">    // последовательный просмотр записей от первой до последней</w:t>
      </w:r>
    </w:p>
    <w:p>
      <w:pPr>
        <w:pStyle w:val="CodeBlock"/>
      </w:pPr>
      <w:r>
        <w:t xml:space="preserve">    while (in.read((char*)buf.data(), BUF * sizeof(Student)) || in.gcount() &gt; 0) {</w:t>
      </w:r>
    </w:p>
    <w:p>
      <w:pPr>
        <w:pStyle w:val="CodeBlock"/>
      </w:pPr>
      <w:r>
        <w:t xml:space="preserve">        ll got = in.gcount() / sizeof(Student);</w:t>
      </w:r>
    </w:p>
    <w:p>
      <w:pPr>
        <w:pStyle w:val="CodeBlock"/>
      </w:pPr>
      <w:r>
        <w:t xml:space="preserve">        for (ll i = 0; i &lt; got; i++) {</w:t>
      </w:r>
    </w:p>
    <w:p>
      <w:pPr>
        <w:pStyle w:val="CodeBlock"/>
      </w:pPr>
      <w:r>
        <w:t xml:space="preserve">            cmpCount++;                        // сравнение ключей</w:t>
      </w:r>
    </w:p>
    <w:p>
      <w:pPr>
        <w:pStyle w:val="CodeBlock"/>
      </w:pPr>
      <w:r>
        <w:t xml:space="preserve">            if (buf[i].gradebook == key) {</w:t>
      </w:r>
    </w:p>
    <w:p>
      <w:pPr>
        <w:pStyle w:val="CodeBlock"/>
      </w:pPr>
      <w:r>
        <w:t xml:space="preserve">                rec = buf[i];</w:t>
      </w:r>
    </w:p>
    <w:p>
      <w:pPr>
        <w:pStyle w:val="CodeBlock"/>
      </w:pPr>
      <w:r>
        <w:t xml:space="preserve">                no = base + i;</w:t>
      </w:r>
    </w:p>
    <w:p>
      <w:pPr>
        <w:pStyle w:val="CodeBlock"/>
      </w:pPr>
      <w:r>
        <w:t xml:space="preserve">                return true;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base += got;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false;                              // ключ в файле отсутствует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===========================================================================</w:t>
      </w:r>
    </w:p>
    <w:p>
      <w:pPr>
        <w:pStyle w:val="CodeBlock"/>
      </w:pPr>
      <w:r>
        <w:t>//  ЗАДАНИЕ 2. Таблица "ключ - смещение" и однородный бинарный поиск</w:t>
      </w:r>
    </w:p>
    <w:p>
      <w:pPr>
        <w:pStyle w:val="CodeBlock"/>
      </w:pPr>
      <w:r>
        <w:t>// ===========================================================================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// Предусловие : файл name существует и содержит записи типа Student.</w:t>
      </w:r>
    </w:p>
    <w:p>
      <w:pPr>
        <w:pStyle w:val="CodeBlock"/>
      </w:pPr>
      <w:r>
        <w:t>// Постусловие : возвращена таблица из n элементов (ключ, смещение),</w:t>
      </w:r>
    </w:p>
    <w:p>
      <w:pPr>
        <w:pStyle w:val="CodeBlock"/>
      </w:pPr>
      <w:r>
        <w:t>//               упорядоченная по возрастанию ключа - обязательное условие</w:t>
      </w:r>
    </w:p>
    <w:p>
      <w:pPr>
        <w:pStyle w:val="CodeBlock"/>
      </w:pPr>
      <w:r>
        <w:t>//               применимости бинарных методов поиска.</w:t>
      </w:r>
    </w:p>
    <w:p>
      <w:pPr>
        <w:pStyle w:val="CodeBlock"/>
      </w:pPr>
      <w:r>
        <w:t>vector&lt;Item&gt; buildTable(const string &amp;name) {</w:t>
      </w:r>
    </w:p>
    <w:p>
      <w:pPr>
        <w:pStyle w:val="CodeBlock"/>
      </w:pPr>
      <w:r>
        <w:t xml:space="preserve">    ifstream in(name, ios::binary);</w:t>
      </w:r>
    </w:p>
    <w:p>
      <w:pPr>
        <w:pStyle w:val="CodeBlock"/>
      </w:pPr>
      <w:r>
        <w:t xml:space="preserve">    vector&lt;Item&gt; table;</w:t>
      </w:r>
    </w:p>
    <w:p>
      <w:pPr>
        <w:pStyle w:val="CodeBlock"/>
      </w:pPr>
      <w:r>
        <w:t xml:space="preserve">    vector&lt;Student&gt; buf(BUF);</w:t>
      </w:r>
    </w:p>
    <w:p>
      <w:pPr>
        <w:pStyle w:val="CodeBlock"/>
      </w:pPr>
      <w:r>
        <w:t xml:space="preserve">    ll base = 0;</w:t>
      </w:r>
    </w:p>
    <w:p>
      <w:pPr>
        <w:pStyle w:val="CodeBlock"/>
      </w:pPr>
      <w:r/>
    </w:p>
    <w:p>
      <w:pPr>
        <w:pStyle w:val="CodeBlock"/>
      </w:pPr>
      <w:r>
        <w:t xml:space="preserve">    while (in.read((char*)buf.data(), BUF * sizeof(Student)) || in.gcount() &gt; 0) {</w:t>
      </w:r>
    </w:p>
    <w:p>
      <w:pPr>
        <w:pStyle w:val="CodeBlock"/>
      </w:pPr>
      <w:r>
        <w:t xml:space="preserve">        ll got = in.gcount() / sizeof(Student);</w:t>
      </w:r>
    </w:p>
    <w:p>
      <w:pPr>
        <w:pStyle w:val="CodeBlock"/>
      </w:pPr>
      <w:r>
        <w:t xml:space="preserve">        for (ll i = 0; i &lt; got; i++)</w:t>
      </w:r>
    </w:p>
    <w:p>
      <w:pPr>
        <w:pStyle w:val="CodeBlock"/>
      </w:pPr>
      <w:r>
        <w:t xml:space="preserve">            table.push_back({buf[i].gradebook, (base + i) * (ll)sizeof(Student)});</w:t>
      </w:r>
    </w:p>
    <w:p>
      <w:pPr>
        <w:pStyle w:val="CodeBlock"/>
      </w:pPr>
      <w:r>
        <w:t xml:space="preserve">        base += got;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sort(table.begin(), table.end(),</w:t>
      </w:r>
    </w:p>
    <w:p>
      <w:pPr>
        <w:pStyle w:val="CodeBlock"/>
      </w:pPr>
      <w:r>
        <w:t xml:space="preserve">         [](const Item &amp;a, const Item &amp;b) { return a.key &lt; b.key; });</w:t>
      </w:r>
    </w:p>
    <w:p>
      <w:pPr>
        <w:pStyle w:val="CodeBlock"/>
      </w:pPr>
      <w:r>
        <w:t xml:space="preserve">    return table;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Предусловие : n &gt;= 1 - количество элементов таблицы поиска.</w:t>
      </w:r>
    </w:p>
    <w:p>
      <w:pPr>
        <w:pStyle w:val="CodeBlock"/>
      </w:pPr>
      <w:r>
        <w:t>// Постусловие : возвращён массив DELTA, DELTA[j] = floor((n + 2^(j-1)) / 2^j),</w:t>
      </w:r>
    </w:p>
    <w:p>
      <w:pPr>
        <w:pStyle w:val="CodeBlock"/>
      </w:pPr>
      <w:r>
        <w:t>//               j = 1, 2, ...; последний элемент равен 0 (признак конца</w:t>
      </w:r>
    </w:p>
    <w:p>
      <w:pPr>
        <w:pStyle w:val="CodeBlock"/>
      </w:pPr>
      <w:r>
        <w:t>//               поиска). Элемент DELTA[0] не используется.</w:t>
      </w:r>
    </w:p>
    <w:p>
      <w:pPr>
        <w:pStyle w:val="CodeBlock"/>
      </w:pPr>
      <w:r>
        <w:t>vector&lt;ll&gt; makeDelta(ll n) {</w:t>
      </w:r>
    </w:p>
    <w:p>
      <w:pPr>
        <w:pStyle w:val="CodeBlock"/>
      </w:pPr>
      <w:r>
        <w:t xml:space="preserve">    vector&lt;ll&gt; delta(1, 0);                    // нулевой элемент - фиктивный</w:t>
      </w:r>
    </w:p>
    <w:p>
      <w:pPr>
        <w:pStyle w:val="CodeBlock"/>
      </w:pPr>
      <w:r>
        <w:t xml:space="preserve">    for (ll p = 1;; p *= 2) {                  // p = 2^(j-1)</w:t>
      </w:r>
    </w:p>
    <w:p>
      <w:pPr>
        <w:pStyle w:val="CodeBlock"/>
      </w:pPr>
      <w:r>
        <w:t xml:space="preserve">        delta.push_back((n + p) / (2 * p));</w:t>
      </w:r>
    </w:p>
    <w:p>
      <w:pPr>
        <w:pStyle w:val="CodeBlock"/>
      </w:pPr>
      <w:r>
        <w:t xml:space="preserve">        if (delta.back() == 0) return delta;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Предусловие : таблица table упорядочена по возрастанию ключа и непуста;</w:t>
      </w:r>
    </w:p>
    <w:p>
      <w:pPr>
        <w:pStyle w:val="CodeBlock"/>
      </w:pPr>
      <w:r>
        <w:t>//               delta получена вызовом makeDelta(table.size()).</w:t>
      </w:r>
    </w:p>
    <w:p>
      <w:pPr>
        <w:pStyle w:val="CodeBlock"/>
      </w:pPr>
      <w:r>
        <w:t>// Постусловие : при успешном поиске возвращён индекс элемента таблицы с</w:t>
      </w:r>
    </w:p>
    <w:p>
      <w:pPr>
        <w:pStyle w:val="CodeBlock"/>
      </w:pPr>
      <w:r>
        <w:t>//               ключом key (нумерация с 0), иначе -1. В cmpCount накоплено</w:t>
      </w:r>
    </w:p>
    <w:p>
      <w:pPr>
        <w:pStyle w:val="CodeBlock"/>
      </w:pPr>
      <w:r>
        <w:t>//               число сравнений ключей (Тф).</w:t>
      </w:r>
    </w:p>
    <w:p>
      <w:pPr>
        <w:pStyle w:val="CodeBlock"/>
      </w:pPr>
      <w:r>
        <w:t>//</w:t>
      </w:r>
    </w:p>
    <w:p>
      <w:pPr>
        <w:pStyle w:val="CodeBlock"/>
      </w:pPr>
      <w:r>
        <w:t>//  Алгоритм U (однородный бинарный поиск, Д. Кнут). В отличие от классического</w:t>
      </w:r>
    </w:p>
    <w:p>
      <w:pPr>
        <w:pStyle w:val="CodeBlock"/>
      </w:pPr>
      <w:r>
        <w:t>//  бинарного поиска границы интервала не хранятся: текущий индекс изменяется</w:t>
      </w:r>
    </w:p>
    <w:p>
      <w:pPr>
        <w:pStyle w:val="CodeBlock"/>
      </w:pPr>
      <w:r>
        <w:t>//  на заранее вычисленные смещения DELTA[j], одинаковые для всех ветвей</w:t>
      </w:r>
    </w:p>
    <w:p>
      <w:pPr>
        <w:pStyle w:val="CodeBlock"/>
      </w:pPr>
      <w:r>
        <w:t>//  дерева поиска на уровне j. Это исключает из внутреннего цикла вычисление</w:t>
      </w:r>
    </w:p>
    <w:p>
      <w:pPr>
        <w:pStyle w:val="CodeBlock"/>
      </w:pPr>
      <w:r>
        <w:t>//  (l + r) / 2 и работу с двумя переменными границ.</w:t>
      </w:r>
    </w:p>
    <w:p>
      <w:pPr>
        <w:pStyle w:val="CodeBlock"/>
      </w:pPr>
      <w:r>
        <w:t>ll uniformSearch(const vector&lt;Item&gt; &amp;table, const vector&lt;ll&gt; &amp;delta, ll key) {</w:t>
      </w:r>
    </w:p>
    <w:p>
      <w:pPr>
        <w:pStyle w:val="CodeBlock"/>
      </w:pPr>
      <w:r>
        <w:t xml:space="preserve">    ll n = table.size();</w:t>
      </w:r>
    </w:p>
    <w:p>
      <w:pPr>
        <w:pStyle w:val="CodeBlock"/>
      </w:pPr>
      <w:r>
        <w:t xml:space="preserve">    ll i = delta[1];                           // U1. начальный индекс</w:t>
      </w:r>
    </w:p>
    <w:p>
      <w:pPr>
        <w:pStyle w:val="CodeBlock"/>
      </w:pPr>
      <w:r>
        <w:t xml:space="preserve">    ll j = 1;                                  //     уровень дерева поиска</w:t>
      </w:r>
    </w:p>
    <w:p>
      <w:pPr>
        <w:pStyle w:val="CodeBlock"/>
      </w:pPr>
      <w:r/>
    </w:p>
    <w:p>
      <w:pPr>
        <w:pStyle w:val="CodeBlock"/>
      </w:pPr>
      <w:r>
        <w:t xml:space="preserve">    while (true) {</w:t>
      </w:r>
    </w:p>
    <w:p>
      <w:pPr>
        <w:pStyle w:val="CodeBlock"/>
      </w:pPr>
      <w:r>
        <w:t xml:space="preserve">        int cmp;</w:t>
      </w:r>
    </w:p>
    <w:p>
      <w:pPr>
        <w:pStyle w:val="CodeBlock"/>
      </w:pPr>
      <w:r>
        <w:t xml:space="preserve">        // индексы 0 и n+1 играют роль барьеров: считается, что слева от</w:t>
      </w:r>
    </w:p>
    <w:p>
      <w:pPr>
        <w:pStyle w:val="CodeBlock"/>
      </w:pPr>
      <w:r>
        <w:t xml:space="preserve">        // таблицы стоит минус бесконечность, а справа - плюс бесконечность</w:t>
      </w:r>
    </w:p>
    <w:p>
      <w:pPr>
        <w:pStyle w:val="CodeBlock"/>
      </w:pPr>
      <w:r>
        <w:t xml:space="preserve">        if (i &lt; 1) cmp = 1;</w:t>
      </w:r>
    </w:p>
    <w:p>
      <w:pPr>
        <w:pStyle w:val="CodeBlock"/>
      </w:pPr>
      <w:r>
        <w:t xml:space="preserve">        else if (i &gt; n) cmp = -1;</w:t>
      </w:r>
    </w:p>
    <w:p>
      <w:pPr>
        <w:pStyle w:val="CodeBlock"/>
      </w:pPr>
      <w:r>
        <w:t xml:space="preserve">        else {</w:t>
      </w:r>
    </w:p>
    <w:p>
      <w:pPr>
        <w:pStyle w:val="CodeBlock"/>
      </w:pPr>
      <w:r>
        <w:t xml:space="preserve">            cmpCount++;                        // U2. сравнение ключей</w:t>
      </w:r>
    </w:p>
    <w:p>
      <w:pPr>
        <w:pStyle w:val="CodeBlock"/>
      </w:pPr>
      <w:r>
        <w:t xml:space="preserve">            ll k = table[i - 1].key;</w:t>
      </w:r>
    </w:p>
    <w:p>
      <w:pPr>
        <w:pStyle w:val="CodeBlock"/>
      </w:pPr>
      <w:r>
        <w:t xml:space="preserve">            cmp = (key == k ? 0 : (key &lt; k ? -1 : 1));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/>
    </w:p>
    <w:p>
      <w:pPr>
        <w:pStyle w:val="CodeBlock"/>
      </w:pPr>
      <w:r>
        <w:t xml:space="preserve">        if (cmp == 0) return i - 1;            // успешное завершение</w:t>
      </w:r>
    </w:p>
    <w:p>
      <w:pPr>
        <w:pStyle w:val="CodeBlock"/>
      </w:pPr>
      <w:r>
        <w:t xml:space="preserve">        if (delta[j + 1] == 0) return -1;      // неудачное завершение</w:t>
      </w:r>
    </w:p>
    <w:p>
      <w:pPr>
        <w:pStyle w:val="CodeBlock"/>
      </w:pPr>
      <w:r/>
    </w:p>
    <w:p>
      <w:pPr>
        <w:pStyle w:val="CodeBlock"/>
      </w:pPr>
      <w:r>
        <w:t xml:space="preserve">        i += (cmp &lt; 0 ? -delta[j + 1] : delta[j + 1]);  // U3, U4. переход</w:t>
      </w:r>
    </w:p>
    <w:p>
      <w:pPr>
        <w:pStyle w:val="CodeBlock"/>
      </w:pPr>
      <w:r>
        <w:t xml:space="preserve">        j++;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Предусловие : in - файл записей, открытый в двоичном режиме; offset кратен</w:t>
      </w:r>
    </w:p>
    <w:p>
      <w:pPr>
        <w:pStyle w:val="CodeBlock"/>
      </w:pPr>
      <w:r>
        <w:t>//               размеру записи и не выходит за границы файла.</w:t>
      </w:r>
    </w:p>
    <w:p>
      <w:pPr>
        <w:pStyle w:val="CodeBlock"/>
      </w:pPr>
      <w:r>
        <w:t>// Постусловие : в rec помещена запись файла, расположенная по смещению</w:t>
      </w:r>
    </w:p>
    <w:p>
      <w:pPr>
        <w:pStyle w:val="CodeBlock"/>
      </w:pPr>
      <w:r>
        <w:t>//               offset; возвращено true при успешном чтении.</w:t>
      </w:r>
    </w:p>
    <w:p>
      <w:pPr>
        <w:pStyle w:val="CodeBlock"/>
      </w:pPr>
      <w:r>
        <w:t>bool readRecord(ifstream &amp;in, ll offset, Student &amp;rec) {</w:t>
      </w:r>
    </w:p>
    <w:p>
      <w:pPr>
        <w:pStyle w:val="CodeBlock"/>
      </w:pPr>
      <w:r>
        <w:t xml:space="preserve">    in.seekg(offset);                          // прямой доступ по смещению</w:t>
      </w:r>
    </w:p>
    <w:p>
      <w:pPr>
        <w:pStyle w:val="CodeBlock"/>
      </w:pPr>
      <w:r>
        <w:t xml:space="preserve">    return (bool)in.read((char*)&amp;rec, sizeof(Student));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Предусловие : таблица table построена по файлу, открытому потоком in,</w:t>
      </w:r>
    </w:p>
    <w:p>
      <w:pPr>
        <w:pStyle w:val="CodeBlock"/>
      </w:pPr>
      <w:r>
        <w:t>//               и упорядочена по возрастанию ключа.</w:t>
      </w:r>
    </w:p>
    <w:p>
      <w:pPr>
        <w:pStyle w:val="CodeBlock"/>
      </w:pPr>
      <w:r>
        <w:t>// Постусловие : при успешном поиске в rec - запись с ключом key, в no - её</w:t>
      </w:r>
    </w:p>
    <w:p>
      <w:pPr>
        <w:pStyle w:val="CodeBlock"/>
      </w:pPr>
      <w:r>
        <w:t>//               номер, возвращено true; поиск выполняется в два этапа: поиск</w:t>
      </w:r>
    </w:p>
    <w:p>
      <w:pPr>
        <w:pStyle w:val="CodeBlock"/>
      </w:pPr>
      <w:r>
        <w:t>//               ключа в таблице (алгоритм U) и прямой доступ к файлу по</w:t>
      </w:r>
    </w:p>
    <w:p>
      <w:pPr>
        <w:pStyle w:val="CodeBlock"/>
      </w:pPr>
      <w:r>
        <w:t>//               найденному смещению.</w:t>
      </w:r>
    </w:p>
    <w:p>
      <w:pPr>
        <w:pStyle w:val="CodeBlock"/>
      </w:pPr>
      <w:r>
        <w:t>bool searchRecord(ifstream &amp;in, const vector&lt;Item&gt; &amp;table,</w:t>
      </w:r>
    </w:p>
    <w:p>
      <w:pPr>
        <w:pStyle w:val="CodeBlock"/>
      </w:pPr>
      <w:r>
        <w:t xml:space="preserve">                  const vector&lt;ll&gt; &amp;delta, ll key, Student &amp;rec, ll &amp;no) {</w:t>
      </w:r>
    </w:p>
    <w:p>
      <w:pPr>
        <w:pStyle w:val="CodeBlock"/>
      </w:pPr>
      <w:r>
        <w:t xml:space="preserve">    ll idx = uniformSearch(table, delta, key);</w:t>
      </w:r>
    </w:p>
    <w:p>
      <w:pPr>
        <w:pStyle w:val="CodeBlock"/>
      </w:pPr>
      <w:r>
        <w:t xml:space="preserve">    if (idx &lt; 0) return false;                 // ключа нет в таблице</w:t>
      </w:r>
    </w:p>
    <w:p>
      <w:pPr>
        <w:pStyle w:val="CodeBlock"/>
      </w:pPr>
      <w:r>
        <w:t xml:space="preserve">    no = table[idx].offset / sizeof(Student);</w:t>
      </w:r>
    </w:p>
    <w:p>
      <w:pPr>
        <w:pStyle w:val="CodeBlock"/>
      </w:pPr>
      <w:r>
        <w:t xml:space="preserve">    return readRecord(in, table[idx].offset, rec);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===========================================================================</w:t>
      </w:r>
    </w:p>
    <w:p>
      <w:pPr>
        <w:pStyle w:val="CodeBlock"/>
      </w:pPr>
      <w:r>
        <w:t>//  Тестирование</w:t>
      </w:r>
    </w:p>
    <w:p>
      <w:pPr>
        <w:pStyle w:val="CodeBlock"/>
      </w:pPr>
      <w:r>
        <w:t>// ===========================================================================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struct Result {</w:t>
      </w:r>
    </w:p>
    <w:p>
      <w:pPr>
        <w:pStyle w:val="CodeBlock"/>
      </w:pPr>
      <w:r>
        <w:t xml:space="preserve">    ll n;</w:t>
      </w:r>
    </w:p>
    <w:p>
      <w:pPr>
        <w:pStyle w:val="CodeBlock"/>
      </w:pPr>
      <w:r>
        <w:t xml:space="preserve">    double tLinear;    // мс, худший случай (ключ последней записи файла)</w:t>
      </w:r>
    </w:p>
    <w:p>
      <w:pPr>
        <w:pStyle w:val="CodeBlock"/>
      </w:pPr>
      <w:r>
        <w:t xml:space="preserve">    ll cLinear;        // сравнений</w:t>
      </w:r>
    </w:p>
    <w:p>
      <w:pPr>
        <w:pStyle w:val="CodeBlock"/>
      </w:pPr>
      <w:r>
        <w:t xml:space="preserve">    double tKey;       // мс, поиск ключа в таблице (алгоритм U)</w:t>
      </w:r>
    </w:p>
    <w:p>
      <w:pPr>
        <w:pStyle w:val="CodeBlock"/>
      </w:pPr>
      <w:r>
        <w:t xml:space="preserve">    double tRecord;    // мс, поиск ключа и чтение записи по смещению</w:t>
      </w:r>
    </w:p>
    <w:p>
      <w:pPr>
        <w:pStyle w:val="CodeBlock"/>
      </w:pPr>
      <w:r>
        <w:t xml:space="preserve">    ll cUniform;       // сравнений</w:t>
      </w:r>
    </w:p>
    <w:p>
      <w:pPr>
        <w:pStyle w:val="CodeBlock"/>
      </w:pPr>
      <w:r>
        <w:t xml:space="preserve">    ll cWorst;         // максимум сравнений по всем ключам таблицы</w:t>
      </w:r>
    </w:p>
    <w:p>
      <w:pPr>
        <w:pStyle w:val="CodeBlock"/>
      </w:pPr>
      <w:r>
        <w:t xml:space="preserve">    double tBuild;     // мс, построение и упорядочение таблицы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// Предусловие : n &gt; 0.</w:t>
      </w:r>
    </w:p>
    <w:p>
      <w:pPr>
        <w:pStyle w:val="CodeBlock"/>
      </w:pPr>
      <w:r>
        <w:t>// Постусловие : создан, протестирован и удалён файл из n записей; возвращены</w:t>
      </w:r>
    </w:p>
    <w:p>
      <w:pPr>
        <w:pStyle w:val="CodeBlock"/>
      </w:pPr>
      <w:r>
        <w:t>//               результаты измерений времени и числа сравнений.</w:t>
      </w:r>
    </w:p>
    <w:p>
      <w:pPr>
        <w:pStyle w:val="CodeBlock"/>
      </w:pPr>
      <w:r>
        <w:t>Result runTest(ll n) {</w:t>
      </w:r>
    </w:p>
    <w:p>
      <w:pPr>
        <w:pStyle w:val="CodeBlock"/>
      </w:pPr>
      <w:r>
        <w:t xml:space="preserve">    string name = "students_" + to_string(n) + ".dat";</w:t>
      </w:r>
    </w:p>
    <w:p>
      <w:pPr>
        <w:pStyle w:val="CodeBlock"/>
      </w:pPr>
      <w:r>
        <w:t xml:space="preserve">    ll lastKey = createFile(name, n);</w:t>
      </w:r>
    </w:p>
    <w:p>
      <w:pPr>
        <w:pStyle w:val="CodeBlock"/>
      </w:pPr>
      <w:r/>
    </w:p>
    <w:p>
      <w:pPr>
        <w:pStyle w:val="CodeBlock"/>
      </w:pPr>
      <w:r>
        <w:t xml:space="preserve">    Result r;</w:t>
      </w:r>
    </w:p>
    <w:p>
      <w:pPr>
        <w:pStyle w:val="CodeBlock"/>
      </w:pPr>
      <w:r>
        <w:t xml:space="preserve">    r.n = n;</w:t>
      </w:r>
    </w:p>
    <w:p>
      <w:pPr>
        <w:pStyle w:val="CodeBlock"/>
      </w:pPr>
      <w:r>
        <w:t xml:space="preserve">    Student rec;</w:t>
      </w:r>
    </w:p>
    <w:p>
      <w:pPr>
        <w:pStyle w:val="CodeBlock"/>
      </w:pPr>
      <w:r>
        <w:t xml:space="preserve">    ll no = -1;</w:t>
      </w:r>
    </w:p>
    <w:p>
      <w:pPr>
        <w:pStyle w:val="CodeBlock"/>
      </w:pPr>
      <w:r/>
    </w:p>
    <w:p>
      <w:pPr>
        <w:pStyle w:val="CodeBlock"/>
      </w:pPr>
      <w:r>
        <w:t xml:space="preserve">    // --- задание 1: линейный поиск, худший случай -------------------------</w:t>
      </w:r>
    </w:p>
    <w:p>
      <w:pPr>
        <w:pStyle w:val="CodeBlock"/>
      </w:pPr>
      <w:r>
        <w:t xml:space="preserve">    // число повторов подбирается так, чтобы суммарное время было измеримым</w:t>
      </w:r>
    </w:p>
    <w:p>
      <w:pPr>
        <w:pStyle w:val="CodeBlock"/>
      </w:pPr>
      <w:r>
        <w:t xml:space="preserve">    int reps = (n &lt;= 10000 ? 200 : (n &lt;= 100000 ? 20 : 3));</w:t>
      </w:r>
    </w:p>
    <w:p>
      <w:pPr>
        <w:pStyle w:val="CodeBlock"/>
      </w:pPr>
      <w:r>
        <w:t xml:space="preserve">    cmpCount = 0;</w:t>
      </w:r>
    </w:p>
    <w:p>
      <w:pPr>
        <w:pStyle w:val="CodeBlock"/>
      </w:pPr>
      <w:r>
        <w:t xml:space="preserve">    auto t0 = steady_clock::now();</w:t>
      </w:r>
    </w:p>
    <w:p>
      <w:pPr>
        <w:pStyle w:val="CodeBlock"/>
      </w:pPr>
      <w:r>
        <w:t xml:space="preserve">    for (int i = 0; i &lt; reps; i++) linearSearch(name, lastKey, rec, no);</w:t>
      </w:r>
    </w:p>
    <w:p>
      <w:pPr>
        <w:pStyle w:val="CodeBlock"/>
      </w:pPr>
      <w:r>
        <w:t xml:space="preserve">    auto t1 = steady_clock::now();</w:t>
      </w:r>
    </w:p>
    <w:p>
      <w:pPr>
        <w:pStyle w:val="CodeBlock"/>
      </w:pPr>
      <w:r>
        <w:t xml:space="preserve">    r.tLinear = duration&lt;double, milli&gt;(t1 - t0).count() / reps;</w:t>
      </w:r>
    </w:p>
    <w:p>
      <w:pPr>
        <w:pStyle w:val="CodeBlock"/>
      </w:pPr>
      <w:r>
        <w:t xml:space="preserve">    r.cLinear = cmpCount / reps;</w:t>
      </w:r>
    </w:p>
    <w:p>
      <w:pPr>
        <w:pStyle w:val="CodeBlock"/>
      </w:pPr>
      <w:r/>
    </w:p>
    <w:p>
      <w:pPr>
        <w:pStyle w:val="CodeBlock"/>
      </w:pPr>
      <w:r>
        <w:t xml:space="preserve">    // --- задание 2: построение таблицы ------------------------------------</w:t>
      </w:r>
    </w:p>
    <w:p>
      <w:pPr>
        <w:pStyle w:val="CodeBlock"/>
      </w:pPr>
      <w:r>
        <w:t xml:space="preserve">    t0 = steady_clock::now();</w:t>
      </w:r>
    </w:p>
    <w:p>
      <w:pPr>
        <w:pStyle w:val="CodeBlock"/>
      </w:pPr>
      <w:r>
        <w:t xml:space="preserve">    vector&lt;Item&gt; table = buildTable(name);</w:t>
      </w:r>
    </w:p>
    <w:p>
      <w:pPr>
        <w:pStyle w:val="CodeBlock"/>
      </w:pPr>
      <w:r>
        <w:t xml:space="preserve">    t1 = steady_clock::now();</w:t>
      </w:r>
    </w:p>
    <w:p>
      <w:pPr>
        <w:pStyle w:val="CodeBlock"/>
      </w:pPr>
      <w:r>
        <w:t xml:space="preserve">    r.tBuild = duration&lt;double, milli&gt;(t1 - t0).count();</w:t>
      </w:r>
    </w:p>
    <w:p>
      <w:pPr>
        <w:pStyle w:val="CodeBlock"/>
      </w:pPr>
      <w:r/>
    </w:p>
    <w:p>
      <w:pPr>
        <w:pStyle w:val="CodeBlock"/>
      </w:pPr>
      <w:r>
        <w:t xml:space="preserve">    vector&lt;ll&gt; delta = makeDelta(table.size());</w:t>
      </w:r>
    </w:p>
    <w:p>
      <w:pPr>
        <w:pStyle w:val="CodeBlock"/>
      </w:pPr>
      <w:r/>
    </w:p>
    <w:p>
      <w:pPr>
        <w:pStyle w:val="CodeBlock"/>
      </w:pPr>
      <w:r>
        <w:t xml:space="preserve">    // --- задание 2: поиск того же ключа -----------------------------------</w:t>
      </w:r>
    </w:p>
    <w:p>
      <w:pPr>
        <w:pStyle w:val="CodeBlock"/>
      </w:pPr>
      <w:r>
        <w:t xml:space="preserve">    const int reps2 = 100000;</w:t>
      </w:r>
    </w:p>
    <w:p>
      <w:pPr>
        <w:pStyle w:val="CodeBlock"/>
      </w:pPr>
      <w:r>
        <w:t xml:space="preserve">    // а) время поиска ключа в таблице (собственно алгоритм U)</w:t>
      </w:r>
    </w:p>
    <w:p>
      <w:pPr>
        <w:pStyle w:val="CodeBlock"/>
      </w:pPr>
      <w:r>
        <w:t xml:space="preserve">    cmpCount = 0;</w:t>
      </w:r>
    </w:p>
    <w:p>
      <w:pPr>
        <w:pStyle w:val="CodeBlock"/>
      </w:pPr>
      <w:r>
        <w:t xml:space="preserve">    t0 = steady_clock::now();</w:t>
      </w:r>
    </w:p>
    <w:p>
      <w:pPr>
        <w:pStyle w:val="CodeBlock"/>
      </w:pPr>
      <w:r>
        <w:t xml:space="preserve">    for (int i = 0; i &lt; reps2; i++) no = uniformSearch(table, delta, lastKey);</w:t>
      </w:r>
    </w:p>
    <w:p>
      <w:pPr>
        <w:pStyle w:val="CodeBlock"/>
      </w:pPr>
      <w:r>
        <w:t xml:space="preserve">    t1 = steady_clock::now();</w:t>
      </w:r>
    </w:p>
    <w:p>
      <w:pPr>
        <w:pStyle w:val="CodeBlock"/>
      </w:pPr>
      <w:r>
        <w:t xml:space="preserve">    r.tKey = duration&lt;double, milli&gt;(t1 - t0).count() / reps2;</w:t>
      </w:r>
    </w:p>
    <w:p>
      <w:pPr>
        <w:pStyle w:val="CodeBlock"/>
      </w:pPr>
      <w:r>
        <w:t xml:space="preserve">    r.cUniform = cmpCount / reps2;</w:t>
      </w:r>
    </w:p>
    <w:p>
      <w:pPr>
        <w:pStyle w:val="CodeBlock"/>
      </w:pPr>
      <w:r/>
    </w:p>
    <w:p>
      <w:pPr>
        <w:pStyle w:val="CodeBlock"/>
      </w:pPr>
      <w:r>
        <w:t xml:space="preserve">    // б) полное время поиска записи: поиск в таблице и прямой доступ к файлу</w:t>
      </w:r>
    </w:p>
    <w:p>
      <w:pPr>
        <w:pStyle w:val="CodeBlock"/>
      </w:pPr>
      <w:r>
        <w:t xml:space="preserve">    ifstream in(name, ios::binary);</w:t>
      </w:r>
    </w:p>
    <w:p>
      <w:pPr>
        <w:pStyle w:val="CodeBlock"/>
      </w:pPr>
      <w:r>
        <w:t xml:space="preserve">    t0 = steady_clock::now();</w:t>
      </w:r>
    </w:p>
    <w:p>
      <w:pPr>
        <w:pStyle w:val="CodeBlock"/>
      </w:pPr>
      <w:r>
        <w:t xml:space="preserve">    for (int i = 0; i &lt; reps2; i++) searchRecord(in, table, delta, lastKey, rec, no);</w:t>
      </w:r>
    </w:p>
    <w:p>
      <w:pPr>
        <w:pStyle w:val="CodeBlock"/>
      </w:pPr>
      <w:r>
        <w:t xml:space="preserve">    t1 = steady_clock::now();</w:t>
      </w:r>
    </w:p>
    <w:p>
      <w:pPr>
        <w:pStyle w:val="CodeBlock"/>
      </w:pPr>
      <w:r>
        <w:t xml:space="preserve">    r.tRecord = duration&lt;double, milli&gt;(t1 - t0).count() / reps2;</w:t>
      </w:r>
    </w:p>
    <w:p>
      <w:pPr>
        <w:pStyle w:val="CodeBlock"/>
      </w:pPr>
      <w:r>
        <w:t xml:space="preserve">    in.close();</w:t>
      </w:r>
    </w:p>
    <w:p>
      <w:pPr>
        <w:pStyle w:val="CodeBlock"/>
      </w:pPr>
      <w:r/>
    </w:p>
    <w:p>
      <w:pPr>
        <w:pStyle w:val="CodeBlock"/>
      </w:pPr>
      <w:r>
        <w:t xml:space="preserve">    // --- худший случай собственно алгоритма U -----------------------------</w:t>
      </w:r>
    </w:p>
    <w:p>
      <w:pPr>
        <w:pStyle w:val="CodeBlock"/>
      </w:pPr>
      <w:r>
        <w:t xml:space="preserve">    // (максимальное число сравнений по всем ключам таблицы)</w:t>
      </w:r>
    </w:p>
    <w:p>
      <w:pPr>
        <w:pStyle w:val="CodeBlock"/>
      </w:pPr>
      <w:r>
        <w:t xml:space="preserve">    r.cWorst = 0;</w:t>
      </w:r>
    </w:p>
    <w:p>
      <w:pPr>
        <w:pStyle w:val="CodeBlock"/>
      </w:pPr>
      <w:r>
        <w:t xml:space="preserve">    ll step = (n &lt;= 200000 ? 1 : n / 200000);</w:t>
      </w:r>
    </w:p>
    <w:p>
      <w:pPr>
        <w:pStyle w:val="CodeBlock"/>
      </w:pPr>
      <w:r>
        <w:t xml:space="preserve">    for (ll i = 0; i &lt; n; i += step) {</w:t>
      </w:r>
    </w:p>
    <w:p>
      <w:pPr>
        <w:pStyle w:val="CodeBlock"/>
      </w:pPr>
      <w:r>
        <w:t xml:space="preserve">        cmpCount = 0;</w:t>
      </w:r>
    </w:p>
    <w:p>
      <w:pPr>
        <w:pStyle w:val="CodeBlock"/>
      </w:pPr>
      <w:r>
        <w:t xml:space="preserve">        uniformSearch(table, delta, table[i].key);</w:t>
      </w:r>
    </w:p>
    <w:p>
      <w:pPr>
        <w:pStyle w:val="CodeBlock"/>
      </w:pPr>
      <w:r>
        <w:t xml:space="preserve">        r.cWorst = max(r.cWorst, cmpCount);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remove(name.c_str());                      // удаление тестового файла</w:t>
      </w:r>
    </w:p>
    <w:p>
      <w:pPr>
        <w:pStyle w:val="CodeBlock"/>
      </w:pPr>
      <w:r>
        <w:t xml:space="preserve">    return r;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---------------------------------------------------------------------------</w:t>
      </w:r>
    </w:p>
    <w:p>
      <w:pPr>
        <w:pStyle w:val="CodeBlock"/>
      </w:pPr>
      <w:r>
        <w:t>//  Демонстрация алгоритма U на малом примере (для отчёта)</w:t>
      </w:r>
    </w:p>
    <w:p>
      <w:pPr>
        <w:pStyle w:val="CodeBlock"/>
      </w:pPr>
      <w:r>
        <w:t>// ---------------------------------------------------------------------------</w:t>
      </w:r>
    </w:p>
    <w:p>
      <w:pPr>
        <w:pStyle w:val="CodeBlock"/>
      </w:pPr>
      <w:r>
        <w:t>void demo() {</w:t>
      </w:r>
    </w:p>
    <w:p>
      <w:pPr>
        <w:pStyle w:val="CodeBlock"/>
      </w:pPr>
      <w:r>
        <w:t xml:space="preserve">    vector&lt;ll&gt; keys = {100123, 100456, 101007, 101234, 102345,</w:t>
      </w:r>
    </w:p>
    <w:p>
      <w:pPr>
        <w:pStyle w:val="CodeBlock"/>
      </w:pPr>
      <w:r>
        <w:t xml:space="preserve">                       103001, 104567, 105000, 106789, 107777};</w:t>
      </w:r>
    </w:p>
    <w:p>
      <w:pPr>
        <w:pStyle w:val="CodeBlock"/>
      </w:pPr>
      <w:r>
        <w:t xml:space="preserve">    vector&lt;Item&gt; table;</w:t>
      </w:r>
    </w:p>
    <w:p>
      <w:pPr>
        <w:pStyle w:val="CodeBlock"/>
      </w:pPr>
      <w:r>
        <w:t xml:space="preserve">    for (ll i = 0; i &lt; (ll)keys.size(); i++)</w:t>
      </w:r>
    </w:p>
    <w:p>
      <w:pPr>
        <w:pStyle w:val="CodeBlock"/>
      </w:pPr>
      <w:r>
        <w:t xml:space="preserve">        table.push_back({keys[i], i * (ll)sizeof(Student)});</w:t>
      </w:r>
    </w:p>
    <w:p>
      <w:pPr>
        <w:pStyle w:val="CodeBlock"/>
      </w:pPr>
      <w:r/>
    </w:p>
    <w:p>
      <w:pPr>
        <w:pStyle w:val="CodeBlock"/>
      </w:pPr>
      <w:r>
        <w:t xml:space="preserve">    vector&lt;ll&gt; delta = makeDelta(table.size());</w:t>
      </w:r>
    </w:p>
    <w:p>
      <w:pPr>
        <w:pStyle w:val="CodeBlock"/>
      </w:pPr>
      <w:r>
        <w:t xml:space="preserve">    cout &lt;&lt; "Таблица (10 ключей, упорядочена):\n";</w:t>
      </w:r>
    </w:p>
    <w:p>
      <w:pPr>
        <w:pStyle w:val="CodeBlock"/>
      </w:pPr>
      <w:r>
        <w:t xml:space="preserve">    for (ll i = 0; i &lt; (ll)table.size(); i++)</w:t>
      </w:r>
    </w:p>
    <w:p>
      <w:pPr>
        <w:pStyle w:val="CodeBlock"/>
      </w:pPr>
      <w:r>
        <w:t xml:space="preserve">        cout &lt;&lt; "  i=" &lt;&lt; i + 1 &lt;&lt; "  K=" &lt;&lt; table[i].key</w:t>
      </w:r>
    </w:p>
    <w:p>
      <w:pPr>
        <w:pStyle w:val="CodeBlock"/>
      </w:pPr>
      <w:r>
        <w:t xml:space="preserve">             &lt;&lt; "  offset=" &lt;&lt; table[i].offset &lt;&lt; "\n";</w:t>
      </w:r>
    </w:p>
    <w:p>
      <w:pPr>
        <w:pStyle w:val="CodeBlock"/>
      </w:pPr>
      <w:r>
        <w:t xml:space="preserve">    cout &lt;&lt; "DELTA:";</w:t>
      </w:r>
    </w:p>
    <w:p>
      <w:pPr>
        <w:pStyle w:val="CodeBlock"/>
      </w:pPr>
      <w:r>
        <w:t xml:space="preserve">    for (ll j = 1; j &lt; (ll)delta.size(); j++) cout &lt;&lt; " " &lt;&lt; delta[j];</w:t>
      </w:r>
    </w:p>
    <w:p>
      <w:pPr>
        <w:pStyle w:val="CodeBlock"/>
      </w:pPr>
      <w:r>
        <w:t xml:space="preserve">    cout &lt;&lt; "\n\n";</w:t>
      </w:r>
    </w:p>
    <w:p>
      <w:pPr>
        <w:pStyle w:val="CodeBlock"/>
      </w:pPr>
      <w:r/>
    </w:p>
    <w:p>
      <w:pPr>
        <w:pStyle w:val="CodeBlock"/>
      </w:pPr>
      <w:r>
        <w:t xml:space="preserve">    for (auto key : {107777, 100123, 103500}) {</w:t>
      </w:r>
    </w:p>
    <w:p>
      <w:pPr>
        <w:pStyle w:val="CodeBlock"/>
      </w:pPr>
      <w:r>
        <w:t xml:space="preserve">        cmpCount = 0;</w:t>
      </w:r>
    </w:p>
    <w:p>
      <w:pPr>
        <w:pStyle w:val="CodeBlock"/>
      </w:pPr>
      <w:r>
        <w:t xml:space="preserve">        ll idx = uniformSearch(table, delta, key);</w:t>
      </w:r>
    </w:p>
    <w:p>
      <w:pPr>
        <w:pStyle w:val="CodeBlock"/>
      </w:pPr>
      <w:r>
        <w:t xml:space="preserve">        cout &lt;&lt; "Поиск ключа " &lt;&lt; key &lt;&lt; ": ";</w:t>
      </w:r>
    </w:p>
    <w:p>
      <w:pPr>
        <w:pStyle w:val="CodeBlock"/>
      </w:pPr>
      <w:r>
        <w:t xml:space="preserve">        if (idx &gt;= 0) cout &lt;&lt; "найден, индекс " &lt;&lt; idx + 1;</w:t>
      </w:r>
    </w:p>
    <w:p>
      <w:pPr>
        <w:pStyle w:val="CodeBlock"/>
      </w:pPr>
      <w:r>
        <w:t xml:space="preserve">        else cout &lt;&lt; "не найден";</w:t>
      </w:r>
    </w:p>
    <w:p>
      <w:pPr>
        <w:pStyle w:val="CodeBlock"/>
      </w:pPr>
      <w:r>
        <w:t xml:space="preserve">        cout &lt;&lt; ", сравнений = " &lt;&lt; cmpCount &lt;&lt; "\n";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int main(int argc, char **argv) {</w:t>
      </w:r>
    </w:p>
    <w:p>
      <w:pPr>
        <w:pStyle w:val="CodeBlock"/>
      </w:pPr>
      <w:r>
        <w:t xml:space="preserve">    ios::sync_with_stdio(0);</w:t>
      </w:r>
    </w:p>
    <w:p>
      <w:pPr>
        <w:pStyle w:val="CodeBlock"/>
      </w:pPr>
      <w:r>
        <w:t xml:space="preserve">    cin.tie(0);</w:t>
      </w:r>
    </w:p>
    <w:p>
      <w:pPr>
        <w:pStyle w:val="CodeBlock"/>
      </w:pPr>
      <w:r/>
    </w:p>
    <w:p>
      <w:pPr>
        <w:pStyle w:val="CodeBlock"/>
      </w:pPr>
      <w:r>
        <w:t xml:space="preserve">    if (argc &gt; 1 &amp;&amp; string(argv[1]) == "demo") {</w:t>
      </w:r>
    </w:p>
    <w:p>
      <w:pPr>
        <w:pStyle w:val="CodeBlock"/>
      </w:pPr>
      <w:r>
        <w:t xml:space="preserve">        demo();</w:t>
      </w:r>
    </w:p>
    <w:p>
      <w:pPr>
        <w:pStyle w:val="CodeBlock"/>
      </w:pPr>
      <w:r>
        <w:t xml:space="preserve">        return 0;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cout &lt;&lt; "Практическая работа 5. Вариант 14.\n"</w:t>
      </w:r>
    </w:p>
    <w:p>
      <w:pPr>
        <w:pStyle w:val="CodeBlock"/>
      </w:pPr>
      <w:r>
        <w:t xml:space="preserve">         &lt;&lt; "Запись: Студент (номер зачётной книжки - ключ, группа, ФИО), "</w:t>
      </w:r>
    </w:p>
    <w:p>
      <w:pPr>
        <w:pStyle w:val="CodeBlock"/>
      </w:pPr>
      <w:r>
        <w:t xml:space="preserve">         &lt;&lt; "размер записи " &lt;&lt; sizeof(Student) &lt;&lt; " байт.\n"</w:t>
      </w:r>
    </w:p>
    <w:p>
      <w:pPr>
        <w:pStyle w:val="CodeBlock"/>
      </w:pPr>
      <w:r>
        <w:t xml:space="preserve">         &lt;&lt; "Задание 1 - линейный поиск; задание 2 - однородный бинарный "</w:t>
      </w:r>
    </w:p>
    <w:p>
      <w:pPr>
        <w:pStyle w:val="CodeBlock"/>
      </w:pPr>
      <w:r>
        <w:t xml:space="preserve">            "поиск с таблицей смещений.\n\n";</w:t>
      </w:r>
    </w:p>
    <w:p>
      <w:pPr>
        <w:pStyle w:val="CodeBlock"/>
      </w:pPr>
      <w:r/>
    </w:p>
    <w:p>
      <w:pPr>
        <w:pStyle w:val="CodeBlock"/>
      </w:pPr>
      <w:r>
        <w:t xml:space="preserve">    vector&lt;Result&gt; res;</w:t>
      </w:r>
    </w:p>
    <w:p>
      <w:pPr>
        <w:pStyle w:val="CodeBlock"/>
      </w:pPr>
      <w:r>
        <w:t xml:space="preserve">    for (ll n : {100, 1000, 10000, 100000, 1000000}) res.push_back(runTest(n));</w:t>
      </w:r>
    </w:p>
    <w:p>
      <w:pPr>
        <w:pStyle w:val="CodeBlock"/>
      </w:pPr>
      <w:r/>
    </w:p>
    <w:p>
      <w:pPr>
        <w:pStyle w:val="CodeBlock"/>
      </w:pPr>
      <w:r>
        <w:t xml:space="preserve">    cout &lt;&lt; fixed;</w:t>
      </w:r>
    </w:p>
    <w:p>
      <w:pPr>
        <w:pStyle w:val="CodeBlock"/>
      </w:pPr>
      <w:r>
        <w:t xml:space="preserve">    for (auto &amp;r : res)</w:t>
      </w:r>
    </w:p>
    <w:p>
      <w:pPr>
        <w:pStyle w:val="CodeBlock"/>
      </w:pPr>
      <w:r>
        <w:t xml:space="preserve">        cout &lt;&lt; "n = " &lt;&lt; setw(8) &lt;&lt; r.n</w:t>
      </w:r>
    </w:p>
    <w:p>
      <w:pPr>
        <w:pStyle w:val="CodeBlock"/>
      </w:pPr>
      <w:r>
        <w:t xml:space="preserve">             &lt;&lt; " | линейный: T = " &lt;&lt; setprecision(4) &lt;&lt; r.tLinear</w:t>
      </w:r>
    </w:p>
    <w:p>
      <w:pPr>
        <w:pStyle w:val="CodeBlock"/>
      </w:pPr>
      <w:r>
        <w:t xml:space="preserve">             &lt;&lt; " мс, Тф = " &lt;&lt; r.cLinear</w:t>
      </w:r>
    </w:p>
    <w:p>
      <w:pPr>
        <w:pStyle w:val="CodeBlock"/>
      </w:pPr>
      <w:r>
        <w:t xml:space="preserve">             &lt;&lt; " | однородный: Tтабл = " &lt;&lt; setprecision(6) &lt;&lt; r.tKey</w:t>
      </w:r>
    </w:p>
    <w:p>
      <w:pPr>
        <w:pStyle w:val="CodeBlock"/>
      </w:pPr>
      <w:r>
        <w:t xml:space="preserve">             &lt;&lt; " мс, T = " &lt;&lt; r.tRecord &lt;&lt; " мс, Тф = " &lt;&lt; r.cUniform</w:t>
      </w:r>
    </w:p>
    <w:p>
      <w:pPr>
        <w:pStyle w:val="CodeBlock"/>
      </w:pPr>
      <w:r>
        <w:t xml:space="preserve">             &lt;&lt; " (макс " &lt;&lt; r.cWorst &lt;&lt; ")"</w:t>
      </w:r>
    </w:p>
    <w:p>
      <w:pPr>
        <w:pStyle w:val="CodeBlock"/>
      </w:pPr>
      <w:r>
        <w:t xml:space="preserve">             &lt;&lt; " | таблица: " &lt;&lt; setprecision(2) &lt;&lt; r.tBuild &lt;&lt; " мс\n";</w:t>
      </w:r>
    </w:p>
    <w:p>
      <w:pPr>
        <w:pStyle w:val="CodeBlock"/>
      </w:pPr>
      <w:r/>
    </w:p>
    <w:p>
      <w:pPr>
        <w:pStyle w:val="CodeBlock"/>
      </w:pPr>
      <w:r>
        <w:t xml:space="preserve">    cout &lt;&lt; "\nCSV:\nn;T_lin;Tf_lin;T_key;T_rec;Tf_uni;Tf_max;T_build\n";</w:t>
      </w:r>
    </w:p>
    <w:p>
      <w:pPr>
        <w:pStyle w:val="CodeBlock"/>
      </w:pPr>
      <w:r>
        <w:t xml:space="preserve">    for (auto &amp;r : res)</w:t>
      </w:r>
    </w:p>
    <w:p>
      <w:pPr>
        <w:pStyle w:val="CodeBlock"/>
      </w:pPr>
      <w:r>
        <w:t xml:space="preserve">        cout &lt;&lt; r.n &lt;&lt; ";" &lt;&lt; setprecision(6) &lt;&lt; r.tLinear &lt;&lt; ";" &lt;&lt; r.cLinear</w:t>
      </w:r>
    </w:p>
    <w:p>
      <w:pPr>
        <w:pStyle w:val="CodeBlock"/>
      </w:pPr>
      <w:r>
        <w:t xml:space="preserve">             &lt;&lt; ";" &lt;&lt; r.tKey &lt;&lt; ";" &lt;&lt; r.tRecord &lt;&lt; ";" &lt;&lt; r.cUniform &lt;&lt; ";"</w:t>
      </w:r>
    </w:p>
    <w:p>
      <w:pPr>
        <w:pStyle w:val="CodeBlock"/>
      </w:pPr>
      <w:r>
        <w:t xml:space="preserve">             &lt;&lt; r.cWorst &lt;&lt; ";" &lt;&lt; r.tBuild &lt;&lt; "\n";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40" w:lineRule="auto" w:after="0"/>
      <w:ind w:firstLine="0"/>
      <w:jc w:val="left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