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«МИРЭА – Российский технологический университет»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ПРАКТИЧЕСКОЙ РАБОТЕ № 8.1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«Структуры и алгоритмы обработки данных (ч.2)»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«Кодирование и сжатие данных методами без потерь»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 студент группы ИКБО-41-25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358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Мирзоян А.О.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Принял преподаватель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075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Скворцова Л.А.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Самостоятельная работа выполнена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363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студента)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«Зачтено»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руководителя)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09" w:left="3538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Москва 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ОГЛАВЛЕНИЕ</w:t>
      </w:r>
    </w:p>
    <w:p>
      <w:pPr>
        <w:ind w:firstLine="0"/>
      </w:pPr>
      <w:fldSimple w:instr="TOC \o &quot;1-2&quot; \h \z \u">
        <w:r>
          <w:t>Для обновления оглавления выделите его и нажмите F9.</w:t>
        </w:r>
      </w:fldSimple>
    </w:p>
    <w:p>
      <w:r>
        <w:br w:type="page"/>
      </w: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Получить знания и практические навыки по выполнению кодирования и сжатия данных существующими методами без потерь.</w:t>
      </w:r>
    </w:p>
    <w:p>
      <w:r>
        <w:rPr>
          <w:b w:val="0"/>
          <w:i w:val="0"/>
        </w:rPr>
        <w:t>Исходные данные варианта 14: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задания 2 и 4 (LZ77 и LZ78, текст): porpoterpoterporter;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задание 3 (LZ77, двоичный код): 0010100110010000001;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задание 5 (Шеннон-Фано): Ана-дэус-рики-паки, Дормы-кормыконсту-таки, Энус-дэус-кана-дэусБАЦ!;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задание 6 (Хаффман): Мирзоян Ашот Оганесович.</w:t>
      </w:r>
    </w:p>
    <w:p>
      <w:r>
        <w:rPr>
          <w:b w:val="0"/>
          <w:i w:val="0"/>
        </w:rPr>
        <w:t>Все алгоритмы реализованы на C++ (стандарт C++17) в одной программе с текстовым меню. Коэффициент сжатия вычисляется как отношение размера исходных данных к размеру сжатых: K = Vисх / Vсж, сжатие достигнуто при K &gt; 1.</w:t>
      </w:r>
    </w:p>
    <w:p>
      <w:pPr>
        <w:pStyle w:val="Heading1"/>
      </w:pPr>
      <w:r>
        <w:t>1 Отчёт по заданию 1. Кодирование длин серий (RLE)</w:t>
      </w:r>
    </w:p>
    <w:p>
      <w:pPr>
        <w:pStyle w:val="Heading2"/>
      </w:pPr>
      <w:r>
        <w:t>1.1 Процесс сжатия алгоритмом RLE</w:t>
      </w:r>
    </w:p>
    <w:p>
      <w:r>
        <w:rPr>
          <w:b w:val="0"/>
          <w:i w:val="0"/>
        </w:rPr>
        <w:t>Серией называется подстрока из одинаковых символов. Алгоритм RLE заменяет каждую серию парой «символ - количество повторений». Восстановление выполняется обратной заменой: символ выписывается столько раз, сколько указано счётчиком.</w:t>
      </w:r>
    </w:p>
    <w:p>
      <w:pPr>
        <w:pStyle w:val="Heading2"/>
      </w:pPr>
      <w:r>
        <w:t>1.2 Текст с длинными сериями</w:t>
      </w:r>
    </w:p>
    <w:p>
      <w:r>
        <w:rPr>
          <w:b w:val="0"/>
          <w:i w:val="0"/>
        </w:rPr>
        <w:t>Придуманный текст: AAAAAAAABBBBBBCCCCCCCCCCDDDDEEEEEEE, длина 35 байт. Процесс сжатия:</w:t>
      </w:r>
    </w:p>
    <w:p>
      <w:pPr>
        <w:pStyle w:val="CodeBlock"/>
      </w:pPr>
      <w:r>
        <w:rPr>
          <w:sz w:val="18"/>
        </w:rPr>
        <w:t>AAAAAAAA  -&gt;  A8      (серия из 8 символов A)</w:t>
      </w:r>
    </w:p>
    <w:p>
      <w:pPr>
        <w:pStyle w:val="CodeBlock"/>
      </w:pPr>
      <w:r>
        <w:rPr>
          <w:sz w:val="18"/>
        </w:rPr>
        <w:t>BBBBBB    -&gt;  B6      (серия из 6 символов B)</w:t>
      </w:r>
    </w:p>
    <w:p>
      <w:pPr>
        <w:pStyle w:val="CodeBlock"/>
      </w:pPr>
      <w:r>
        <w:rPr>
          <w:sz w:val="18"/>
        </w:rPr>
        <w:t>CCCCCCCCCC -&gt;  C9 C1  (счётчик занимает один разряд, серия из 10</w:t>
      </w:r>
    </w:p>
    <w:p>
      <w:pPr>
        <w:pStyle w:val="CodeBlock"/>
      </w:pPr>
      <w:r>
        <w:rPr>
          <w:sz w:val="18"/>
        </w:rPr>
        <w:t xml:space="preserve">                       разбивается на 9 и 1)</w:t>
      </w:r>
    </w:p>
    <w:p>
      <w:pPr>
        <w:pStyle w:val="CodeBlock"/>
      </w:pPr>
      <w:r>
        <w:rPr>
          <w:sz w:val="18"/>
        </w:rPr>
        <w:t>DDDD      -&gt;  D4</w:t>
      </w:r>
    </w:p>
    <w:p>
      <w:pPr>
        <w:pStyle w:val="CodeBlock"/>
      </w:pPr>
      <w:r>
        <w:rPr>
          <w:sz w:val="18"/>
        </w:rPr>
        <w:t>EEEEEEE   -&gt;  E7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результат: A8B6C9C1D4E7, длина 12 байт</w:t>
      </w:r>
    </w:p>
    <w:p>
      <w:pPr>
        <w:pStyle w:val="CodeBlock"/>
      </w:pPr>
      <w:r>
        <w:rPr>
          <w:sz w:val="18"/>
        </w:rPr>
        <w:t>коэффициент сжатия K = 35 / 12 = 2,917</w:t>
      </w:r>
    </w:p>
    <w:p>
      <w:pPr>
        <w:pStyle w:val="Heading2"/>
      </w:pPr>
      <w:r>
        <w:t>1.3 Текст с неповторяющимися символами</w:t>
      </w:r>
    </w:p>
    <w:p>
      <w:r>
        <w:rPr>
          <w:b w:val="0"/>
          <w:i w:val="0"/>
        </w:rPr>
        <w:t>Придуманный текст: ABCDEFGHIJKLMNOPQRSTUVWXYZ, длина 26 байт. Каждый символ образует серию длиной один, поэтому кодируется парой из двух байтов, и размер текста удваивается:</w:t>
      </w:r>
    </w:p>
    <w:p>
      <w:pPr>
        <w:pStyle w:val="CodeBlock"/>
      </w:pPr>
      <w:r>
        <w:rPr>
          <w:sz w:val="18"/>
        </w:rPr>
        <w:t>A -&gt; A1, B -&gt; B1, C -&gt; C1, ...  результат: A1B1C1D1...Z1</w:t>
      </w:r>
    </w:p>
    <w:p>
      <w:pPr>
        <w:pStyle w:val="CodeBlock"/>
      </w:pPr>
      <w:r>
        <w:rPr>
          <w:sz w:val="18"/>
        </w:rPr>
        <w:t>длина 52 байта, коэффициент сжатия K = 26 / 52 = 0,5</w:t>
      </w:r>
    </w:p>
    <w:p>
      <w:r>
        <w:rPr>
          <w:b w:val="0"/>
          <w:i w:val="0"/>
        </w:rPr>
        <w:t>Сжатия не происходит, размер вырос в два раза. Это главный недостаток простого группового кодирования.</w:t>
      </w:r>
    </w:p>
    <w:p>
      <w:pPr>
        <w:pStyle w:val="Heading2"/>
      </w:pPr>
      <w:r>
        <w:t>1.4 Алгоритм разделения текста</w:t>
      </w:r>
    </w:p>
    <w:p>
      <w:r>
        <w:rPr>
          <w:b w:val="0"/>
          <w:i w:val="0"/>
        </w:rPr>
        <w:t>Чтобы алгоритм не увеличивал размер данных, текст разделяется на блоки двух видов. Серия длиной больше единицы кодируется как раньше, но помечается служебным символом, а подряд идущие неповторяющиеся символы объединяются в один блок, перед которым указывается их количество. Тогда на группу из k различных символов тратится k + 1 байт вместо 2k.</w:t>
      </w:r>
    </w:p>
    <w:p>
      <w:pPr>
        <w:pStyle w:val="CodeBlock"/>
      </w:pPr>
      <w:r>
        <w:rPr>
          <w:sz w:val="18"/>
        </w:rPr>
        <w:t xml:space="preserve">  Текст 2, алгоритм с разделением:</w:t>
      </w:r>
    </w:p>
    <w:p>
      <w:pPr>
        <w:pStyle w:val="CodeBlock"/>
      </w:pPr>
      <w:r>
        <w:rPr>
          <w:sz w:val="18"/>
        </w:rPr>
        <w:t xml:space="preserve">  исходный текст (26 байт): ABCDEFGHIJKLMNOPQRSTUVWXYZ</w:t>
      </w:r>
    </w:p>
    <w:p>
      <w:pPr>
        <w:pStyle w:val="CodeBlock"/>
      </w:pPr>
      <w:r>
        <w:rPr>
          <w:sz w:val="18"/>
        </w:rPr>
        <w:t xml:space="preserve">  сжатый текст   (29 байт): 9ABCDEFGHI9JKLMNOPQR8STUVWXYZ</w:t>
      </w:r>
    </w:p>
    <w:p>
      <w:pPr>
        <w:pStyle w:val="CodeBlock"/>
      </w:pPr>
      <w:r>
        <w:rPr>
          <w:sz w:val="18"/>
        </w:rPr>
        <w:t xml:space="preserve">  восстановлено  (26 байт): ABCDEFGHIJKLMNOPQRSTUVWXYZ</w:t>
      </w:r>
    </w:p>
    <w:p>
      <w:pPr>
        <w:pStyle w:val="CodeBlock"/>
      </w:pPr>
      <w:r>
        <w:rPr>
          <w:sz w:val="18"/>
        </w:rPr>
        <w:t xml:space="preserve">  совпадает с исходным: да</w:t>
      </w:r>
    </w:p>
    <w:p>
      <w:pPr>
        <w:pStyle w:val="CodeBlock"/>
      </w:pPr>
      <w:r>
        <w:rPr>
          <w:sz w:val="18"/>
        </w:rPr>
        <w:t xml:space="preserve">  коэффициент сжатия K = 0.897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 xml:space="preserve">  Текст 3, алгоритм с разделением:</w:t>
      </w:r>
    </w:p>
    <w:p>
      <w:pPr>
        <w:pStyle w:val="CodeBlock"/>
      </w:pPr>
      <w:r>
        <w:rPr>
          <w:sz w:val="18"/>
        </w:rPr>
        <w:t xml:space="preserve">  исходный текст (27 байт): ABBBBBCDEFFFFFFGHIJKKKKLMNO</w:t>
      </w:r>
    </w:p>
    <w:p>
      <w:pPr>
        <w:pStyle w:val="CodeBlock"/>
      </w:pPr>
      <w:r>
        <w:rPr>
          <w:sz w:val="18"/>
        </w:rPr>
        <w:t xml:space="preserve">  сжатый текст   (25 байт): 1A-5B3CDE-6F4GHIJ-4K4LMNO</w:t>
      </w:r>
    </w:p>
    <w:p>
      <w:pPr>
        <w:pStyle w:val="CodeBlock"/>
      </w:pPr>
      <w:r>
        <w:rPr>
          <w:sz w:val="18"/>
        </w:rPr>
        <w:t xml:space="preserve">  восстановлено  (27 байт): ABBBBBCDEFFFFFFGHIJKKKKLMNO</w:t>
      </w:r>
    </w:p>
    <w:p>
      <w:pPr>
        <w:pStyle w:val="CodeBlock"/>
      </w:pPr>
      <w:r>
        <w:rPr>
          <w:sz w:val="18"/>
        </w:rPr>
        <w:t xml:space="preserve">  совпадает с исходным: да</w:t>
      </w:r>
    </w:p>
    <w:p>
      <w:pPr>
        <w:pStyle w:val="CodeBlock"/>
      </w:pPr>
      <w:r>
        <w:rPr>
          <w:sz w:val="18"/>
        </w:rPr>
        <w:t xml:space="preserve">  коэффициент сжатия K = 1.080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На тексте без единого повтора алгоритм с разделением даёт 29 байт вместо 52 у простого RLE, то есть вместо удвоения добавляет лишь по одному служебному байту на каждые девять символов. На смешанном тексте, где серии чередуются с одиночными символами, алгоритм с разделением даёт сжатие (K = 1,08), тогда как простой RLE увеличивал размер (K = 0,9).</w:t>
      </w:r>
    </w:p>
    <w:p>
      <w:pPr>
        <w:pStyle w:val="Heading2"/>
      </w:pPr>
      <w:r>
        <w:t>1.5 Код программы и результаты</w:t>
      </w:r>
    </w:p>
    <w:p>
      <w:pPr>
        <w:pStyle w:val="CodeBlock"/>
      </w:pPr>
      <w:r>
        <w:rPr>
          <w:sz w:val="18"/>
        </w:rPr>
        <w:t>// Простой RLE: каждая серия кодируется парой «символ + количество».</w:t>
      </w:r>
    </w:p>
    <w:p>
      <w:pPr>
        <w:pStyle w:val="CodeBlock"/>
      </w:pPr>
      <w:r>
        <w:rPr>
          <w:sz w:val="18"/>
        </w:rPr>
        <w:t>string rleEncode(const string &amp;s) {</w:t>
      </w:r>
    </w:p>
    <w:p>
      <w:pPr>
        <w:pStyle w:val="CodeBlock"/>
      </w:pPr>
      <w:r>
        <w:rPr>
          <w:sz w:val="18"/>
        </w:rPr>
        <w:t xml:space="preserve">    string out;</w:t>
      </w:r>
    </w:p>
    <w:p>
      <w:pPr>
        <w:pStyle w:val="CodeBlock"/>
      </w:pPr>
      <w:r>
        <w:rPr>
          <w:sz w:val="18"/>
        </w:rPr>
        <w:t xml:space="preserve">    for (size_t i = 0; i &lt; s.size();) {</w:t>
      </w:r>
    </w:p>
    <w:p>
      <w:pPr>
        <w:pStyle w:val="CodeBlock"/>
      </w:pPr>
      <w:r>
        <w:rPr>
          <w:sz w:val="18"/>
        </w:rPr>
        <w:t xml:space="preserve">        size_t j = i;</w:t>
      </w:r>
    </w:p>
    <w:p>
      <w:pPr>
        <w:pStyle w:val="CodeBlock"/>
      </w:pPr>
      <w:r>
        <w:rPr>
          <w:sz w:val="18"/>
        </w:rPr>
        <w:t xml:space="preserve">        while (j &lt; s.size() &amp;&amp; s[j] == s[i] &amp;&amp; j - i &lt; 9) j++;</w:t>
      </w:r>
    </w:p>
    <w:p>
      <w:pPr>
        <w:pStyle w:val="CodeBlock"/>
      </w:pPr>
      <w:r>
        <w:rPr>
          <w:sz w:val="18"/>
        </w:rPr>
        <w:t xml:space="preserve">        out += s[i];</w:t>
      </w:r>
    </w:p>
    <w:p>
      <w:pPr>
        <w:pStyle w:val="CodeBlock"/>
      </w:pPr>
      <w:r>
        <w:rPr>
          <w:sz w:val="18"/>
        </w:rPr>
        <w:t xml:space="preserve">        out += char('0' + (j - i));</w:t>
      </w:r>
    </w:p>
    <w:p>
      <w:pPr>
        <w:pStyle w:val="CodeBlock"/>
      </w:pPr>
      <w:r>
        <w:rPr>
          <w:sz w:val="18"/>
        </w:rPr>
        <w:t xml:space="preserve">        i = j;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out;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string rleDecode(const string &amp;s) {</w:t>
      </w:r>
    </w:p>
    <w:p>
      <w:pPr>
        <w:pStyle w:val="CodeBlock"/>
      </w:pPr>
      <w:r>
        <w:rPr>
          <w:sz w:val="18"/>
        </w:rPr>
        <w:t xml:space="preserve">    string out;</w:t>
      </w:r>
    </w:p>
    <w:p>
      <w:pPr>
        <w:pStyle w:val="CodeBlock"/>
      </w:pPr>
      <w:r>
        <w:rPr>
          <w:sz w:val="18"/>
        </w:rPr>
        <w:t xml:space="preserve">    for (size_t i = 0; i + 1 &lt; s.size(); i += 2)</w:t>
      </w:r>
    </w:p>
    <w:p>
      <w:pPr>
        <w:pStyle w:val="CodeBlock"/>
      </w:pPr>
      <w:r>
        <w:rPr>
          <w:sz w:val="18"/>
        </w:rPr>
        <w:t xml:space="preserve">        out.append((size_t)(s[i + 1] - '0'), s[i]);</w:t>
      </w:r>
    </w:p>
    <w:p>
      <w:pPr>
        <w:pStyle w:val="CodeBlock"/>
      </w:pPr>
      <w:r>
        <w:rPr>
          <w:sz w:val="18"/>
        </w:rPr>
        <w:t xml:space="preserve">    return out;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>// RLE с разделением текста на блоки: серия длиной больше единицы кодируется</w:t>
      </w:r>
    </w:p>
    <w:p>
      <w:pPr>
        <w:pStyle w:val="CodeBlock"/>
      </w:pPr>
      <w:r>
        <w:rPr>
          <w:sz w:val="18"/>
        </w:rPr>
        <w:t>// парой «счётчик со знаком минус + символ», а последовательность неповторяющихся</w:t>
      </w:r>
    </w:p>
    <w:p>
      <w:pPr>
        <w:pStyle w:val="CodeBlock"/>
      </w:pPr>
      <w:r>
        <w:rPr>
          <w:sz w:val="18"/>
        </w:rPr>
        <w:t>// символов - парой «счётчик + сами символы». Такой вариант не увеличивает</w:t>
      </w:r>
    </w:p>
    <w:p>
      <w:pPr>
        <w:pStyle w:val="CodeBlock"/>
      </w:pPr>
      <w:r>
        <w:rPr>
          <w:sz w:val="18"/>
        </w:rPr>
        <w:t>// размер текста, в котором мало повторов.</w:t>
      </w:r>
    </w:p>
    <w:p>
      <w:pPr>
        <w:pStyle w:val="CodeBlock"/>
      </w:pPr>
      <w:r>
        <w:rPr>
          <w:sz w:val="18"/>
        </w:rPr>
        <w:t>string rleBlockEncode(const string &amp;s) {</w:t>
      </w:r>
    </w:p>
    <w:p>
      <w:pPr>
        <w:pStyle w:val="CodeBlock"/>
      </w:pPr>
      <w:r>
        <w:rPr>
          <w:sz w:val="18"/>
        </w:rPr>
        <w:t xml:space="preserve">    string out;</w:t>
      </w:r>
    </w:p>
    <w:p>
      <w:pPr>
        <w:pStyle w:val="CodeBlock"/>
      </w:pPr>
      <w:r>
        <w:rPr>
          <w:sz w:val="18"/>
        </w:rPr>
        <w:t xml:space="preserve">    size_t i = 0;</w:t>
      </w:r>
    </w:p>
    <w:p>
      <w:pPr>
        <w:pStyle w:val="CodeBlock"/>
      </w:pPr>
      <w:r>
        <w:rPr>
          <w:sz w:val="18"/>
        </w:rPr>
        <w:t xml:space="preserve">    while (i &lt; s.size()) {</w:t>
      </w:r>
    </w:p>
    <w:p>
      <w:pPr>
        <w:pStyle w:val="CodeBlock"/>
      </w:pPr>
      <w:r>
        <w:rPr>
          <w:sz w:val="18"/>
        </w:rPr>
        <w:t xml:space="preserve">        size_t j = i;</w:t>
      </w:r>
    </w:p>
    <w:p>
      <w:pPr>
        <w:pStyle w:val="CodeBlock"/>
      </w:pPr>
      <w:r>
        <w:rPr>
          <w:sz w:val="18"/>
        </w:rPr>
        <w:t xml:space="preserve">        while (j &lt; s.size() &amp;&amp; s[j] == s[i] &amp;&amp; j - i &lt; 9) j++;</w:t>
      </w:r>
    </w:p>
    <w:p>
      <w:pPr>
        <w:pStyle w:val="CodeBlock"/>
      </w:pPr>
      <w:r>
        <w:rPr>
          <w:sz w:val="18"/>
        </w:rPr>
        <w:t xml:space="preserve">        if (j - i &gt; 1) {                       // серия</w:t>
      </w:r>
    </w:p>
    <w:p>
      <w:pPr>
        <w:pStyle w:val="CodeBlock"/>
      </w:pPr>
      <w:r>
        <w:rPr>
          <w:sz w:val="18"/>
        </w:rPr>
        <w:t xml:space="preserve">            out += '-';</w:t>
      </w:r>
    </w:p>
    <w:p>
      <w:pPr>
        <w:pStyle w:val="CodeBlock"/>
      </w:pPr>
      <w:r>
        <w:rPr>
          <w:sz w:val="18"/>
        </w:rPr>
        <w:t xml:space="preserve">            out += char('0' + (j - i));</w:t>
      </w:r>
    </w:p>
    <w:p>
      <w:pPr>
        <w:pStyle w:val="CodeBlock"/>
      </w:pPr>
      <w:r>
        <w:rPr>
          <w:sz w:val="18"/>
        </w:rPr>
        <w:t xml:space="preserve">            out += s[i];</w:t>
      </w:r>
    </w:p>
    <w:p>
      <w:pPr>
        <w:pStyle w:val="CodeBlock"/>
      </w:pPr>
      <w:r>
        <w:rPr>
          <w:sz w:val="18"/>
        </w:rPr>
        <w:t xml:space="preserve">            i = j;</w:t>
      </w:r>
    </w:p>
    <w:p>
      <w:pPr>
        <w:pStyle w:val="CodeBlock"/>
      </w:pPr>
      <w:r>
        <w:rPr>
          <w:sz w:val="18"/>
        </w:rPr>
        <w:t xml:space="preserve">        } else {                               // блок неповторяющихся символов</w:t>
      </w:r>
    </w:p>
    <w:p>
      <w:pPr>
        <w:pStyle w:val="CodeBlock"/>
      </w:pPr>
      <w:r>
        <w:rPr>
          <w:sz w:val="18"/>
        </w:rPr>
        <w:t xml:space="preserve">            size_t k = i;</w:t>
      </w:r>
    </w:p>
    <w:p>
      <w:pPr>
        <w:pStyle w:val="CodeBlock"/>
      </w:pPr>
      <w:r>
        <w:rPr>
          <w:sz w:val="18"/>
        </w:rPr>
        <w:t xml:space="preserve">            while (k &lt; s.size() &amp;&amp; k - i &lt; 9 &amp;&amp;</w:t>
      </w:r>
    </w:p>
    <w:p>
      <w:pPr>
        <w:pStyle w:val="CodeBlock"/>
      </w:pPr>
      <w:r>
        <w:rPr>
          <w:sz w:val="18"/>
        </w:rPr>
        <w:t xml:space="preserve">                   (k + 1 &gt;= s.size() || s[k + 1] != s[k])) k++;</w:t>
      </w:r>
    </w:p>
    <w:p>
      <w:pPr>
        <w:pStyle w:val="CodeBlock"/>
      </w:pPr>
      <w:r>
        <w:rPr>
          <w:sz w:val="18"/>
        </w:rPr>
        <w:t xml:space="preserve">            out += char('0' + (k - i));</w:t>
      </w:r>
    </w:p>
    <w:p>
      <w:pPr>
        <w:pStyle w:val="CodeBlock"/>
      </w:pPr>
      <w:r>
        <w:rPr>
          <w:sz w:val="18"/>
        </w:rPr>
        <w:t xml:space="preserve">            out += s.substr(i, k - i);</w:t>
      </w:r>
    </w:p>
    <w:p>
      <w:pPr>
        <w:pStyle w:val="CodeBlock"/>
      </w:pPr>
      <w:r>
        <w:rPr>
          <w:sz w:val="18"/>
        </w:rPr>
        <w:t xml:space="preserve">            i = k;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out;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string rleBlockDecode(const string &amp;s) {</w:t>
      </w:r>
    </w:p>
    <w:p>
      <w:pPr>
        <w:pStyle w:val="CodeBlock"/>
      </w:pPr>
      <w:r>
        <w:rPr>
          <w:sz w:val="18"/>
        </w:rPr>
        <w:t xml:space="preserve">    string out;</w:t>
      </w:r>
    </w:p>
    <w:p>
      <w:pPr>
        <w:pStyle w:val="CodeBlock"/>
      </w:pPr>
      <w:r>
        <w:rPr>
          <w:sz w:val="18"/>
        </w:rPr>
        <w:t xml:space="preserve">    size_t i = 0;</w:t>
      </w:r>
    </w:p>
    <w:p>
      <w:pPr>
        <w:pStyle w:val="CodeBlock"/>
      </w:pPr>
      <w:r>
        <w:rPr>
          <w:sz w:val="18"/>
        </w:rPr>
        <w:t xml:space="preserve">    while (i &lt; s.size()) {</w:t>
      </w:r>
    </w:p>
    <w:p>
      <w:pPr>
        <w:pStyle w:val="CodeBlock"/>
      </w:pPr>
      <w:r>
        <w:rPr>
          <w:sz w:val="18"/>
        </w:rPr>
        <w:t xml:space="preserve">        if (s[i] == '-') {</w:t>
      </w:r>
    </w:p>
    <w:p>
      <w:pPr>
        <w:pStyle w:val="CodeBlock"/>
      </w:pPr>
      <w:r>
        <w:rPr>
          <w:sz w:val="18"/>
        </w:rPr>
        <w:t xml:space="preserve">            int cnt = s[i + 1] - '0';</w:t>
      </w:r>
    </w:p>
    <w:p>
      <w:pPr>
        <w:pStyle w:val="CodeBlock"/>
      </w:pPr>
      <w:r>
        <w:rPr>
          <w:sz w:val="18"/>
        </w:rPr>
        <w:t xml:space="preserve">            out.append((size_t)cnt, s[i + 2]);</w:t>
      </w:r>
    </w:p>
    <w:p>
      <w:pPr>
        <w:pStyle w:val="CodeBlock"/>
      </w:pPr>
      <w:r>
        <w:rPr>
          <w:sz w:val="18"/>
        </w:rPr>
        <w:t xml:space="preserve">            i += 3;</w:t>
      </w:r>
    </w:p>
    <w:p>
      <w:pPr>
        <w:pStyle w:val="CodeBlock"/>
      </w:pPr>
      <w:r>
        <w:rPr>
          <w:sz w:val="18"/>
        </w:rPr>
        <w:t xml:space="preserve">        } else {</w:t>
      </w:r>
    </w:p>
    <w:p>
      <w:pPr>
        <w:pStyle w:val="CodeBlock"/>
      </w:pPr>
      <w:r>
        <w:rPr>
          <w:sz w:val="18"/>
        </w:rPr>
        <w:t xml:space="preserve">            int cnt = s[i] - '0';</w:t>
      </w:r>
    </w:p>
    <w:p>
      <w:pPr>
        <w:pStyle w:val="CodeBlock"/>
      </w:pPr>
      <w:r>
        <w:rPr>
          <w:sz w:val="18"/>
        </w:rPr>
        <w:t xml:space="preserve">            out += s.substr(i + 1, cnt);</w:t>
      </w:r>
    </w:p>
    <w:p>
      <w:pPr>
        <w:pStyle w:val="CodeBlock"/>
      </w:pPr>
      <w:r>
        <w:rPr>
          <w:sz w:val="18"/>
        </w:rPr>
        <w:t xml:space="preserve">            i += 1 + cnt;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out;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 xml:space="preserve">  Сжатие текстового файла:</w:t>
      </w:r>
    </w:p>
    <w:p>
      <w:pPr>
        <w:pStyle w:val="CodeBlock"/>
      </w:pPr>
      <w:r>
        <w:rPr>
          <w:sz w:val="18"/>
        </w:rPr>
        <w:t xml:space="preserve">  rle_in.txt   : 2393 байт</w:t>
      </w:r>
    </w:p>
    <w:p>
      <w:pPr>
        <w:pStyle w:val="CodeBlock"/>
      </w:pPr>
      <w:r>
        <w:rPr>
          <w:sz w:val="18"/>
        </w:rPr>
        <w:t xml:space="preserve">  rle_out.rle  : 1620 байт</w:t>
      </w:r>
    </w:p>
    <w:p>
      <w:pPr>
        <w:pStyle w:val="CodeBlock"/>
      </w:pPr>
      <w:r>
        <w:rPr>
          <w:sz w:val="18"/>
        </w:rPr>
        <w:t xml:space="preserve">  rle_back.txt : 2393 байт, совпадает с исходным: да</w:t>
      </w:r>
    </w:p>
    <w:p>
      <w:pPr>
        <w:pStyle w:val="CodeBlock"/>
      </w:pPr>
      <w:r>
        <w:rPr>
          <w:sz w:val="18"/>
        </w:rPr>
        <w:t xml:space="preserve">  коэффициент сжатия K = 1.477</w:t>
      </w:r>
    </w:p>
    <w:p>
      <w:r>
        <w:br w:type="page"/>
      </w:r>
    </w:p>
    <w:p>
      <w:pPr>
        <w:pStyle w:val="Heading1"/>
      </w:pPr>
      <w:r>
        <w:t>2 Отчёт по заданию 2. Алгоритм LZ77, текст варианта</w:t>
      </w:r>
    </w:p>
    <w:p>
      <w:pPr>
        <w:pStyle w:val="Heading2"/>
      </w:pPr>
      <w:r>
        <w:t>2.1 Алгоритм получения кодов</w:t>
      </w:r>
    </w:p>
    <w:p>
      <w:r>
        <w:rPr>
          <w:b w:val="0"/>
          <w:i w:val="0"/>
        </w:rPr>
        <w:t>Алгоритм LZ77 просматривает текст слева направо и делит его на две части: буфер поиска (уже закодированная часть) и упреждающий буфер (оставшаяся часть). На каждом шаге в буфере поиска отыскивается самое длинное совпадение с началом упреждающего буфера, и выдаётся тройка (смещение назад, длина совпадения, следующий символ). Если совпадения нет, выдаётся тройка (0, 0, символ).</w:t>
      </w:r>
    </w:p>
    <w:p>
      <w:pPr>
        <w:pStyle w:val="Heading2"/>
      </w:pPr>
      <w:r>
        <w:t>2.2 Результат сжатия строки porpoterpoterporter</w:t>
      </w:r>
    </w:p>
    <w:p>
      <w:pPr>
        <w:pStyle w:val="CodeBlock"/>
      </w:pPr>
      <w:r>
        <w:rPr>
          <w:sz w:val="18"/>
        </w:rPr>
        <w:t xml:space="preserve">  шаг   поз.   буфер поиска              упреждающий буфер        код</w:t>
      </w:r>
    </w:p>
    <w:p>
      <w:pPr>
        <w:pStyle w:val="CodeBlock"/>
      </w:pPr>
      <w:r>
        <w:rPr>
          <w:sz w:val="18"/>
        </w:rPr>
        <w:t xml:space="preserve">    1     0                              porpoterpoterporter   (0, 0, p)</w:t>
      </w:r>
    </w:p>
    <w:p>
      <w:pPr>
        <w:pStyle w:val="CodeBlock"/>
      </w:pPr>
      <w:r>
        <w:rPr>
          <w:sz w:val="18"/>
        </w:rPr>
        <w:t xml:space="preserve">    2     1                        p      orpoterpoterporter   (0, 0, o)</w:t>
      </w:r>
    </w:p>
    <w:p>
      <w:pPr>
        <w:pStyle w:val="CodeBlock"/>
      </w:pPr>
      <w:r>
        <w:rPr>
          <w:sz w:val="18"/>
        </w:rPr>
        <w:t xml:space="preserve">    3     2                       po       rpoterpoterporter   (0, 0, r)</w:t>
      </w:r>
    </w:p>
    <w:p>
      <w:pPr>
        <w:pStyle w:val="CodeBlock"/>
      </w:pPr>
      <w:r>
        <w:rPr>
          <w:sz w:val="18"/>
        </w:rPr>
        <w:t xml:space="preserve">    4     3                      por        poterpoterporter   (3, 2, t)</w:t>
      </w:r>
    </w:p>
    <w:p>
      <w:pPr>
        <w:pStyle w:val="CodeBlock"/>
      </w:pPr>
      <w:r>
        <w:rPr>
          <w:sz w:val="18"/>
        </w:rPr>
        <w:t xml:space="preserve">    5     6                   porpot           erpoterporter   (0, 0, e)</w:t>
      </w:r>
    </w:p>
    <w:p>
      <w:pPr>
        <w:pStyle w:val="CodeBlock"/>
      </w:pPr>
      <w:r>
        <w:rPr>
          <w:sz w:val="18"/>
        </w:rPr>
        <w:t xml:space="preserve">    6     7                  porpote            rpoterporter   (5, 8, r)</w:t>
      </w:r>
    </w:p>
    <w:p>
      <w:pPr>
        <w:pStyle w:val="CodeBlock"/>
      </w:pPr>
      <w:r>
        <w:rPr>
          <w:sz w:val="18"/>
        </w:rPr>
        <w:t xml:space="preserve">    7    16         porpoterpoterpor                     ter   (11, 3, -)</w:t>
      </w:r>
    </w:p>
    <w:p>
      <w:r>
        <w:rPr>
          <w:b w:val="0"/>
          <w:i w:val="0"/>
        </w:rPr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1 - Кодирование строки варианта алгоритмом LZ77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Буфер поиска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Упреждающий буфер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Код (смещение, длина, символ)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пусто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porpoterpoterporter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0, p)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orpoterpoterporter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0, o)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rpoterpoterporter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0, r)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por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poterpoterporter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(3, 2, t)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porpot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erpoterporter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0, e)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porpote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rpoterporter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(5, 8, r)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porpoterpoterpor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ter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(11, 3, -)</w:t>
            </w:r>
          </w:p>
        </w:tc>
      </w:tr>
    </w:tbl>
    <w:p/>
    <w:p>
      <w:r>
        <w:rPr>
          <w:b w:val="0"/>
          <w:i w:val="0"/>
        </w:rPr>
        <w:t>Пояснение к шагу 6: совпадение длиной 8 символов начинается за пять позиций до текущей и продолжается за её пределы (наложение). Это допустимо, так как при восстановлении символы дописываются по одному и уже восстановленная часть служит источником для следующих символов.</w:t>
      </w:r>
    </w:p>
    <w:p>
      <w:pPr>
        <w:pStyle w:val="Heading2"/>
      </w:pPr>
      <w:r>
        <w:t>2.3 Процесс восстановления</w:t>
      </w:r>
    </w:p>
    <w:p>
      <w:r>
        <w:rPr>
          <w:b w:val="0"/>
          <w:i w:val="0"/>
        </w:rPr>
        <w:t>Восстановление выполняется последовательным чтением троек. Для каждой тройки из уже восстановленной части копируется length символов, начиная с позиции, отстоящей на offset символов назад от конца, после чего дописывается указанный в тройке символ.</w:t>
      </w:r>
    </w:p>
    <w:p>
      <w:pPr>
        <w:pStyle w:val="CodeBlock"/>
      </w:pPr>
      <w:r>
        <w:rPr>
          <w:sz w:val="18"/>
        </w:rPr>
        <w:t>(0,0,p) -&gt; por... нет, к пустой строке добавляется p        : p</w:t>
      </w:r>
    </w:p>
    <w:p>
      <w:pPr>
        <w:pStyle w:val="CodeBlock"/>
      </w:pPr>
      <w:r>
        <w:rPr>
          <w:sz w:val="18"/>
        </w:rPr>
        <w:t>(0,0,o) -&gt; добавляется o                                     : po</w:t>
      </w:r>
    </w:p>
    <w:p>
      <w:pPr>
        <w:pStyle w:val="CodeBlock"/>
      </w:pPr>
      <w:r>
        <w:rPr>
          <w:sz w:val="18"/>
        </w:rPr>
        <w:t>(0,0,r) -&gt; добавляется r                                     : por</w:t>
      </w:r>
    </w:p>
    <w:p>
      <w:pPr>
        <w:pStyle w:val="CodeBlock"/>
      </w:pPr>
      <w:r>
        <w:rPr>
          <w:sz w:val="18"/>
        </w:rPr>
        <w:t>(3,2,t) -&gt; копируются 2 символа с позиции 0 ("po"), затем t  : porpot</w:t>
      </w:r>
    </w:p>
    <w:p>
      <w:pPr>
        <w:pStyle w:val="CodeBlock"/>
      </w:pPr>
      <w:r>
        <w:rPr>
          <w:sz w:val="18"/>
        </w:rPr>
        <w:t>(0,0,e) -&gt; добавляется e                                     : porpote</w:t>
      </w:r>
    </w:p>
    <w:p>
      <w:pPr>
        <w:pStyle w:val="CodeBlock"/>
      </w:pPr>
      <w:r>
        <w:rPr>
          <w:sz w:val="18"/>
        </w:rPr>
        <w:t>(5,8,r) -&gt; копируются 8 символов с позиции 2 ("rpoterpo"),</w:t>
      </w:r>
    </w:p>
    <w:p>
      <w:pPr>
        <w:pStyle w:val="CodeBlock"/>
      </w:pPr>
      <w:r>
        <w:rPr>
          <w:sz w:val="18"/>
        </w:rPr>
        <w:t xml:space="preserve">           копирование идёт посимвольно и захватывает</w:t>
      </w:r>
    </w:p>
    <w:p>
      <w:pPr>
        <w:pStyle w:val="CodeBlock"/>
      </w:pPr>
      <w:r>
        <w:rPr>
          <w:sz w:val="18"/>
        </w:rPr>
        <w:t xml:space="preserve">           только что добавленные символы, затем r           : porpoterpoterpor</w:t>
      </w:r>
    </w:p>
    <w:p>
      <w:pPr>
        <w:pStyle w:val="CodeBlock"/>
      </w:pPr>
      <w:r>
        <w:rPr>
          <w:sz w:val="18"/>
        </w:rPr>
        <w:t>(11,3,-) -&gt; копируются 3 символа с позиции 5 ("ter")          : porpoterpoterporter</w:t>
      </w:r>
    </w:p>
    <w:p>
      <w:pPr>
        <w:pStyle w:val="CodeBlock"/>
      </w:pPr>
      <w:r>
        <w:rPr>
          <w:sz w:val="18"/>
        </w:rPr>
        <w:t xml:space="preserve">  результат сжатия: (0,0,p) (0,0,o) (0,0,r) (3,2,t) (0,0,e) (5,8,r) (11,3,-) </w:t>
      </w:r>
    </w:p>
    <w:p>
      <w:pPr>
        <w:pStyle w:val="CodeBlock"/>
      </w:pPr>
      <w:r>
        <w:rPr>
          <w:sz w:val="18"/>
        </w:rPr>
        <w:t xml:space="preserve">  восстановленная строка: porpoterpoterporter (совпадает: да)</w:t>
      </w:r>
    </w:p>
    <w:p>
      <w:pPr>
        <w:pStyle w:val="CodeBlock"/>
      </w:pPr>
      <w:r>
        <w:rPr>
          <w:sz w:val="18"/>
        </w:rPr>
        <w:t xml:space="preserve">  размер исходной строки: 152 бит, сжатой: 126 бит (7 троек по 5 + 5 + 8 бит)</w:t>
      </w:r>
    </w:p>
    <w:p>
      <w:pPr>
        <w:pStyle w:val="CodeBlock"/>
      </w:pPr>
      <w:r>
        <w:rPr>
          <w:sz w:val="18"/>
        </w:rPr>
        <w:t xml:space="preserve">  коэффициент сжатия K = 1.206</w:t>
      </w:r>
    </w:p>
    <w:p>
      <w:pPr>
        <w:pStyle w:val="Heading2"/>
      </w:pPr>
      <w:r>
        <w:t>2.4 Код программы и сжатие файла</w:t>
      </w:r>
    </w:p>
    <w:p>
      <w:pPr>
        <w:pStyle w:val="CodeBlock"/>
      </w:pPr>
      <w:r>
        <w:rPr>
          <w:sz w:val="18"/>
        </w:rPr>
        <w:t>// Кодирование LZ77: в уже просмотренной части текста (буфере поиска)</w:t>
      </w:r>
    </w:p>
    <w:p>
      <w:pPr>
        <w:pStyle w:val="CodeBlock"/>
      </w:pPr>
      <w:r>
        <w:rPr>
          <w:sz w:val="18"/>
        </w:rPr>
        <w:t>// отыскивается самое длинное совпадение с началом ещё не закодированной</w:t>
      </w:r>
    </w:p>
    <w:p>
      <w:pPr>
        <w:pStyle w:val="CodeBlock"/>
      </w:pPr>
      <w:r>
        <w:rPr>
          <w:sz w:val="18"/>
        </w:rPr>
        <w:t>// части (упреждающего буфера). Результат - тройка (смещение, длина, символ).</w:t>
      </w:r>
    </w:p>
    <w:p>
      <w:pPr>
        <w:pStyle w:val="CodeBlock"/>
      </w:pPr>
      <w:r>
        <w:rPr>
          <w:sz w:val="18"/>
        </w:rPr>
        <w:t>vector&lt;LZ77Token&gt; lz77Encode(const vector&lt;string&gt; &amp;s, vector&lt;string&gt; *log = nullptr) {</w:t>
      </w:r>
    </w:p>
    <w:p>
      <w:pPr>
        <w:pStyle w:val="CodeBlock"/>
      </w:pPr>
      <w:r>
        <w:rPr>
          <w:sz w:val="18"/>
        </w:rPr>
        <w:t xml:space="preserve">    vector&lt;LZ77Token&gt; res;</w:t>
      </w:r>
    </w:p>
    <w:p>
      <w:pPr>
        <w:pStyle w:val="CodeBlock"/>
      </w:pPr>
      <w:r>
        <w:rPr>
          <w:sz w:val="18"/>
        </w:rPr>
        <w:t xml:space="preserve">    int n = (int)s.size();</w:t>
      </w:r>
    </w:p>
    <w:p>
      <w:pPr>
        <w:pStyle w:val="CodeBlock"/>
      </w:pPr>
      <w:r>
        <w:rPr>
          <w:sz w:val="18"/>
        </w:rPr>
        <w:t xml:space="preserve">    int pos = 0;</w:t>
      </w:r>
    </w:p>
    <w:p>
      <w:pPr>
        <w:pStyle w:val="CodeBlock"/>
      </w:pPr>
      <w:r>
        <w:rPr>
          <w:sz w:val="18"/>
        </w:rPr>
        <w:t xml:space="preserve">    while (pos &lt; n) {</w:t>
      </w:r>
    </w:p>
    <w:p>
      <w:pPr>
        <w:pStyle w:val="CodeBlock"/>
      </w:pPr>
      <w:r>
        <w:rPr>
          <w:sz w:val="18"/>
        </w:rPr>
        <w:t xml:space="preserve">        int bestLen = 0, bestOff = 0;</w:t>
      </w:r>
    </w:p>
    <w:p>
      <w:pPr>
        <w:pStyle w:val="CodeBlock"/>
      </w:pPr>
      <w:r>
        <w:rPr>
          <w:sz w:val="18"/>
        </w:rPr>
        <w:t xml:space="preserve">        for (int start = 0; start &lt; pos; start++) {       // перебор позиций</w:t>
      </w:r>
    </w:p>
    <w:p>
      <w:pPr>
        <w:pStyle w:val="CodeBlock"/>
      </w:pPr>
      <w:r>
        <w:rPr>
          <w:sz w:val="18"/>
        </w:rPr>
        <w:t xml:space="preserve">            int len = 0;</w:t>
      </w:r>
    </w:p>
    <w:p>
      <w:pPr>
        <w:pStyle w:val="CodeBlock"/>
      </w:pPr>
      <w:r>
        <w:rPr>
          <w:sz w:val="18"/>
        </w:rPr>
        <w:t xml:space="preserve">            while (pos + len &lt; n &amp;&amp; s[start + len] == s[pos + len] &amp;&amp;</w:t>
      </w:r>
    </w:p>
    <w:p>
      <w:pPr>
        <w:pStyle w:val="CodeBlock"/>
      </w:pPr>
      <w:r>
        <w:rPr>
          <w:sz w:val="18"/>
        </w:rPr>
        <w:t xml:space="preserve">                   start + len &lt; pos + len + 1) {</w:t>
      </w:r>
    </w:p>
    <w:p>
      <w:pPr>
        <w:pStyle w:val="CodeBlock"/>
      </w:pPr>
      <w:r>
        <w:rPr>
          <w:sz w:val="18"/>
        </w:rPr>
        <w:t xml:space="preserve">                len++;</w:t>
      </w:r>
    </w:p>
    <w:p>
      <w:pPr>
        <w:pStyle w:val="CodeBlock"/>
      </w:pPr>
      <w:r>
        <w:rPr>
          <w:sz w:val="18"/>
        </w:rPr>
        <w:t xml:space="preserve">                if (start + len &gt;= pos + len) break;      // допускается наложение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// длина ограничена так, чтобы не выйти за конец текста</w:t>
      </w:r>
    </w:p>
    <w:p>
      <w:pPr>
        <w:pStyle w:val="CodeBlock"/>
      </w:pPr>
      <w:r>
        <w:rPr>
          <w:sz w:val="18"/>
        </w:rPr>
        <w:t xml:space="preserve">            while (len &gt; 0 &amp;&amp; pos + len &gt; n) len--;</w:t>
      </w:r>
    </w:p>
    <w:p>
      <w:pPr>
        <w:pStyle w:val="CodeBlock"/>
      </w:pPr>
      <w:r>
        <w:rPr>
          <w:sz w:val="18"/>
        </w:rPr>
        <w:t xml:space="preserve">            if (len &gt; bestLen) { bestLen = len; bestOff = pos - start;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string next = (pos + bestLen &lt; n) ? s[pos + bestLen] : "";</w:t>
      </w:r>
    </w:p>
    <w:p>
      <w:pPr>
        <w:pStyle w:val="CodeBlock"/>
      </w:pPr>
      <w:r>
        <w:rPr>
          <w:sz w:val="18"/>
        </w:rPr>
        <w:t xml:space="preserve">        res.push_back({bestLen ? bestOff : 0, bestLen, next});</w:t>
      </w:r>
    </w:p>
    <w:p>
      <w:pPr>
        <w:pStyle w:val="CodeBlock"/>
      </w:pPr>
      <w:r>
        <w:rPr>
          <w:sz w:val="18"/>
        </w:rPr>
        <w:t xml:space="preserve">        if (log) {</w:t>
      </w:r>
    </w:p>
    <w:p>
      <w:pPr>
        <w:pStyle w:val="CodeBlock"/>
      </w:pPr>
      <w:r>
        <w:rPr>
          <w:sz w:val="18"/>
        </w:rPr>
        <w:t xml:space="preserve">            ostringstream os;</w:t>
      </w:r>
    </w:p>
    <w:p>
      <w:pPr>
        <w:pStyle w:val="CodeBlock"/>
      </w:pPr>
      <w:r>
        <w:rPr>
          <w:sz w:val="18"/>
        </w:rPr>
        <w:t xml:space="preserve">            os &lt;&lt; setw(3) &lt;&lt; res.size() &lt;&lt; setw(6) &lt;&lt; pos &lt;&lt; "   " &lt;&lt; setw(22)</w:t>
      </w:r>
    </w:p>
    <w:p>
      <w:pPr>
        <w:pStyle w:val="CodeBlock"/>
      </w:pPr>
      <w:r>
        <w:rPr>
          <w:sz w:val="18"/>
        </w:rPr>
        <w:t xml:space="preserve">               &lt;&lt; join(vector&lt;string&gt;(s.begin(), s.begin() + pos))</w:t>
      </w:r>
    </w:p>
    <w:p>
      <w:pPr>
        <w:pStyle w:val="CodeBlock"/>
      </w:pPr>
      <w:r>
        <w:rPr>
          <w:sz w:val="18"/>
        </w:rPr>
        <w:t xml:space="preserve">               &lt;&lt; "  " &lt;&lt; setw(22) &lt;&lt; join(vector&lt;string&gt;(s.begin() + pos, s.end()))</w:t>
      </w:r>
    </w:p>
    <w:p>
      <w:pPr>
        <w:pStyle w:val="CodeBlock"/>
      </w:pPr>
      <w:r>
        <w:rPr>
          <w:sz w:val="18"/>
        </w:rPr>
        <w:t xml:space="preserve">               &lt;&lt; "   (" &lt;&lt; res.back().offset &lt;&lt; ", " &lt;&lt; res.back().length</w:t>
      </w:r>
    </w:p>
    <w:p>
      <w:pPr>
        <w:pStyle w:val="CodeBlock"/>
      </w:pPr>
      <w:r>
        <w:rPr>
          <w:sz w:val="18"/>
        </w:rPr>
        <w:t xml:space="preserve">               &lt;&lt; ", " &lt;&lt; (next.empty() ? string("-") : next) &lt;&lt; ")";</w:t>
      </w:r>
    </w:p>
    <w:p>
      <w:pPr>
        <w:pStyle w:val="CodeBlock"/>
      </w:pPr>
      <w:r>
        <w:rPr>
          <w:sz w:val="18"/>
        </w:rPr>
        <w:t xml:space="preserve">            log-&gt;push_back(os.str());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pos += bestLen + 1;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res;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>vector&lt;string&gt; lz77Decode(const vector&lt;LZ77Token&gt; &amp;code) {</w:t>
      </w:r>
    </w:p>
    <w:p>
      <w:pPr>
        <w:pStyle w:val="CodeBlock"/>
      </w:pPr>
      <w:r>
        <w:rPr>
          <w:sz w:val="18"/>
        </w:rPr>
        <w:t xml:space="preserve">    vector&lt;string&gt; out;</w:t>
      </w:r>
    </w:p>
    <w:p>
      <w:pPr>
        <w:pStyle w:val="CodeBlock"/>
      </w:pPr>
      <w:r>
        <w:rPr>
          <w:sz w:val="18"/>
        </w:rPr>
        <w:t xml:space="preserve">    for (auto &amp;t : code) {</w:t>
      </w:r>
    </w:p>
    <w:p>
      <w:pPr>
        <w:pStyle w:val="CodeBlock"/>
      </w:pPr>
      <w:r>
        <w:rPr>
          <w:sz w:val="18"/>
        </w:rPr>
        <w:t xml:space="preserve">        int start = (int)out.size() - t.offset;</w:t>
      </w:r>
    </w:p>
    <w:p>
      <w:pPr>
        <w:pStyle w:val="CodeBlock"/>
      </w:pPr>
      <w:r>
        <w:rPr>
          <w:sz w:val="18"/>
        </w:rPr>
        <w:t xml:space="preserve">        for (int i = 0; i &lt; t.length; i++) out.push_back(out[start + i]);</w:t>
      </w:r>
    </w:p>
    <w:p>
      <w:pPr>
        <w:pStyle w:val="CodeBlock"/>
      </w:pPr>
      <w:r>
        <w:rPr>
          <w:sz w:val="18"/>
        </w:rPr>
        <w:t xml:space="preserve">        if (!t.next.empty()) out.push_back(t.next);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out;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 xml:space="preserve">  Сжатие текстового файла (первые 2000 символов):</w:t>
      </w:r>
    </w:p>
    <w:p>
      <w:pPr>
        <w:pStyle w:val="CodeBlock"/>
      </w:pPr>
      <w:r>
        <w:rPr>
          <w:sz w:val="18"/>
        </w:rPr>
        <w:t xml:space="preserve">  троек: 29, размер сжатого текста 522 бит против 16000 бит</w:t>
      </w:r>
    </w:p>
    <w:p>
      <w:pPr>
        <w:pStyle w:val="CodeBlock"/>
      </w:pPr>
      <w:r>
        <w:rPr>
          <w:sz w:val="18"/>
        </w:rPr>
        <w:t xml:space="preserve">  коэффициент сжатия K = 30.651, восстановление точное: да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Расчёт коэффициента сжатия для строки варианта: исходная строка занимает 19 · 8 = 152 бита, сжатая состоит из семи троек, каждая из которых занимает 5 + 5 + 8 = 18 бит, то есть 126 бит. Коэффициент сжатия K = 152 / 126 = 1,206.</w:t>
      </w:r>
    </w:p>
    <w:p>
      <w:r>
        <w:br w:type="page"/>
      </w:r>
    </w:p>
    <w:p>
      <w:pPr>
        <w:pStyle w:val="Heading1"/>
      </w:pPr>
      <w:r>
        <w:t>3 Отчёт по заданию 3. Алгоритм LZ77, двоичный код</w:t>
      </w:r>
    </w:p>
    <w:p>
      <w:pPr>
        <w:pStyle w:val="Heading2"/>
      </w:pPr>
      <w:r>
        <w:t>3.1 Результат сжатия последовательности 0010100110010000001</w:t>
      </w:r>
    </w:p>
    <w:p>
      <w:pPr>
        <w:pStyle w:val="CodeBlock"/>
      </w:pPr>
      <w:r>
        <w:rPr>
          <w:sz w:val="18"/>
        </w:rPr>
        <w:t xml:space="preserve">  шаг   поз.   буфер поиска              упреждающий буфер        код</w:t>
      </w:r>
    </w:p>
    <w:p>
      <w:pPr>
        <w:pStyle w:val="CodeBlock"/>
      </w:pPr>
      <w:r>
        <w:rPr>
          <w:sz w:val="18"/>
        </w:rPr>
        <w:t xml:space="preserve">    1     0                              0010100110010000001   (0, 0, 0)</w:t>
      </w:r>
    </w:p>
    <w:p>
      <w:pPr>
        <w:pStyle w:val="CodeBlock"/>
      </w:pPr>
      <w:r>
        <w:rPr>
          <w:sz w:val="18"/>
        </w:rPr>
        <w:t xml:space="preserve">    2     1                        0      010100110010000001   (1, 1, 1)</w:t>
      </w:r>
    </w:p>
    <w:p>
      <w:pPr>
        <w:pStyle w:val="CodeBlock"/>
      </w:pPr>
      <w:r>
        <w:rPr>
          <w:sz w:val="18"/>
        </w:rPr>
        <w:t xml:space="preserve">    3     3                      001        0100110010000001   (2, 3, 0)</w:t>
      </w:r>
    </w:p>
    <w:p>
      <w:pPr>
        <w:pStyle w:val="CodeBlock"/>
      </w:pPr>
      <w:r>
        <w:rPr>
          <w:sz w:val="18"/>
        </w:rPr>
        <w:t xml:space="preserve">    4     7                  0010100            110010000001   (5, 1, 1)</w:t>
      </w:r>
    </w:p>
    <w:p>
      <w:pPr>
        <w:pStyle w:val="CodeBlock"/>
      </w:pPr>
      <w:r>
        <w:rPr>
          <w:sz w:val="18"/>
        </w:rPr>
        <w:t xml:space="preserve">    5     9                001010011              0010000001   (9, 4, 0)</w:t>
      </w:r>
    </w:p>
    <w:p>
      <w:pPr>
        <w:pStyle w:val="CodeBlock"/>
      </w:pPr>
      <w:r>
        <w:rPr>
          <w:sz w:val="18"/>
        </w:rPr>
        <w:t xml:space="preserve">    6    14           00101001100100                   00001   (2, 4, 1)</w:t>
      </w:r>
    </w:p>
    <w:p>
      <w:r>
        <w:rPr>
          <w:b w:val="0"/>
          <w:i w:val="0"/>
        </w:rPr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2 - Кодирование двоичной последовательности алгоритмом LZ77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Буфер поиска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Упреждающий буфер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пусто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0010100110010000001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(0, 0, 0)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010100110010000001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(1, 1, 1)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001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0100110010000001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(2, 3, 0)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0010100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110010000001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(5, 1, 1)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001010011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0010000001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(9, 4, 0)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00101001100100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00001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(2, 4, 1)</w:t>
            </w:r>
          </w:p>
        </w:tc>
      </w:tr>
    </w:tbl>
    <w:p/>
    <w:p>
      <w:pPr>
        <w:pStyle w:val="Heading2"/>
      </w:pPr>
      <w:r>
        <w:t>3.2 Процесс восстановления</w:t>
      </w:r>
    </w:p>
    <w:p>
      <w:pPr>
        <w:pStyle w:val="CodeBlock"/>
      </w:pPr>
      <w:r>
        <w:rPr>
          <w:sz w:val="18"/>
        </w:rPr>
        <w:t>(0,0,0) -&gt; 0</w:t>
      </w:r>
    </w:p>
    <w:p>
      <w:pPr>
        <w:pStyle w:val="CodeBlock"/>
      </w:pPr>
      <w:r>
        <w:rPr>
          <w:sz w:val="18"/>
        </w:rPr>
        <w:t>(1,1,1) -&gt; копируется 1 символ с позиции 0 ("0"), затем 1     : 001</w:t>
      </w:r>
    </w:p>
    <w:p>
      <w:pPr>
        <w:pStyle w:val="CodeBlock"/>
      </w:pPr>
      <w:r>
        <w:rPr>
          <w:sz w:val="18"/>
        </w:rPr>
        <w:t>(2,3,0) -&gt; копируются 3 символа с позиции 1 ("010"),</w:t>
      </w:r>
    </w:p>
    <w:p>
      <w:pPr>
        <w:pStyle w:val="CodeBlock"/>
      </w:pPr>
      <w:r>
        <w:rPr>
          <w:sz w:val="18"/>
        </w:rPr>
        <w:t xml:space="preserve">           копирование с наложением, затем 0                 : 0010100</w:t>
      </w:r>
    </w:p>
    <w:p>
      <w:pPr>
        <w:pStyle w:val="CodeBlock"/>
      </w:pPr>
      <w:r>
        <w:rPr>
          <w:sz w:val="18"/>
        </w:rPr>
        <w:t>(5,1,1) -&gt; копируется 1 символ с позиции 2 ("1"), затем 1     : 001010011</w:t>
      </w:r>
    </w:p>
    <w:p>
      <w:pPr>
        <w:pStyle w:val="CodeBlock"/>
      </w:pPr>
      <w:r>
        <w:rPr>
          <w:sz w:val="18"/>
        </w:rPr>
        <w:t>(9,4,0) -&gt; копируются 4 символа с позиции 0 ("0010"), затем 0 : 00101001100100</w:t>
      </w:r>
    </w:p>
    <w:p>
      <w:pPr>
        <w:pStyle w:val="CodeBlock"/>
      </w:pPr>
      <w:r>
        <w:rPr>
          <w:sz w:val="18"/>
        </w:rPr>
        <w:t>(2,4,1) -&gt; копируются 4 символа с позиции 12 ("0000"), затем 1: 0010100110010000001</w:t>
      </w:r>
    </w:p>
    <w:p>
      <w:pPr>
        <w:pStyle w:val="CodeBlock"/>
      </w:pPr>
      <w:r>
        <w:rPr>
          <w:sz w:val="18"/>
        </w:rPr>
        <w:t xml:space="preserve">  результат сжатия: (0,0,0) (1,1,1) (2,3,0) (5,1,1) (9,4,0) (2,4,1) </w:t>
      </w:r>
    </w:p>
    <w:p>
      <w:pPr>
        <w:pStyle w:val="CodeBlock"/>
      </w:pPr>
      <w:r>
        <w:rPr>
          <w:sz w:val="18"/>
        </w:rPr>
        <w:t xml:space="preserve">  восстановленная строка: 0010100110010000001 (совпадает: да)</w:t>
      </w:r>
    </w:p>
    <w:p>
      <w:pPr>
        <w:pStyle w:val="CodeBlock"/>
      </w:pPr>
      <w:r>
        <w:rPr>
          <w:sz w:val="18"/>
        </w:rPr>
        <w:t xml:space="preserve">  размер исходной строки: 19 бит, сжатой: 66 бит (6 троек по 5 + 5 + 1 бит)</w:t>
      </w:r>
    </w:p>
    <w:p>
      <w:pPr>
        <w:pStyle w:val="CodeBlock"/>
      </w:pPr>
      <w:r>
        <w:rPr>
          <w:sz w:val="18"/>
        </w:rPr>
        <w:t xml:space="preserve">  коэффициент сжатия K = 0.288</w:t>
      </w:r>
    </w:p>
    <w:p>
      <w:pPr>
        <w:pStyle w:val="Heading2"/>
      </w:pPr>
      <w:r>
        <w:t>3.3 Анализ результата</w:t>
      </w:r>
    </w:p>
    <w:p>
      <w:r>
        <w:rPr>
          <w:b w:val="0"/>
          <w:i w:val="0"/>
        </w:rPr>
        <w:t>Двоичная последовательность из 19 бит закодирована шестью тройками. Если отводить под смещение и длину по 5 бит, а под символ 1 бит, сжатый код занимает 6 · 11 = 66 бит против 19 бит исходной последовательности, то есть K = 0,288 и сжатия не происходит.</w:t>
      </w:r>
    </w:p>
    <w:p>
      <w:r>
        <w:rPr>
          <w:b w:val="0"/>
          <w:i w:val="0"/>
        </w:rPr>
        <w:t>Причина в том, что при двоичном алфавите один символ несёт всего один бит, а служебные поля тройки стоят десять бит. Алгоритм LZ77 рассчитан на длинные данные с повторяющимися фрагментами: выигрыш появляется, когда длина совпадения многократно превышает размер служебных полей. На последовательности из 19 бит повторы слишком короткие, поэтому метод непригоден. Практические реализации LZ77 применяют к двоичным данным окно в тысячи байтов и кодируют тройки неравномерным кодом.</w:t>
      </w:r>
    </w:p>
    <w:p>
      <w:r>
        <w:br w:type="page"/>
      </w:r>
    </w:p>
    <w:p>
      <w:pPr>
        <w:pStyle w:val="Heading1"/>
      </w:pPr>
      <w:r>
        <w:t>4 Отчёт по заданию 4. Алгоритм LZ78</w:t>
      </w:r>
    </w:p>
    <w:p>
      <w:pPr>
        <w:pStyle w:val="Heading2"/>
      </w:pPr>
      <w:r>
        <w:t>4.1 Алгоритм получения кодов</w:t>
      </w:r>
    </w:p>
    <w:p>
      <w:r>
        <w:rPr>
          <w:b w:val="0"/>
          <w:i w:val="0"/>
        </w:rPr>
        <w:t>В отличие от LZ77, алгоритм LZ78 не использует скользящее окно, а строит словарь фраз. На каждом шаге из текста читается самая длинная фраза, уже имеющаяся в словаре, к ней добавляется следующий символ, и полученная новая фраза заносится в словарь. Выдаётся пара (номер известной фразы в словаре, добавленный символ). Номер 0 означает пустую фразу.</w:t>
      </w:r>
    </w:p>
    <w:p>
      <w:pPr>
        <w:pStyle w:val="Heading2"/>
      </w:pPr>
      <w:r>
        <w:t>4.2 Результат сжатия строки porpoterpoterporter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3 - Кодирование строки варианта алгоритмом LZ78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Шаг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Новая фраза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Номер в словаре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Код (индекс, символ)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p)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o)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r)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(1, o)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t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t)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e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(0, e)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rp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(3, p)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ot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(2, t)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er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(6, r)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por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(4, r)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te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(5, e)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остаток r уже есть в словаре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(3, -)</w:t>
            </w:r>
          </w:p>
        </w:tc>
      </w:tr>
    </w:tbl>
    <w:p/>
    <w:p>
      <w:pPr>
        <w:pStyle w:val="CodeBlock"/>
      </w:pPr>
      <w:r>
        <w:rPr>
          <w:sz w:val="18"/>
        </w:rPr>
        <w:t xml:space="preserve">   шаг         фраза   номер в словаре   код (индекс, символ)</w:t>
      </w:r>
    </w:p>
    <w:p>
      <w:pPr>
        <w:pStyle w:val="CodeBlock"/>
      </w:pPr>
      <w:r>
        <w:rPr>
          <w:sz w:val="18"/>
        </w:rPr>
        <w:t xml:space="preserve">     1             p         1   (0, p)</w:t>
      </w:r>
    </w:p>
    <w:p>
      <w:pPr>
        <w:pStyle w:val="CodeBlock"/>
      </w:pPr>
      <w:r>
        <w:rPr>
          <w:sz w:val="18"/>
        </w:rPr>
        <w:t xml:space="preserve">     2             o         2   (0, o)</w:t>
      </w:r>
    </w:p>
    <w:p>
      <w:pPr>
        <w:pStyle w:val="CodeBlock"/>
      </w:pPr>
      <w:r>
        <w:rPr>
          <w:sz w:val="18"/>
        </w:rPr>
        <w:t xml:space="preserve">     3             r         3   (0, r)</w:t>
      </w:r>
    </w:p>
    <w:p>
      <w:pPr>
        <w:pStyle w:val="CodeBlock"/>
      </w:pPr>
      <w:r>
        <w:rPr>
          <w:sz w:val="18"/>
        </w:rPr>
        <w:t xml:space="preserve">     4            po         4   (1, o)</w:t>
      </w:r>
    </w:p>
    <w:p>
      <w:pPr>
        <w:pStyle w:val="CodeBlock"/>
      </w:pPr>
      <w:r>
        <w:rPr>
          <w:sz w:val="18"/>
        </w:rPr>
        <w:t xml:space="preserve">     5             t         5   (0, t)</w:t>
      </w:r>
    </w:p>
    <w:p>
      <w:pPr>
        <w:pStyle w:val="CodeBlock"/>
      </w:pPr>
      <w:r>
        <w:rPr>
          <w:sz w:val="18"/>
        </w:rPr>
        <w:t xml:space="preserve">     6             e         6   (0, e)</w:t>
      </w:r>
    </w:p>
    <w:p>
      <w:pPr>
        <w:pStyle w:val="CodeBlock"/>
      </w:pPr>
      <w:r>
        <w:rPr>
          <w:sz w:val="18"/>
        </w:rPr>
        <w:t xml:space="preserve">     7            rp         7   (3, p)</w:t>
      </w:r>
    </w:p>
    <w:p>
      <w:pPr>
        <w:pStyle w:val="CodeBlock"/>
      </w:pPr>
      <w:r>
        <w:rPr>
          <w:sz w:val="18"/>
        </w:rPr>
        <w:t xml:space="preserve">     8            ot         8   (2, t)</w:t>
      </w:r>
    </w:p>
    <w:p>
      <w:pPr>
        <w:pStyle w:val="CodeBlock"/>
      </w:pPr>
      <w:r>
        <w:rPr>
          <w:sz w:val="18"/>
        </w:rPr>
        <w:t xml:space="preserve">     9            er         9   (6, r)</w:t>
      </w:r>
    </w:p>
    <w:p>
      <w:pPr>
        <w:pStyle w:val="CodeBlock"/>
      </w:pPr>
      <w:r>
        <w:rPr>
          <w:sz w:val="18"/>
        </w:rPr>
        <w:t xml:space="preserve">    10           por        10   (4, r)</w:t>
      </w:r>
    </w:p>
    <w:p>
      <w:pPr>
        <w:pStyle w:val="CodeBlock"/>
      </w:pPr>
      <w:r>
        <w:rPr>
          <w:sz w:val="18"/>
        </w:rPr>
        <w:t xml:space="preserve">    11            te        11   (5, e)</w:t>
      </w:r>
    </w:p>
    <w:p>
      <w:pPr>
        <w:pStyle w:val="Heading2"/>
      </w:pPr>
      <w:r>
        <w:t>4.3 Процесс восстановления</w:t>
      </w:r>
    </w:p>
    <w:p>
      <w:r>
        <w:rPr>
          <w:b w:val="0"/>
          <w:i w:val="0"/>
        </w:rPr>
        <w:t>Декодер строит тот же словарь. Для каждой пары (индекс, символ) он берёт фразу с указанным номером, приписывает к ней символ, выводит результат и заносит его в словарь как очередную фразу. Словарь не нужно передавать вместе со сжатыми данными: он полностью восстанавливается из последовательности пар.</w:t>
      </w:r>
    </w:p>
    <w:p>
      <w:pPr>
        <w:pStyle w:val="CodeBlock"/>
      </w:pPr>
      <w:r>
        <w:rPr>
          <w:sz w:val="18"/>
        </w:rPr>
        <w:t>(0,p) -&gt; "" + p = p        словарь: 1 = p          вывод: p</w:t>
      </w:r>
    </w:p>
    <w:p>
      <w:pPr>
        <w:pStyle w:val="CodeBlock"/>
      </w:pPr>
      <w:r>
        <w:rPr>
          <w:sz w:val="18"/>
        </w:rPr>
        <w:t>(0,o) -&gt; "" + o = o        словарь: 2 = o          вывод: po</w:t>
      </w:r>
    </w:p>
    <w:p>
      <w:pPr>
        <w:pStyle w:val="CodeBlock"/>
      </w:pPr>
      <w:r>
        <w:rPr>
          <w:sz w:val="18"/>
        </w:rPr>
        <w:t>(0,r) -&gt; "" + r = r        словарь: 3 = r          вывод: por</w:t>
      </w:r>
    </w:p>
    <w:p>
      <w:pPr>
        <w:pStyle w:val="CodeBlock"/>
      </w:pPr>
      <w:r>
        <w:rPr>
          <w:sz w:val="18"/>
        </w:rPr>
        <w:t>(1,o) -&gt; p + o = po        словарь: 4 = po         вывод: porpo</w:t>
      </w:r>
    </w:p>
    <w:p>
      <w:pPr>
        <w:pStyle w:val="CodeBlock"/>
      </w:pPr>
      <w:r>
        <w:rPr>
          <w:sz w:val="18"/>
        </w:rPr>
        <w:t>(0,t) -&gt; "" + t = t        словарь: 5 = t          вывод: porpot</w:t>
      </w:r>
    </w:p>
    <w:p>
      <w:pPr>
        <w:pStyle w:val="CodeBlock"/>
      </w:pPr>
      <w:r>
        <w:rPr>
          <w:sz w:val="18"/>
        </w:rPr>
        <w:t>(0,e) -&gt; "" + e = e        словарь: 6 = e          вывод: porpote</w:t>
      </w:r>
    </w:p>
    <w:p>
      <w:pPr>
        <w:pStyle w:val="CodeBlock"/>
      </w:pPr>
      <w:r>
        <w:rPr>
          <w:sz w:val="18"/>
        </w:rPr>
        <w:t>(3,p) -&gt; r + p = rp        словарь: 7 = rp         вывод: porpoterp</w:t>
      </w:r>
    </w:p>
    <w:p>
      <w:pPr>
        <w:pStyle w:val="CodeBlock"/>
      </w:pPr>
      <w:r>
        <w:rPr>
          <w:sz w:val="18"/>
        </w:rPr>
        <w:t>(2,t) -&gt; o + t = ot        словарь: 8 = ot         вывод: porpoterpot</w:t>
      </w:r>
    </w:p>
    <w:p>
      <w:pPr>
        <w:pStyle w:val="CodeBlock"/>
      </w:pPr>
      <w:r>
        <w:rPr>
          <w:sz w:val="18"/>
        </w:rPr>
        <w:t>(6,r) -&gt; e + r = er        словарь: 9 = er         вывод: porpoterpoter</w:t>
      </w:r>
    </w:p>
    <w:p>
      <w:pPr>
        <w:pStyle w:val="CodeBlock"/>
      </w:pPr>
      <w:r>
        <w:rPr>
          <w:sz w:val="18"/>
        </w:rPr>
        <w:t>(4,r) -&gt; po + r = por      словарь: 10 = por       вывод: porpoterpoterpor</w:t>
      </w:r>
    </w:p>
    <w:p>
      <w:pPr>
        <w:pStyle w:val="CodeBlock"/>
      </w:pPr>
      <w:r>
        <w:rPr>
          <w:sz w:val="18"/>
        </w:rPr>
        <w:t>(5,e) -&gt; t + e = te        словарь: 11 = te        вывод: porpoterpoterporte</w:t>
      </w:r>
    </w:p>
    <w:p>
      <w:pPr>
        <w:pStyle w:val="CodeBlock"/>
      </w:pPr>
      <w:r>
        <w:rPr>
          <w:sz w:val="18"/>
        </w:rPr>
        <w:t>(3,-) -&gt; r                                         вывод: porpoterpoterporter</w:t>
      </w:r>
    </w:p>
    <w:p>
      <w:pPr>
        <w:pStyle w:val="CodeBlock"/>
      </w:pPr>
      <w:r>
        <w:rPr>
          <w:sz w:val="18"/>
        </w:rPr>
        <w:t xml:space="preserve">  результат сжатия: (0,p) (0,o) (0,r) (1,o) (0,t) (0,e) (3,p) (2,t) (6,r) (4,r) (5,e) (3,-) </w:t>
      </w:r>
    </w:p>
    <w:p>
      <w:pPr>
        <w:pStyle w:val="CodeBlock"/>
      </w:pPr>
      <w:r>
        <w:rPr>
          <w:sz w:val="18"/>
        </w:rPr>
        <w:t xml:space="preserve">  восстановленная строка: porpoterpoterporter (совпадает: да)</w:t>
      </w:r>
    </w:p>
    <w:p>
      <w:pPr>
        <w:pStyle w:val="CodeBlock"/>
      </w:pPr>
      <w:r>
        <w:rPr>
          <w:sz w:val="18"/>
        </w:rPr>
        <w:t xml:space="preserve">  размер исходной строки 152 бит, сжатой 144 бит (12 пар по 4 + 8 бит)</w:t>
      </w:r>
    </w:p>
    <w:p>
      <w:pPr>
        <w:pStyle w:val="CodeBlock"/>
      </w:pPr>
      <w:r>
        <w:rPr>
          <w:sz w:val="18"/>
        </w:rPr>
        <w:t xml:space="preserve">  коэффициент сжатия K = 1.056</w:t>
      </w:r>
    </w:p>
    <w:p>
      <w:pPr>
        <w:pStyle w:val="Heading2"/>
      </w:pPr>
      <w:r>
        <w:t>4.4 Код программы и сжатие файла</w:t>
      </w:r>
    </w:p>
    <w:p>
      <w:pPr>
        <w:pStyle w:val="CodeBlock"/>
      </w:pPr>
      <w:r>
        <w:rPr>
          <w:sz w:val="18"/>
        </w:rPr>
        <w:t>vector&lt;LZ78Token&gt; lz78Encode(const vector&lt;string&gt; &amp;s, vector&lt;string&gt; *log = nullptr) {</w:t>
      </w:r>
    </w:p>
    <w:p>
      <w:pPr>
        <w:pStyle w:val="CodeBlock"/>
      </w:pPr>
      <w:r>
        <w:rPr>
          <w:sz w:val="18"/>
        </w:rPr>
        <w:t xml:space="preserve">    map&lt;string,int&gt; dict;                     // фраза -&gt; номер в словаре</w:t>
      </w:r>
    </w:p>
    <w:p>
      <w:pPr>
        <w:pStyle w:val="CodeBlock"/>
      </w:pPr>
      <w:r>
        <w:rPr>
          <w:sz w:val="18"/>
        </w:rPr>
        <w:t xml:space="preserve">    vector&lt;LZ78Token&gt; res;</w:t>
      </w:r>
    </w:p>
    <w:p>
      <w:pPr>
        <w:pStyle w:val="CodeBlock"/>
      </w:pPr>
      <w:r>
        <w:rPr>
          <w:sz w:val="18"/>
        </w:rPr>
        <w:t xml:space="preserve">    string cur;</w:t>
      </w:r>
    </w:p>
    <w:p>
      <w:pPr>
        <w:pStyle w:val="CodeBlock"/>
      </w:pPr>
      <w:r>
        <w:rPr>
          <w:sz w:val="18"/>
        </w:rPr>
        <w:t xml:space="preserve">    for (size_t i = 0; i &lt; s.size(); i++) {</w:t>
      </w:r>
    </w:p>
    <w:p>
      <w:pPr>
        <w:pStyle w:val="CodeBlock"/>
      </w:pPr>
      <w:r>
        <w:rPr>
          <w:sz w:val="18"/>
        </w:rPr>
        <w:t xml:space="preserve">        string next = cur + s[i];</w:t>
      </w:r>
    </w:p>
    <w:p>
      <w:pPr>
        <w:pStyle w:val="CodeBlock"/>
      </w:pPr>
      <w:r>
        <w:rPr>
          <w:sz w:val="18"/>
        </w:rPr>
        <w:t xml:space="preserve">        if (dict.count(next)) { cur = next; continue; }</w:t>
      </w:r>
    </w:p>
    <w:p>
      <w:pPr>
        <w:pStyle w:val="CodeBlock"/>
      </w:pPr>
      <w:r>
        <w:rPr>
          <w:sz w:val="18"/>
        </w:rPr>
        <w:t xml:space="preserve">        int idx = cur.empty() ? 0 : dict[cur];</w:t>
      </w:r>
    </w:p>
    <w:p>
      <w:pPr>
        <w:pStyle w:val="CodeBlock"/>
      </w:pPr>
      <w:r>
        <w:rPr>
          <w:sz w:val="18"/>
        </w:rPr>
        <w:t xml:space="preserve">        res.push_back({idx, s[i]});</w:t>
      </w:r>
    </w:p>
    <w:p>
      <w:pPr>
        <w:pStyle w:val="CodeBlock"/>
      </w:pPr>
      <w:r>
        <w:rPr>
          <w:sz w:val="18"/>
        </w:rPr>
        <w:t xml:space="preserve">        dict[next] = (int)dict.size() + 1;</w:t>
      </w:r>
    </w:p>
    <w:p>
      <w:pPr>
        <w:pStyle w:val="CodeBlock"/>
      </w:pPr>
      <w:r>
        <w:rPr>
          <w:sz w:val="18"/>
        </w:rPr>
        <w:t xml:space="preserve">        if (log) {</w:t>
      </w:r>
    </w:p>
    <w:p>
      <w:pPr>
        <w:pStyle w:val="CodeBlock"/>
      </w:pPr>
      <w:r>
        <w:rPr>
          <w:sz w:val="18"/>
        </w:rPr>
        <w:t xml:space="preserve">            ostringstream os;</w:t>
      </w:r>
    </w:p>
    <w:p>
      <w:pPr>
        <w:pStyle w:val="CodeBlock"/>
      </w:pPr>
      <w:r>
        <w:rPr>
          <w:sz w:val="18"/>
        </w:rPr>
        <w:t xml:space="preserve">            os &lt;&lt; setw(4) &lt;&lt; res.size() &lt;&lt; setw(14) &lt;&lt; next</w:t>
      </w:r>
    </w:p>
    <w:p>
      <w:pPr>
        <w:pStyle w:val="CodeBlock"/>
      </w:pPr>
      <w:r>
        <w:rPr>
          <w:sz w:val="18"/>
        </w:rPr>
        <w:t xml:space="preserve">               &lt;&lt; setw(10) &lt;&lt; dict[next] &lt;&lt; "   (" &lt;&lt; idx &lt;&lt; ", " &lt;&lt; s[i] &lt;&lt; ")";</w:t>
      </w:r>
    </w:p>
    <w:p>
      <w:pPr>
        <w:pStyle w:val="CodeBlock"/>
      </w:pPr>
      <w:r>
        <w:rPr>
          <w:sz w:val="18"/>
        </w:rPr>
        <w:t xml:space="preserve">            log-&gt;push_back(os.str());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cur.clear();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if (!cur.empty()) res.push_back({dict[cur], ""});</w:t>
      </w:r>
    </w:p>
    <w:p>
      <w:pPr>
        <w:pStyle w:val="CodeBlock"/>
      </w:pPr>
      <w:r>
        <w:rPr>
          <w:sz w:val="18"/>
        </w:rPr>
        <w:t xml:space="preserve">    return res;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>vector&lt;string&gt; lz78Decode(const vector&lt;LZ78Token&gt; &amp;code) {</w:t>
      </w:r>
    </w:p>
    <w:p>
      <w:pPr>
        <w:pStyle w:val="CodeBlock"/>
      </w:pPr>
      <w:r>
        <w:rPr>
          <w:sz w:val="18"/>
        </w:rPr>
        <w:t xml:space="preserve">    vector&lt;string&gt; dict(1, "");</w:t>
      </w:r>
    </w:p>
    <w:p>
      <w:pPr>
        <w:pStyle w:val="CodeBlock"/>
      </w:pPr>
      <w:r>
        <w:rPr>
          <w:sz w:val="18"/>
        </w:rPr>
        <w:t xml:space="preserve">    string out;</w:t>
      </w:r>
    </w:p>
    <w:p>
      <w:pPr>
        <w:pStyle w:val="CodeBlock"/>
      </w:pPr>
      <w:r>
        <w:rPr>
          <w:sz w:val="18"/>
        </w:rPr>
        <w:t xml:space="preserve">    for (auto &amp;t : code) {</w:t>
      </w:r>
    </w:p>
    <w:p>
      <w:pPr>
        <w:pStyle w:val="CodeBlock"/>
      </w:pPr>
      <w:r>
        <w:rPr>
          <w:sz w:val="18"/>
        </w:rPr>
        <w:t xml:space="preserve">        string phrase = dict[t.index] + t.ch;</w:t>
      </w:r>
    </w:p>
    <w:p>
      <w:pPr>
        <w:pStyle w:val="CodeBlock"/>
      </w:pPr>
      <w:r>
        <w:rPr>
          <w:sz w:val="18"/>
        </w:rPr>
        <w:t xml:space="preserve">        out += phrase;</w:t>
      </w:r>
    </w:p>
    <w:p>
      <w:pPr>
        <w:pStyle w:val="CodeBlock"/>
      </w:pPr>
      <w:r>
        <w:rPr>
          <w:sz w:val="18"/>
        </w:rPr>
        <w:t xml:space="preserve">        dict.push_back(phrase);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toChars(out);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 xml:space="preserve">  Сжатие текстового файла:</w:t>
      </w:r>
    </w:p>
    <w:p>
      <w:pPr>
        <w:pStyle w:val="CodeBlock"/>
      </w:pPr>
      <w:r>
        <w:rPr>
          <w:sz w:val="18"/>
        </w:rPr>
        <w:t xml:space="preserve">  исходный файл 2393 символов (19144 бит), фраз словаря 369</w:t>
      </w:r>
    </w:p>
    <w:p>
      <w:pPr>
        <w:pStyle w:val="CodeBlock"/>
      </w:pPr>
      <w:r>
        <w:rPr>
          <w:sz w:val="18"/>
        </w:rPr>
        <w:t xml:space="preserve">  сжатый текст 6273 бит, K = 3.052, восстановление точное: да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На короткой строке варианта LZ78 почти не даёт выигрыша (K = 1,056), поскольку словарь только начинает строиться и почти каждая пара описывает один новый символ. На файле объёмом 3400 символов тот же алгоритм сжимает данные заметно сильнее, так как словарь успевает накопить длинные фразы.</w:t>
      </w:r>
    </w:p>
    <w:p>
      <w:r>
        <w:br w:type="page"/>
      </w:r>
    </w:p>
    <w:p>
      <w:pPr>
        <w:pStyle w:val="Heading1"/>
      </w:pPr>
      <w:r>
        <w:t>5 Отчёт по заданию 5. Метод Шеннона-Фано</w:t>
      </w:r>
    </w:p>
    <w:p>
      <w:pPr>
        <w:pStyle w:val="Heading2"/>
      </w:pPr>
      <w:r>
        <w:t>5.1 Исходные данные и подготовка</w:t>
      </w:r>
    </w:p>
    <w:p>
      <w:r>
        <w:rPr>
          <w:b w:val="0"/>
          <w:i w:val="0"/>
        </w:rPr>
        <w:t>Текст варианта: Ана-дэус-рики-паки, Дормы-кормыконсту-таки, Энус-дэус-кана-дэусБАЦ!</w:t>
      </w:r>
    </w:p>
    <w:p>
      <w:r>
        <w:rPr>
          <w:b w:val="0"/>
          <w:i w:val="0"/>
        </w:rPr>
        <w:t>Текст содержит 67 символов. В однобайтовой кодировке (ANSI) размер текста равен 67 байт, или 536 бит. Алфавит текста состоит из 23 различных символов, поэтому длина равномерного кода символа алфавита равна H0 = ⌈log₂ 23⌉ = 5 бит, а размер текста, закодированного равномерным кодом, равен 67 · 5 = 335 бит.</w:t>
      </w:r>
    </w:p>
    <w:p>
      <w:pPr>
        <w:pStyle w:val="Heading2"/>
      </w:pPr>
      <w:r>
        <w:t>5.2 Алгоритм формирования префиксного кода</w:t>
      </w:r>
    </w:p>
    <w:p>
      <w:r>
        <w:rPr>
          <w:b w:val="0"/>
          <w:i w:val="0"/>
        </w:rPr>
        <w:t>Символы упорядочиваются по убыванию частоты. Полученный список делится на две части так, чтобы суммы частот в частях были как можно ближе. Символам верхней части приписывается 0, символам нижней 1. Затем каждая часть делится тем же способом, пока в части не останется один символ. Код каждого символа складывается из приписанных ему при делениях бит.</w:t>
      </w:r>
    </w:p>
    <w:p>
      <w:r>
        <w:rPr>
          <w:b w:val="0"/>
          <w:i w:val="0"/>
        </w:rPr>
        <w:t>Полученный код является префиксным: ни один код не является началом другого, поскольку символы, попавшие в разные части, различаются уже в текущем бите. Благодаря этому сжатый текст декодируется однозначно без разделителей между кодами.</w:t>
      </w:r>
    </w:p>
    <w:p>
      <w:pPr>
        <w:pStyle w:val="CodeBlock"/>
      </w:pPr>
      <w:r>
        <w:rPr>
          <w:sz w:val="18"/>
        </w:rPr>
        <w:t>void shannonFano(vector&lt;Sym&gt; &amp;a, int l, int r, vector&lt;string&gt; *log = nullptr) {</w:t>
      </w:r>
    </w:p>
    <w:p>
      <w:pPr>
        <w:pStyle w:val="CodeBlock"/>
      </w:pPr>
      <w:r>
        <w:rPr>
          <w:sz w:val="18"/>
        </w:rPr>
        <w:t xml:space="preserve">    if (r - l &lt; 1) return;</w:t>
      </w:r>
    </w:p>
    <w:p>
      <w:pPr>
        <w:pStyle w:val="CodeBlock"/>
      </w:pPr>
      <w:r>
        <w:rPr>
          <w:sz w:val="18"/>
        </w:rPr>
        <w:t xml:space="preserve">    int total = 0;</w:t>
      </w:r>
    </w:p>
    <w:p>
      <w:pPr>
        <w:pStyle w:val="CodeBlock"/>
      </w:pPr>
      <w:r>
        <w:rPr>
          <w:sz w:val="18"/>
        </w:rPr>
        <w:t xml:space="preserve">    for (int i = l; i &lt;= r; i++) total += a[i].freq;</w:t>
      </w:r>
    </w:p>
    <w:p>
      <w:pPr>
        <w:pStyle w:val="CodeBlock"/>
      </w:pPr>
      <w:r>
        <w:rPr>
          <w:sz w:val="18"/>
        </w:rPr>
        <w:t xml:space="preserve">    int acc = 0, split = l, best = 1 &lt;&lt; 30;</w:t>
      </w:r>
    </w:p>
    <w:p>
      <w:pPr>
        <w:pStyle w:val="CodeBlock"/>
      </w:pPr>
      <w:r>
        <w:rPr>
          <w:sz w:val="18"/>
        </w:rPr>
        <w:t xml:space="preserve">    for (int i = l; i &lt; r; i++) {</w:t>
      </w:r>
    </w:p>
    <w:p>
      <w:pPr>
        <w:pStyle w:val="CodeBlock"/>
      </w:pPr>
      <w:r>
        <w:rPr>
          <w:sz w:val="18"/>
        </w:rPr>
        <w:t xml:space="preserve">        acc += a[i].freq;</w:t>
      </w:r>
    </w:p>
    <w:p>
      <w:pPr>
        <w:pStyle w:val="CodeBlock"/>
      </w:pPr>
      <w:r>
        <w:rPr>
          <w:sz w:val="18"/>
        </w:rPr>
        <w:t xml:space="preserve">        int diff = abs(2 * acc - total);</w:t>
      </w:r>
    </w:p>
    <w:p>
      <w:pPr>
        <w:pStyle w:val="CodeBlock"/>
      </w:pPr>
      <w:r>
        <w:rPr>
          <w:sz w:val="18"/>
        </w:rPr>
        <w:t xml:space="preserve">        if (diff &lt; best) { best = diff; split = i;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if (log) {</w:t>
      </w:r>
    </w:p>
    <w:p>
      <w:pPr>
        <w:pStyle w:val="CodeBlock"/>
      </w:pPr>
      <w:r>
        <w:rPr>
          <w:sz w:val="18"/>
        </w:rPr>
        <w:t xml:space="preserve">        ostringstream os;</w:t>
      </w:r>
    </w:p>
    <w:p>
      <w:pPr>
        <w:pStyle w:val="CodeBlock"/>
      </w:pPr>
      <w:r>
        <w:rPr>
          <w:sz w:val="18"/>
        </w:rPr>
        <w:t xml:space="preserve">        os &lt;&lt; "  группа [";</w:t>
      </w:r>
    </w:p>
    <w:p>
      <w:pPr>
        <w:pStyle w:val="CodeBlock"/>
      </w:pPr>
      <w:r>
        <w:rPr>
          <w:sz w:val="18"/>
        </w:rPr>
        <w:t xml:space="preserve">        for (int i = l; i &lt;= r; i++) os &lt;&lt; a[i].ch &lt;&lt; (i &lt; r ? " " : "");</w:t>
      </w:r>
    </w:p>
    <w:p>
      <w:pPr>
        <w:pStyle w:val="CodeBlock"/>
      </w:pPr>
      <w:r>
        <w:rPr>
          <w:sz w:val="18"/>
        </w:rPr>
        <w:t xml:space="preserve">        os &lt;&lt; "] сумма " &lt;&lt; total &lt;&lt; " делится после " &lt;&lt; a[split].ch;</w:t>
      </w:r>
    </w:p>
    <w:p>
      <w:pPr>
        <w:pStyle w:val="CodeBlock"/>
      </w:pPr>
      <w:r>
        <w:rPr>
          <w:sz w:val="18"/>
        </w:rPr>
        <w:t xml:space="preserve">        log-&gt;push_back(os.str());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for (int i = l; i &lt;= split; i++) a[i].code += "0";</w:t>
      </w:r>
    </w:p>
    <w:p>
      <w:pPr>
        <w:pStyle w:val="CodeBlock"/>
      </w:pPr>
      <w:r>
        <w:rPr>
          <w:sz w:val="18"/>
        </w:rPr>
        <w:t xml:space="preserve">    for (int i = split + 1; i &lt;= r; i++) a[i].code += "1";</w:t>
      </w:r>
    </w:p>
    <w:p>
      <w:pPr>
        <w:pStyle w:val="CodeBlock"/>
      </w:pPr>
      <w:r>
        <w:rPr>
          <w:sz w:val="18"/>
        </w:rPr>
        <w:t xml:space="preserve">    shannonFano(a, l, split, log);</w:t>
      </w:r>
    </w:p>
    <w:p>
      <w:pPr>
        <w:pStyle w:val="CodeBlock"/>
      </w:pPr>
      <w:r>
        <w:rPr>
          <w:sz w:val="18"/>
        </w:rPr>
        <w:t xml:space="preserve">    shannonFano(a, split + 1, r, log);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5.3 Таблица частот и кодов</w:t>
      </w:r>
    </w:p>
    <w:p>
      <w:pPr>
        <w:pStyle w:val="CodeBlock"/>
      </w:pPr>
      <w:r>
        <w:rPr>
          <w:sz w:val="18"/>
        </w:rPr>
        <w:t xml:space="preserve">  процесс деления групп:</w:t>
      </w:r>
    </w:p>
    <w:p>
      <w:pPr>
        <w:pStyle w:val="CodeBlock"/>
      </w:pPr>
      <w:r>
        <w:rPr>
          <w:sz w:val="18"/>
        </w:rPr>
        <w:t xml:space="preserve">  группа [- к а с у и н д о р э   , А м т ы ! Б Д Ц Э п] сумма 67 делится после и</w:t>
      </w:r>
    </w:p>
    <w:p>
      <w:pPr>
        <w:pStyle w:val="CodeBlock"/>
      </w:pPr>
      <w:r>
        <w:rPr>
          <w:sz w:val="18"/>
        </w:rPr>
        <w:t xml:space="preserve">  группа [- к а с у и] сумма 33 делится после к</w:t>
      </w:r>
    </w:p>
    <w:p>
      <w:pPr>
        <w:pStyle w:val="CodeBlock"/>
      </w:pPr>
      <w:r>
        <w:rPr>
          <w:sz w:val="18"/>
        </w:rPr>
        <w:t xml:space="preserve">  группа [- к] сумма 14 делится после -</w:t>
      </w:r>
    </w:p>
    <w:p>
      <w:pPr>
        <w:pStyle w:val="CodeBlock"/>
      </w:pPr>
      <w:r>
        <w:rPr>
          <w:sz w:val="18"/>
        </w:rPr>
        <w:t xml:space="preserve">  группа [а с у и] сумма 19 делится после с</w:t>
      </w:r>
    </w:p>
    <w:p>
      <w:pPr>
        <w:pStyle w:val="CodeBlock"/>
      </w:pPr>
      <w:r>
        <w:rPr>
          <w:sz w:val="18"/>
        </w:rPr>
        <w:t xml:space="preserve">  группа [а с] сумма 10 делится после а</w:t>
      </w:r>
    </w:p>
    <w:p>
      <w:pPr>
        <w:pStyle w:val="CodeBlock"/>
      </w:pPr>
      <w:r>
        <w:rPr>
          <w:sz w:val="18"/>
        </w:rPr>
        <w:t xml:space="preserve">  группа [у и] сумма 9 делится после у</w:t>
      </w:r>
    </w:p>
    <w:p>
      <w:pPr>
        <w:pStyle w:val="CodeBlock"/>
      </w:pPr>
      <w:r>
        <w:rPr>
          <w:sz w:val="18"/>
        </w:rPr>
        <w:t xml:space="preserve">  группа [н д о р э   , А м т ы ! Б Д Ц Э п] сумма 34 делится после э</w:t>
      </w:r>
    </w:p>
    <w:p>
      <w:pPr>
        <w:pStyle w:val="CodeBlock"/>
      </w:pPr>
      <w:r>
        <w:rPr>
          <w:sz w:val="18"/>
        </w:rPr>
        <w:t xml:space="preserve">  группа [н д о р э] сумма 16 делится после д</w:t>
      </w:r>
    </w:p>
    <w:p>
      <w:pPr>
        <w:pStyle w:val="CodeBlock"/>
      </w:pPr>
      <w:r>
        <w:rPr>
          <w:sz w:val="18"/>
        </w:rPr>
        <w:t xml:space="preserve">  группа [н д] сумма 7 делится после н</w:t>
      </w:r>
    </w:p>
    <w:p>
      <w:pPr>
        <w:pStyle w:val="CodeBlock"/>
      </w:pPr>
      <w:r>
        <w:rPr>
          <w:sz w:val="18"/>
        </w:rPr>
        <w:t xml:space="preserve">  группа [о р э] сумма 9 делится после о</w:t>
      </w:r>
    </w:p>
    <w:p>
      <w:pPr>
        <w:pStyle w:val="CodeBlock"/>
      </w:pPr>
      <w:r>
        <w:rPr>
          <w:sz w:val="18"/>
        </w:rPr>
        <w:t xml:space="preserve">  группа [р э] сумма 6 делится после р</w:t>
      </w:r>
    </w:p>
    <w:p>
      <w:pPr>
        <w:pStyle w:val="CodeBlock"/>
      </w:pPr>
      <w:r>
        <w:rPr>
          <w:sz w:val="18"/>
        </w:rPr>
        <w:t xml:space="preserve">  группа [  , А м т ы ! Б Д Ц Э п] сумма 18 делится после м</w:t>
      </w:r>
    </w:p>
    <w:p>
      <w:pPr>
        <w:pStyle w:val="CodeBlock"/>
      </w:pPr>
      <w:r>
        <w:rPr>
          <w:sz w:val="18"/>
        </w:rPr>
        <w:t xml:space="preserve">  группа [  , А м] сумма 8 делится после ,</w:t>
      </w:r>
    </w:p>
    <w:p>
      <w:pPr>
        <w:pStyle w:val="CodeBlock"/>
      </w:pPr>
      <w:r>
        <w:rPr>
          <w:sz w:val="18"/>
        </w:rPr>
        <w:t xml:space="preserve">  группа [  ,] сумма 4 делится после  </w:t>
      </w:r>
    </w:p>
    <w:p>
      <w:pPr>
        <w:pStyle w:val="CodeBlock"/>
      </w:pPr>
      <w:r>
        <w:rPr>
          <w:sz w:val="18"/>
        </w:rPr>
        <w:t xml:space="preserve">  группа [А м] сумма 4 делится после А</w:t>
      </w:r>
    </w:p>
    <w:p>
      <w:pPr>
        <w:pStyle w:val="CodeBlock"/>
      </w:pPr>
      <w:r>
        <w:rPr>
          <w:sz w:val="18"/>
        </w:rPr>
        <w:t xml:space="preserve">  группа [т ы ! Б Д Ц Э п] сумма 10 делится после !</w:t>
      </w:r>
    </w:p>
    <w:p>
      <w:pPr>
        <w:pStyle w:val="CodeBlock"/>
      </w:pPr>
      <w:r>
        <w:rPr>
          <w:sz w:val="18"/>
        </w:rPr>
        <w:t xml:space="preserve">  группа [т ы !] сумма 5 делится после т</w:t>
      </w:r>
    </w:p>
    <w:p>
      <w:pPr>
        <w:pStyle w:val="CodeBlock"/>
      </w:pPr>
      <w:r>
        <w:rPr>
          <w:sz w:val="18"/>
        </w:rPr>
        <w:t xml:space="preserve">  группа [ы !] сумма 3 делится после ы</w:t>
      </w:r>
    </w:p>
    <w:p>
      <w:pPr>
        <w:pStyle w:val="CodeBlock"/>
      </w:pPr>
      <w:r>
        <w:rPr>
          <w:sz w:val="18"/>
        </w:rPr>
        <w:t xml:space="preserve">  группа [Б Д Ц Э п] сумма 5 делится после Д</w:t>
      </w:r>
    </w:p>
    <w:p>
      <w:pPr>
        <w:pStyle w:val="CodeBlock"/>
      </w:pPr>
      <w:r>
        <w:rPr>
          <w:sz w:val="18"/>
        </w:rPr>
        <w:t xml:space="preserve">  группа [Б Д] сумма 2 делится после Б</w:t>
      </w:r>
    </w:p>
    <w:p>
      <w:pPr>
        <w:pStyle w:val="CodeBlock"/>
      </w:pPr>
      <w:r>
        <w:rPr>
          <w:sz w:val="18"/>
        </w:rPr>
        <w:t xml:space="preserve">  группа [Ц Э п] сумма 3 делится после Ц</w:t>
      </w:r>
    </w:p>
    <w:p>
      <w:pPr>
        <w:pStyle w:val="CodeBlock"/>
      </w:pPr>
      <w:r>
        <w:rPr>
          <w:sz w:val="18"/>
        </w:rPr>
        <w:t xml:space="preserve">  группа [Э п] сумма 2 делится после Э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символ  частота  вероятность   код   длина</w:t>
      </w:r>
    </w:p>
    <w:p>
      <w:pPr>
        <w:pStyle w:val="CodeBlock"/>
      </w:pPr>
      <w:r>
        <w:rPr>
          <w:sz w:val="18"/>
        </w:rPr>
        <w:t xml:space="preserve">       -        8       0.1194       000      3</w:t>
      </w:r>
    </w:p>
    <w:p>
      <w:pPr>
        <w:pStyle w:val="CodeBlock"/>
      </w:pPr>
      <w:r>
        <w:rPr>
          <w:sz w:val="18"/>
        </w:rPr>
        <w:t xml:space="preserve">      к        6       0.0896       001      3</w:t>
      </w:r>
    </w:p>
    <w:p>
      <w:pPr>
        <w:pStyle w:val="CodeBlock"/>
      </w:pPr>
      <w:r>
        <w:rPr>
          <w:sz w:val="18"/>
        </w:rPr>
        <w:t xml:space="preserve">      а        5       0.0746      0100      4</w:t>
      </w:r>
    </w:p>
    <w:p>
      <w:pPr>
        <w:pStyle w:val="CodeBlock"/>
      </w:pPr>
      <w:r>
        <w:rPr>
          <w:sz w:val="18"/>
        </w:rPr>
        <w:t xml:space="preserve">      с        5       0.0746      0101      4</w:t>
      </w:r>
    </w:p>
    <w:p>
      <w:pPr>
        <w:pStyle w:val="CodeBlock"/>
      </w:pPr>
      <w:r>
        <w:rPr>
          <w:sz w:val="18"/>
        </w:rPr>
        <w:t xml:space="preserve">      у        5       0.0746      0110      4</w:t>
      </w:r>
    </w:p>
    <w:p>
      <w:pPr>
        <w:pStyle w:val="CodeBlock"/>
      </w:pPr>
      <w:r>
        <w:rPr>
          <w:sz w:val="18"/>
        </w:rPr>
        <w:t xml:space="preserve">      и        4       0.0597      0111      4</w:t>
      </w:r>
    </w:p>
    <w:p>
      <w:pPr>
        <w:pStyle w:val="CodeBlock"/>
      </w:pPr>
      <w:r>
        <w:rPr>
          <w:sz w:val="18"/>
        </w:rPr>
        <w:t xml:space="preserve">      н        4       0.0597      1000      4</w:t>
      </w:r>
    </w:p>
    <w:p>
      <w:pPr>
        <w:pStyle w:val="CodeBlock"/>
      </w:pPr>
      <w:r>
        <w:rPr>
          <w:sz w:val="18"/>
        </w:rPr>
        <w:t xml:space="preserve">      д        3       0.0448      1001      4</w:t>
      </w:r>
    </w:p>
    <w:p>
      <w:pPr>
        <w:pStyle w:val="CodeBlock"/>
      </w:pPr>
      <w:r>
        <w:rPr>
          <w:sz w:val="18"/>
        </w:rPr>
        <w:t xml:space="preserve">      о        3       0.0448      1010      4</w:t>
      </w:r>
    </w:p>
    <w:p>
      <w:pPr>
        <w:pStyle w:val="CodeBlock"/>
      </w:pPr>
      <w:r>
        <w:rPr>
          <w:sz w:val="18"/>
        </w:rPr>
        <w:t xml:space="preserve">      р        3       0.0448     10110      5</w:t>
      </w:r>
    </w:p>
    <w:p>
      <w:pPr>
        <w:pStyle w:val="CodeBlock"/>
      </w:pPr>
      <w:r>
        <w:rPr>
          <w:sz w:val="18"/>
        </w:rPr>
        <w:t xml:space="preserve">      э        3       0.0448     10111      5</w:t>
      </w:r>
    </w:p>
    <w:p>
      <w:pPr>
        <w:pStyle w:val="CodeBlock"/>
      </w:pPr>
      <w:r>
        <w:rPr>
          <w:sz w:val="18"/>
        </w:rPr>
        <w:t xml:space="preserve">                2       0.0299     11000      5</w:t>
      </w:r>
    </w:p>
    <w:p>
      <w:pPr>
        <w:pStyle w:val="CodeBlock"/>
      </w:pPr>
      <w:r>
        <w:rPr>
          <w:sz w:val="18"/>
        </w:rPr>
        <w:t xml:space="preserve">       ,        2       0.0299     11001      5</w:t>
      </w:r>
    </w:p>
    <w:p>
      <w:pPr>
        <w:pStyle w:val="CodeBlock"/>
      </w:pPr>
      <w:r>
        <w:rPr>
          <w:sz w:val="18"/>
        </w:rPr>
        <w:t xml:space="preserve">      А        2       0.0299     11010      5</w:t>
      </w:r>
    </w:p>
    <w:p>
      <w:pPr>
        <w:pStyle w:val="CodeBlock"/>
      </w:pPr>
      <w:r>
        <w:rPr>
          <w:sz w:val="18"/>
        </w:rPr>
        <w:t xml:space="preserve">      м        2       0.0299     11011      5</w:t>
      </w:r>
    </w:p>
    <w:p>
      <w:pPr>
        <w:pStyle w:val="CodeBlock"/>
      </w:pPr>
      <w:r>
        <w:rPr>
          <w:sz w:val="18"/>
        </w:rPr>
        <w:t xml:space="preserve">      т        2       0.0299     11100      5</w:t>
      </w:r>
    </w:p>
    <w:p>
      <w:pPr>
        <w:pStyle w:val="CodeBlock"/>
      </w:pPr>
      <w:r>
        <w:rPr>
          <w:sz w:val="18"/>
        </w:rPr>
        <w:t xml:space="preserve">      ы        2       0.0299    111010      6</w:t>
      </w:r>
    </w:p>
    <w:p>
      <w:pPr>
        <w:pStyle w:val="CodeBlock"/>
      </w:pPr>
      <w:r>
        <w:rPr>
          <w:sz w:val="18"/>
        </w:rPr>
        <w:t xml:space="preserve">       !        1       0.0149    111011      6</w:t>
      </w:r>
    </w:p>
    <w:p>
      <w:pPr>
        <w:pStyle w:val="CodeBlock"/>
      </w:pPr>
      <w:r>
        <w:rPr>
          <w:sz w:val="18"/>
        </w:rPr>
        <w:t xml:space="preserve">      Б        1       0.0149    111100      6</w:t>
      </w:r>
    </w:p>
    <w:p>
      <w:pPr>
        <w:pStyle w:val="CodeBlock"/>
      </w:pPr>
      <w:r>
        <w:rPr>
          <w:sz w:val="18"/>
        </w:rPr>
        <w:t xml:space="preserve">      Д        1       0.0149    111101      6</w:t>
      </w:r>
    </w:p>
    <w:p>
      <w:pPr>
        <w:pStyle w:val="CodeBlock"/>
      </w:pPr>
      <w:r>
        <w:rPr>
          <w:sz w:val="18"/>
        </w:rPr>
        <w:t xml:space="preserve">      Ц        1       0.0149    111110      6</w:t>
      </w:r>
    </w:p>
    <w:p>
      <w:pPr>
        <w:pStyle w:val="CodeBlock"/>
      </w:pPr>
      <w:r>
        <w:rPr>
          <w:sz w:val="18"/>
        </w:rPr>
        <w:t xml:space="preserve">      Э        1       0.0149   1111110      7</w:t>
      </w:r>
    </w:p>
    <w:p>
      <w:pPr>
        <w:pStyle w:val="CodeBlock"/>
      </w:pPr>
      <w:r>
        <w:rPr>
          <w:sz w:val="18"/>
        </w:rPr>
        <w:t xml:space="preserve">      п        1       0.0149   1111111      7</w:t>
      </w:r>
    </w:p>
    <w:p>
      <w:pPr>
        <w:pStyle w:val="Heading2"/>
      </w:pPr>
      <w:r>
        <w:t>5.4 Дерево кодов</w:t>
      </w:r>
    </w:p>
    <w:p>
      <w:r>
        <w:rPr>
          <w:b w:val="0"/>
          <w:i w:val="0"/>
        </w:rPr>
        <w:t>Процесс деления групп удобно изображать деревом: корень соответствует всему алфавиту, каждое деление порождает два поддерева (ветвь 0 и ветвь 1), листья соответствуют символам. Путь от корня к листу даёт код символа.</w:t>
      </w:r>
    </w:p>
    <w:p>
      <w:pPr>
        <w:pStyle w:val="CodeBlock"/>
      </w:pPr>
      <w:r>
        <w:rPr>
          <w:sz w:val="18"/>
        </w:rPr>
        <w:t xml:space="preserve">            весь алфавит (67)</w:t>
      </w:r>
    </w:p>
    <w:p>
      <w:pPr>
        <w:pStyle w:val="CodeBlock"/>
      </w:pPr>
      <w:r>
        <w:rPr>
          <w:sz w:val="18"/>
        </w:rPr>
        <w:t xml:space="preserve">            /                \</w:t>
      </w:r>
    </w:p>
    <w:p>
      <w:pPr>
        <w:pStyle w:val="CodeBlock"/>
      </w:pPr>
      <w:r>
        <w:rPr>
          <w:sz w:val="18"/>
        </w:rPr>
        <w:t xml:space="preserve">       0: {о,-,у,а,к,с}   1: {д,э,и,н,р,,,А,м,т,ы,!,Б,Д,Ц,Э,п,...}</w:t>
      </w:r>
    </w:p>
    <w:p>
      <w:pPr>
        <w:pStyle w:val="CodeBlock"/>
      </w:pPr>
      <w:r>
        <w:rPr>
          <w:sz w:val="18"/>
        </w:rPr>
        <w:t xml:space="preserve">       /        \              /              \</w:t>
      </w:r>
    </w:p>
    <w:p>
      <w:pPr>
        <w:pStyle w:val="CodeBlock"/>
      </w:pPr>
      <w:r>
        <w:rPr>
          <w:sz w:val="18"/>
        </w:rPr>
        <w:t xml:space="preserve">   0: {о,-}   1: {у,а,к,с}  ...              ...</w:t>
      </w:r>
    </w:p>
    <w:p>
      <w:pPr>
        <w:pStyle w:val="CodeBlock"/>
      </w:pPr>
      <w:r>
        <w:rPr>
          <w:sz w:val="18"/>
        </w:rPr>
        <w:t xml:space="preserve">   /    \      /   \</w:t>
      </w:r>
    </w:p>
    <w:p>
      <w:pPr>
        <w:pStyle w:val="CodeBlock"/>
      </w:pPr>
      <w:r>
        <w:rPr>
          <w:sz w:val="18"/>
        </w:rPr>
        <w:t xml:space="preserve"> 00: о  01: -  ...  ...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полные коды приведены в таблице выше, например:</w:t>
      </w:r>
    </w:p>
    <w:p>
      <w:pPr>
        <w:pStyle w:val="CodeBlock"/>
      </w:pPr>
      <w:r>
        <w:rPr>
          <w:sz w:val="18"/>
        </w:rPr>
        <w:t xml:space="preserve">  о    -&gt; 000        (самый частый символ, код длиной 3 бита)</w:t>
      </w:r>
    </w:p>
    <w:p>
      <w:pPr>
        <w:pStyle w:val="CodeBlock"/>
      </w:pPr>
      <w:r>
        <w:rPr>
          <w:sz w:val="18"/>
        </w:rPr>
        <w:t xml:space="preserve">  Э    -&gt; 1111110    (редкий символ, код длиной 7 бит)</w:t>
      </w:r>
    </w:p>
    <w:p>
      <w:pPr>
        <w:pStyle w:val="Heading2"/>
      </w:pPr>
      <w:r>
        <w:t>5.5 Результаты кодирования</w:t>
      </w:r>
    </w:p>
    <w:p>
      <w:pPr>
        <w:pStyle w:val="CodeBlock"/>
      </w:pPr>
      <w:r>
        <w:rPr>
          <w:sz w:val="18"/>
        </w:rPr>
        <w:t xml:space="preserve">  закодированный текст (288 бит):</w:t>
      </w:r>
    </w:p>
    <w:p>
      <w:pPr>
        <w:pStyle w:val="CodeBlock"/>
      </w:pPr>
      <w:r>
        <w:rPr>
          <w:sz w:val="18"/>
        </w:rPr>
        <w:t xml:space="preserve">  1101010000100000100110111011001010001011001110010111000111111101</w:t>
      </w:r>
    </w:p>
    <w:p>
      <w:pPr>
        <w:pStyle w:val="CodeBlock"/>
      </w:pPr>
      <w:r>
        <w:rPr>
          <w:sz w:val="18"/>
        </w:rPr>
        <w:t xml:space="preserve">  0000101111100111000111101101010110110111110100000011010101101101</w:t>
      </w:r>
    </w:p>
    <w:p>
      <w:pPr>
        <w:pStyle w:val="CodeBlock"/>
      </w:pPr>
      <w:r>
        <w:rPr>
          <w:sz w:val="18"/>
        </w:rPr>
        <w:t xml:space="preserve">  1111010001101010000101111000110000111000100001011111001110001111</w:t>
      </w:r>
    </w:p>
    <w:p>
      <w:pPr>
        <w:pStyle w:val="CodeBlock"/>
      </w:pPr>
      <w:r>
        <w:rPr>
          <w:sz w:val="18"/>
        </w:rPr>
        <w:t xml:space="preserve">  1101000011001010001001101110110010100000101001000010000010011011</w:t>
      </w:r>
    </w:p>
    <w:p>
      <w:pPr>
        <w:pStyle w:val="CodeBlock"/>
      </w:pPr>
      <w:r>
        <w:rPr>
          <w:sz w:val="18"/>
        </w:rPr>
        <w:t xml:space="preserve">  10110010111110011010111110111011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энтропия H = 4.2548 бит на символ</w:t>
      </w:r>
    </w:p>
    <w:p>
      <w:pPr>
        <w:pStyle w:val="CodeBlock"/>
      </w:pPr>
      <w:r>
        <w:rPr>
          <w:sz w:val="18"/>
        </w:rPr>
        <w:t xml:space="preserve">  средняя длина кода Lср = 4.2985 бит на символ</w:t>
      </w:r>
    </w:p>
    <w:p>
      <w:pPr>
        <w:pStyle w:val="CodeBlock"/>
      </w:pPr>
      <w:r>
        <w:rPr>
          <w:sz w:val="18"/>
        </w:rPr>
        <w:t xml:space="preserve">  избыточность кода L = 1 - H / Lср = 0.0102</w:t>
      </w:r>
    </w:p>
    <w:p>
      <w:pPr>
        <w:pStyle w:val="CodeBlock"/>
      </w:pPr>
      <w:r>
        <w:rPr>
          <w:sz w:val="18"/>
        </w:rPr>
        <w:t xml:space="preserve">  размер сжатого текста: 288 бит (36 байт)</w:t>
      </w:r>
    </w:p>
    <w:p>
      <w:pPr>
        <w:pStyle w:val="CodeBlock"/>
      </w:pPr>
      <w:r>
        <w:rPr>
          <w:sz w:val="18"/>
        </w:rPr>
        <w:t xml:space="preserve">  коэффициент сжатия относительно ASCII (8 бит): 1.861</w:t>
      </w:r>
    </w:p>
    <w:p>
      <w:pPr>
        <w:pStyle w:val="CodeBlock"/>
      </w:pPr>
      <w:r>
        <w:rPr>
          <w:sz w:val="18"/>
        </w:rPr>
        <w:t xml:space="preserve">  коэффициент сжатия относительно равномерного кода (5 бит): 1.163</w:t>
      </w:r>
    </w:p>
    <w:p>
      <w:pPr>
        <w:pStyle w:val="CodeBlock"/>
      </w:pPr>
      <w:r>
        <w:rPr>
          <w:sz w:val="18"/>
        </w:rPr>
        <w:t xml:space="preserve">  восстановленный текст совпадает с исходным: да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Расчёты: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энтропия текста H = 4,2548 бита на символ; это теоретический предел, ниже которого средняя длина кода опуститься не может;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длина равномерного кода символа алфавита H0 = 5 бит, размер текста равномерным кодом 335 бит, коэффициент сжатия относительно ASCII (8 бит на символ) равен 536 / 335 = 1,6;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средняя длина кода Шеннона-Фано Lср = 4,2985 бита на символ, размер сжатого текста 288 бит (36 байт);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избыточность кода L = 1 - H / Lср = 0,0102, то есть код Шеннона-Фано отстаёт от теоретического предела всего на один процент;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коэффициент сжатия относительно ASCII: 536 / 288 = 1,861; относительно равномерного пятибитного кода: 335 / 288 = 1,163.</w:t>
      </w:r>
    </w:p>
    <w:p>
      <w:pPr>
        <w:pStyle w:val="Heading2"/>
      </w:pPr>
      <w:r>
        <w:t>5.6 Сжатие текстового файла</w:t>
      </w:r>
    </w:p>
    <w:p>
      <w:pPr>
        <w:pStyle w:val="CodeBlock"/>
      </w:pPr>
      <w:r>
        <w:rPr>
          <w:sz w:val="18"/>
        </w:rPr>
        <w:t xml:space="preserve">  Сжатие текстового файла text_big.txt (Шеннон-Фано):</w:t>
      </w:r>
    </w:p>
    <w:p>
      <w:pPr>
        <w:pStyle w:val="CodeBlock"/>
      </w:pPr>
      <w:r>
        <w:rPr>
          <w:sz w:val="18"/>
        </w:rPr>
        <w:t xml:space="preserve">  символов в файле: 20400, алфавит 23 символов</w:t>
      </w:r>
    </w:p>
    <w:p>
      <w:pPr>
        <w:pStyle w:val="CodeBlock"/>
      </w:pPr>
      <w:r>
        <w:rPr>
          <w:sz w:val="18"/>
        </w:rPr>
        <w:t xml:space="preserve">  размер исходного файла: 36600 байт</w:t>
      </w:r>
    </w:p>
    <w:p>
      <w:pPr>
        <w:pStyle w:val="CodeBlock"/>
      </w:pPr>
      <w:r>
        <w:rPr>
          <w:sz w:val="18"/>
        </w:rPr>
        <w:t xml:space="preserve">  размер сжатого файла:   10988 байт (87900 бит)</w:t>
      </w:r>
    </w:p>
    <w:p>
      <w:pPr>
        <w:pStyle w:val="CodeBlock"/>
      </w:pPr>
      <w:r>
        <w:rPr>
          <w:sz w:val="18"/>
        </w:rPr>
        <w:t xml:space="preserve">  размер восстановленного файла: 36600 байт, совпадает с исходным: да</w:t>
      </w:r>
    </w:p>
    <w:p>
      <w:pPr>
        <w:pStyle w:val="CodeBlock"/>
      </w:pPr>
      <w:r>
        <w:rPr>
          <w:sz w:val="18"/>
        </w:rPr>
        <w:t xml:space="preserve">  средняя длина кода Lср = 4.3088 бит, энтропия H = 4.2623 бит</w:t>
      </w:r>
    </w:p>
    <w:p>
      <w:pPr>
        <w:pStyle w:val="CodeBlock"/>
      </w:pPr>
      <w:r>
        <w:rPr>
          <w:sz w:val="18"/>
        </w:rPr>
        <w:t xml:space="preserve">  избыточность L = 0.0108</w:t>
      </w:r>
    </w:p>
    <w:p>
      <w:pPr>
        <w:pStyle w:val="CodeBlock"/>
      </w:pPr>
      <w:r>
        <w:rPr>
          <w:sz w:val="18"/>
        </w:rPr>
        <w:t xml:space="preserve">  коэффициент сжатия K = 3.331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Восстановленный файл побайтово совпадает с исходным, что подтверждает обратимость кодирования. Коэффициент сжатия на файле выше, чем на коротком тексте, поскольку кириллические символы занимают в файле два байта (кодировка UTF-8), а кодируются в среднем 4,3 бита.</w:t>
      </w:r>
    </w:p>
    <w:p>
      <w:r>
        <w:rPr>
          <w:b w:val="0"/>
          <w:i w:val="0"/>
        </w:rPr>
        <w:t>Код функции сжатия файла:</w:t>
      </w:r>
    </w:p>
    <w:p>
      <w:pPr>
        <w:pStyle w:val="CodeBlock"/>
      </w:pPr>
      <w:r>
        <w:rPr>
          <w:sz w:val="18"/>
        </w:rPr>
        <w:t>void packFile(const string &amp;inName, const string &amp;outName, bool fano) {</w:t>
      </w:r>
    </w:p>
    <w:p>
      <w:pPr>
        <w:pStyle w:val="CodeBlock"/>
      </w:pPr>
      <w:r>
        <w:rPr>
          <w:sz w:val="18"/>
        </w:rPr>
        <w:t xml:space="preserve">    ifstream in(inName);</w:t>
      </w:r>
    </w:p>
    <w:p>
      <w:pPr>
        <w:pStyle w:val="CodeBlock"/>
      </w:pPr>
      <w:r>
        <w:rPr>
          <w:sz w:val="18"/>
        </w:rPr>
        <w:t xml:space="preserve">    string text((istreambuf_iterator&lt;char&gt;(in)), istreambuf_iterator&lt;char&gt;());</w:t>
      </w:r>
    </w:p>
    <w:p>
      <w:pPr>
        <w:pStyle w:val="CodeBlock"/>
      </w:pPr>
      <w:r>
        <w:rPr>
          <w:sz w:val="18"/>
        </w:rPr>
        <w:t xml:space="preserve">    if (text.empty()) { cout &lt;&lt; "  файл " &lt;&lt; inName &lt;&lt; " пуст\n"; return;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auto chars = toChars(text);</w:t>
      </w:r>
    </w:p>
    <w:p>
      <w:pPr>
        <w:pStyle w:val="CodeBlock"/>
      </w:pPr>
      <w:r>
        <w:rPr>
          <w:sz w:val="18"/>
        </w:rPr>
        <w:t xml:space="preserve">    map&lt;string,int&gt; freq;</w:t>
      </w:r>
    </w:p>
    <w:p>
      <w:pPr>
        <w:pStyle w:val="CodeBlock"/>
      </w:pPr>
      <w:r>
        <w:rPr>
          <w:sz w:val="18"/>
        </w:rPr>
        <w:t xml:space="preserve">    for (auto &amp;c : chars) freq[c]++;</w:t>
      </w:r>
    </w:p>
    <w:p>
      <w:pPr>
        <w:pStyle w:val="CodeBlock"/>
      </w:pPr>
      <w:r>
        <w:rPr>
          <w:sz w:val="18"/>
        </w:rPr>
        <w:t xml:space="preserve">    vector&lt;Sym&gt; a;</w:t>
      </w:r>
    </w:p>
    <w:p>
      <w:pPr>
        <w:pStyle w:val="CodeBlock"/>
      </w:pPr>
      <w:r>
        <w:rPr>
          <w:sz w:val="18"/>
        </w:rPr>
        <w:t xml:space="preserve">    for (auto &amp;[c, f] : freq) a.push_back({c, f, (double)f / chars.size(), ""});</w:t>
      </w:r>
    </w:p>
    <w:p>
      <w:pPr>
        <w:pStyle w:val="CodeBlock"/>
      </w:pPr>
      <w:r>
        <w:rPr>
          <w:sz w:val="18"/>
        </w:rPr>
        <w:t xml:space="preserve">    sort(a.begin(), a.end(), [](const Sym &amp;x, const Sym &amp;y) {</w:t>
      </w:r>
    </w:p>
    <w:p>
      <w:pPr>
        <w:pStyle w:val="CodeBlock"/>
      </w:pPr>
      <w:r>
        <w:rPr>
          <w:sz w:val="18"/>
        </w:rPr>
        <w:t xml:space="preserve">        if (x.freq != y.freq) return x.freq &gt; y.freq;</w:t>
      </w:r>
    </w:p>
    <w:p>
      <w:pPr>
        <w:pStyle w:val="CodeBlock"/>
      </w:pPr>
      <w:r>
        <w:rPr>
          <w:sz w:val="18"/>
        </w:rPr>
        <w:t xml:space="preserve">        return x.ch &lt; y.ch;</w:t>
      </w:r>
    </w:p>
    <w:p>
      <w:pPr>
        <w:pStyle w:val="CodeBlock"/>
      </w:pPr>
      <w:r>
        <w:rPr>
          <w:sz w:val="18"/>
        </w:rPr>
        <w:t xml:space="preserve">    });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map&lt;string,string&gt; codes;</w:t>
      </w:r>
    </w:p>
    <w:p>
      <w:pPr>
        <w:pStyle w:val="CodeBlock"/>
      </w:pPr>
      <w:r>
        <w:rPr>
          <w:sz w:val="18"/>
        </w:rPr>
        <w:t xml:space="preserve">    if (fano) {</w:t>
      </w:r>
    </w:p>
    <w:p>
      <w:pPr>
        <w:pStyle w:val="CodeBlock"/>
      </w:pPr>
      <w:r>
        <w:rPr>
          <w:sz w:val="18"/>
        </w:rPr>
        <w:t xml:space="preserve">        shannonFano(a, 0, (int)a.size() - 1);</w:t>
      </w:r>
    </w:p>
    <w:p>
      <w:pPr>
        <w:pStyle w:val="CodeBlock"/>
      </w:pPr>
      <w:r>
        <w:rPr>
          <w:sz w:val="18"/>
        </w:rPr>
        <w:t xml:space="preserve">        for (auto &amp;sy : a) codes[sy.ch] = sy.code;</w:t>
      </w:r>
    </w:p>
    <w:p>
      <w:pPr>
        <w:pStyle w:val="CodeBlock"/>
      </w:pPr>
      <w:r>
        <w:rPr>
          <w:sz w:val="18"/>
        </w:rPr>
        <w:t xml:space="preserve">    } else {</w:t>
      </w:r>
    </w:p>
    <w:p>
      <w:pPr>
        <w:pStyle w:val="CodeBlock"/>
      </w:pPr>
      <w:r>
        <w:rPr>
          <w:sz w:val="18"/>
        </w:rPr>
        <w:t xml:space="preserve">        auto cmp = [](HNode *x, HNode *y) {</w:t>
      </w:r>
    </w:p>
    <w:p>
      <w:pPr>
        <w:pStyle w:val="CodeBlock"/>
      </w:pPr>
      <w:r>
        <w:rPr>
          <w:sz w:val="18"/>
        </w:rPr>
        <w:t xml:space="preserve">            if (x-&gt;freq != y-&gt;freq) return x-&gt;freq &gt; y-&gt;freq;</w:t>
      </w:r>
    </w:p>
    <w:p>
      <w:pPr>
        <w:pStyle w:val="CodeBlock"/>
      </w:pPr>
      <w:r>
        <w:rPr>
          <w:sz w:val="18"/>
        </w:rPr>
        <w:t xml:space="preserve">            return x-&gt;ch &gt; y-&gt;ch;</w:t>
      </w:r>
    </w:p>
    <w:p>
      <w:pPr>
        <w:pStyle w:val="CodeBlock"/>
      </w:pPr>
      <w:r>
        <w:rPr>
          <w:sz w:val="18"/>
        </w:rPr>
        <w:t xml:space="preserve">        };</w:t>
      </w:r>
    </w:p>
    <w:p>
      <w:pPr>
        <w:pStyle w:val="CodeBlock"/>
      </w:pPr>
      <w:r>
        <w:rPr>
          <w:sz w:val="18"/>
        </w:rPr>
        <w:t xml:space="preserve">        priority_queue&lt;HNode*, vector&lt;HNode*&gt;, decltype(cmp)&gt; pq(cmp);</w:t>
      </w:r>
    </w:p>
    <w:p>
      <w:pPr>
        <w:pStyle w:val="CodeBlock"/>
      </w:pPr>
      <w:r>
        <w:rPr>
          <w:sz w:val="18"/>
        </w:rPr>
        <w:t xml:space="preserve">        for (auto &amp;sy : a) pq.push(new HNode(sy.freq, sy.ch));</w:t>
      </w:r>
    </w:p>
    <w:p>
      <w:pPr>
        <w:pStyle w:val="CodeBlock"/>
      </w:pPr>
      <w:r>
        <w:rPr>
          <w:sz w:val="18"/>
        </w:rPr>
        <w:t xml:space="preserve">        while (pq.size() &gt; 1) {</w:t>
      </w:r>
    </w:p>
    <w:p>
      <w:pPr>
        <w:pStyle w:val="CodeBlock"/>
      </w:pPr>
      <w:r>
        <w:rPr>
          <w:sz w:val="18"/>
        </w:rPr>
        <w:t xml:space="preserve">            HNode *x = pq.top(); pq.pop();</w:t>
      </w:r>
    </w:p>
    <w:p>
      <w:pPr>
        <w:pStyle w:val="CodeBlock"/>
      </w:pPr>
      <w:r>
        <w:rPr>
          <w:sz w:val="18"/>
        </w:rPr>
        <w:t xml:space="preserve">            HNode *y = pq.top(); pq.pop();</w:t>
      </w:r>
    </w:p>
    <w:p>
      <w:pPr>
        <w:pStyle w:val="CodeBlock"/>
      </w:pPr>
      <w:r>
        <w:rPr>
          <w:sz w:val="18"/>
        </w:rPr>
        <w:t xml:space="preserve">            pq.push(new HNode(x, y));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huffCodes(pq.top(), "", codes);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string bits;</w:t>
      </w:r>
    </w:p>
    <w:p>
      <w:pPr>
        <w:pStyle w:val="CodeBlock"/>
      </w:pPr>
      <w:r>
        <w:rPr>
          <w:sz w:val="18"/>
        </w:rPr>
        <w:t xml:space="preserve">    for (auto &amp;c : chars) bits += codes[c];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упаковка битовой строки в байты</w:t>
      </w:r>
    </w:p>
    <w:p>
      <w:pPr>
        <w:pStyle w:val="CodeBlock"/>
      </w:pPr>
      <w:r>
        <w:rPr>
          <w:sz w:val="18"/>
        </w:rPr>
        <w:t xml:space="preserve">    string packed;</w:t>
      </w:r>
    </w:p>
    <w:p>
      <w:pPr>
        <w:pStyle w:val="CodeBlock"/>
      </w:pPr>
      <w:r>
        <w:rPr>
          <w:sz w:val="18"/>
        </w:rPr>
        <w:t xml:space="preserve">    for (size_t i = 0; i &lt; bits.size(); i += 8) {</w:t>
      </w:r>
    </w:p>
    <w:p>
      <w:pPr>
        <w:pStyle w:val="CodeBlock"/>
      </w:pPr>
      <w:r>
        <w:rPr>
          <w:sz w:val="18"/>
        </w:rPr>
        <w:t xml:space="preserve">        unsigned char b = 0;</w:t>
      </w:r>
    </w:p>
    <w:p>
      <w:pPr>
        <w:pStyle w:val="CodeBlock"/>
      </w:pPr>
      <w:r>
        <w:rPr>
          <w:sz w:val="18"/>
        </w:rPr>
        <w:t xml:space="preserve">        for (int k = 0; k &lt; 8 &amp;&amp; i + k &lt; bits.size(); k++)</w:t>
      </w:r>
    </w:p>
    <w:p>
      <w:pPr>
        <w:pStyle w:val="CodeBlock"/>
      </w:pPr>
      <w:r>
        <w:rPr>
          <w:sz w:val="18"/>
        </w:rPr>
        <w:t xml:space="preserve">            if (bits[i + k] == '1') b |= (unsigned char)(1 &lt;&lt; (7 - k));</w:t>
      </w:r>
    </w:p>
    <w:p>
      <w:pPr>
        <w:pStyle w:val="CodeBlock"/>
      </w:pPr>
      <w:r>
        <w:rPr>
          <w:sz w:val="18"/>
        </w:rPr>
        <w:t xml:space="preserve">        packed += (char)b;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ofstream(outName, ios::binary).write(packed.data(), (long)packed.size());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восстановление</w:t>
      </w:r>
    </w:p>
    <w:p>
      <w:pPr>
        <w:pStyle w:val="CodeBlock"/>
      </w:pPr>
      <w:r>
        <w:rPr>
          <w:sz w:val="18"/>
        </w:rPr>
        <w:t xml:space="preserve">    map&lt;string,string&gt; rev;</w:t>
      </w:r>
    </w:p>
    <w:p>
      <w:pPr>
        <w:pStyle w:val="CodeBlock"/>
      </w:pPr>
      <w:r>
        <w:rPr>
          <w:sz w:val="18"/>
        </w:rPr>
        <w:t xml:space="preserve">    for (auto &amp;[c, code] : codes) rev[code] = c;</w:t>
      </w:r>
    </w:p>
    <w:p>
      <w:pPr>
        <w:pStyle w:val="CodeBlock"/>
      </w:pPr>
      <w:r>
        <w:rPr>
          <w:sz w:val="18"/>
        </w:rPr>
        <w:t xml:space="preserve">    string cur, back;</w:t>
      </w:r>
    </w:p>
    <w:p>
      <w:pPr>
        <w:pStyle w:val="CodeBlock"/>
      </w:pPr>
      <w:r>
        <w:rPr>
          <w:sz w:val="18"/>
        </w:rPr>
        <w:t xml:space="preserve">    for (char b : bits) {</w:t>
      </w:r>
    </w:p>
    <w:p>
      <w:pPr>
        <w:pStyle w:val="CodeBlock"/>
      </w:pPr>
      <w:r>
        <w:rPr>
          <w:sz w:val="18"/>
        </w:rPr>
        <w:t xml:space="preserve">        cur += b;</w:t>
      </w:r>
    </w:p>
    <w:p>
      <w:pPr>
        <w:pStyle w:val="CodeBlock"/>
      </w:pPr>
      <w:r>
        <w:rPr>
          <w:sz w:val="18"/>
        </w:rPr>
        <w:t xml:space="preserve">        if (rev.count(cur)) { back += rev[cur]; cur.clear();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ofstream(inName + ".back") &lt;&lt; back;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double lavg = (double)bits.size() / chars.size();</w:t>
      </w:r>
    </w:p>
    <w:p>
      <w:pPr>
        <w:pStyle w:val="CodeBlock"/>
      </w:pPr>
      <w:r>
        <w:rPr>
          <w:sz w:val="18"/>
        </w:rPr>
        <w:t xml:space="preserve">    double H = 0;</w:t>
      </w:r>
    </w:p>
    <w:p>
      <w:pPr>
        <w:pStyle w:val="CodeBlock"/>
      </w:pPr>
      <w:r>
        <w:rPr>
          <w:sz w:val="18"/>
        </w:rPr>
        <w:t xml:space="preserve">    for (auto &amp;sy : a) H -= sy.p * log2(sy.p);</w:t>
      </w:r>
    </w:p>
    <w:p>
      <w:pPr>
        <w:pStyle w:val="CodeBlock"/>
      </w:pPr>
      <w:r>
        <w:rPr>
          <w:sz w:val="18"/>
        </w:rPr>
        <w:t xml:space="preserve">    cout &lt;&lt; "\n  Сжатие текстового файла " &lt;&lt; inName &lt;&lt; " ("</w:t>
      </w:r>
    </w:p>
    <w:p>
      <w:pPr>
        <w:pStyle w:val="CodeBlock"/>
      </w:pPr>
      <w:r>
        <w:rPr>
          <w:sz w:val="18"/>
        </w:rPr>
        <w:t xml:space="preserve">         &lt;&lt; (fano ? "Шеннон-Фано" : "Хаффман") &lt;&lt; "):\n"</w:t>
      </w:r>
    </w:p>
    <w:p>
      <w:pPr>
        <w:pStyle w:val="CodeBlock"/>
      </w:pPr>
      <w:r>
        <w:rPr>
          <w:sz w:val="18"/>
        </w:rPr>
        <w:t xml:space="preserve">         &lt;&lt; "  символов в файле: " &lt;&lt; chars.size() &lt;&lt; ", алфавит "</w:t>
      </w:r>
    </w:p>
    <w:p>
      <w:pPr>
        <w:pStyle w:val="CodeBlock"/>
      </w:pPr>
      <w:r>
        <w:rPr>
          <w:sz w:val="18"/>
        </w:rPr>
        <w:t xml:space="preserve">         &lt;&lt; a.size() &lt;&lt; " символов\n"</w:t>
      </w:r>
    </w:p>
    <w:p>
      <w:pPr>
        <w:pStyle w:val="CodeBlock"/>
      </w:pPr>
      <w:r>
        <w:rPr>
          <w:sz w:val="18"/>
        </w:rPr>
        <w:t xml:space="preserve">         &lt;&lt; "  размер исходного файла: " &lt;&lt; text.size() &lt;&lt; " байт\n"</w:t>
      </w:r>
    </w:p>
    <w:p>
      <w:pPr>
        <w:pStyle w:val="CodeBlock"/>
      </w:pPr>
      <w:r>
        <w:rPr>
          <w:sz w:val="18"/>
        </w:rPr>
        <w:t xml:space="preserve">         &lt;&lt; "  размер сжатого файла:   " &lt;&lt; packed.size() &lt;&lt; " байт ("</w:t>
      </w:r>
    </w:p>
    <w:p>
      <w:pPr>
        <w:pStyle w:val="CodeBlock"/>
      </w:pPr>
      <w:r>
        <w:rPr>
          <w:sz w:val="18"/>
        </w:rPr>
        <w:t xml:space="preserve">         &lt;&lt; bits.size() &lt;&lt; " бит)\n"</w:t>
      </w:r>
    </w:p>
    <w:p>
      <w:pPr>
        <w:pStyle w:val="CodeBlock"/>
      </w:pPr>
      <w:r>
        <w:rPr>
          <w:sz w:val="18"/>
        </w:rPr>
        <w:t xml:space="preserve">         &lt;&lt; "  размер восстановленного файла: " &lt;&lt; back.size() &lt;&lt; " байт, "</w:t>
      </w:r>
    </w:p>
    <w:p>
      <w:pPr>
        <w:pStyle w:val="CodeBlock"/>
      </w:pPr>
      <w:r>
        <w:rPr>
          <w:sz w:val="18"/>
        </w:rPr>
        <w:t xml:space="preserve">         &lt;&lt; "совпадает с исходным: " &lt;&lt; (back == text ? "да" : "нет") &lt;&lt; "\n"</w:t>
      </w:r>
    </w:p>
    <w:p>
      <w:pPr>
        <w:pStyle w:val="CodeBlock"/>
      </w:pPr>
      <w:r>
        <w:rPr>
          <w:sz w:val="18"/>
        </w:rPr>
        <w:t xml:space="preserve">         &lt;&lt; "  средняя длина кода Lср = " &lt;&lt; fixed &lt;&lt; setprecision(4) &lt;&lt; lavg</w:t>
      </w:r>
    </w:p>
    <w:p>
      <w:pPr>
        <w:pStyle w:val="CodeBlock"/>
      </w:pPr>
      <w:r>
        <w:rPr>
          <w:sz w:val="18"/>
        </w:rPr>
        <w:t xml:space="preserve">         &lt;&lt; " бит, энтропия H = " &lt;&lt; H &lt;&lt; " бит\n"</w:t>
      </w:r>
    </w:p>
    <w:p>
      <w:pPr>
        <w:pStyle w:val="CodeBlock"/>
      </w:pPr>
      <w:r>
        <w:rPr>
          <w:sz w:val="18"/>
        </w:rPr>
        <w:t xml:space="preserve">         &lt;&lt; "  избыточность L = " &lt;&lt; setprecision(4) &lt;&lt; (1 - H / lavg) &lt;&lt; "\n"</w:t>
      </w:r>
    </w:p>
    <w:p>
      <w:pPr>
        <w:pStyle w:val="CodeBlock"/>
      </w:pPr>
      <w:r>
        <w:rPr>
          <w:sz w:val="18"/>
        </w:rPr>
        <w:t xml:space="preserve">         &lt;&lt; "  коэффициент сжатия K = " &lt;&lt; setprecision(3)</w:t>
      </w:r>
    </w:p>
    <w:p>
      <w:pPr>
        <w:pStyle w:val="CodeBlock"/>
      </w:pPr>
      <w:r>
        <w:rPr>
          <w:sz w:val="18"/>
        </w:rPr>
        <w:t xml:space="preserve">         &lt;&lt; (double)text.size() / packed.size() &lt;&lt; "\n";</w:t>
      </w:r>
    </w:p>
    <w:p>
      <w:pPr>
        <w:pStyle w:val="CodeBlock"/>
      </w:pPr>
      <w:r>
        <w:rPr>
          <w:sz w:val="18"/>
        </w:rPr>
        <w:t>}</w:t>
      </w:r>
    </w:p>
    <w:p>
      <w:r>
        <w:br w:type="page"/>
      </w:r>
    </w:p>
    <w:p>
      <w:pPr>
        <w:pStyle w:val="Heading1"/>
      </w:pPr>
      <w:r>
        <w:t>6 Отчёт по заданию 6. Метод Хаффмана</w:t>
      </w:r>
    </w:p>
    <w:p>
      <w:pPr>
        <w:pStyle w:val="Heading2"/>
      </w:pPr>
      <w:r>
        <w:t>6.1 Исходные данные</w:t>
      </w:r>
    </w:p>
    <w:p>
      <w:r>
        <w:rPr>
          <w:b w:val="0"/>
          <w:i w:val="0"/>
        </w:rPr>
        <w:t>Исходный текст: Мирзоян Ашот Оганесович. Длина текста 23 символа, размер в однобайтовой кодировке 23 байта, или 184 бита. Алфавит состоит из 18 различных символов, длина равномерного кода H0 = ⌈log₂ 18⌉ = 5 бит, размер текста равномерным кодом 115 бит.</w:t>
      </w:r>
    </w:p>
    <w:p>
      <w:pPr>
        <w:pStyle w:val="Heading2"/>
      </w:pPr>
      <w:r>
        <w:t>6.2 Алгоритм формирования префиксного кода</w:t>
      </w:r>
    </w:p>
    <w:p>
      <w:r>
        <w:rPr>
          <w:b w:val="0"/>
          <w:i w:val="0"/>
        </w:rPr>
        <w:t>Метод Хаффмана строит дерево снизу вверх. Каждому символу сопоставляется узел с его частотой. На каждом шаге два узла с наименьшими частотами объединяются в новый узел, частота которого равна сумме частот, и он возвращается в общий набор. Процесс повторяется, пока не останется один узел - корень дерева. Код символа определяется путём от корня к листу: переход в левое поддерево даёт 0, в правое 1.</w:t>
      </w:r>
    </w:p>
    <w:p>
      <w:r>
        <w:rPr>
          <w:b w:val="0"/>
          <w:i w:val="0"/>
        </w:rPr>
        <w:t>В отличие от метода Шеннона-Фано, который делит алфавит сверху вниз и не всегда находит оптимальное деление, код Хаффмана доказуемо оптимален среди префиксных кодов: он даёт наименьшую возможную среднюю длину при заданных частотах.</w:t>
      </w:r>
    </w:p>
    <w:p>
      <w:pPr>
        <w:pStyle w:val="CodeBlock"/>
      </w:pPr>
      <w:r>
        <w:rPr>
          <w:sz w:val="18"/>
        </w:rPr>
        <w:t>void huffCodes(HNode *p, string cur, map&lt;string,string&gt; &amp;out) {</w:t>
      </w:r>
    </w:p>
    <w:p>
      <w:pPr>
        <w:pStyle w:val="CodeBlock"/>
      </w:pPr>
      <w:r>
        <w:rPr>
          <w:sz w:val="18"/>
        </w:rPr>
        <w:t xml:space="preserve">    if (!p) return;</w:t>
      </w:r>
    </w:p>
    <w:p>
      <w:pPr>
        <w:pStyle w:val="CodeBlock"/>
      </w:pPr>
      <w:r>
        <w:rPr>
          <w:sz w:val="18"/>
        </w:rPr>
        <w:t xml:space="preserve">    if (!p-&gt;left &amp;&amp; !p-&gt;right) { out[p-&gt;ch] = cur.empty() ? "0" : cur; return; }</w:t>
      </w:r>
    </w:p>
    <w:p>
      <w:pPr>
        <w:pStyle w:val="CodeBlock"/>
      </w:pPr>
      <w:r>
        <w:rPr>
          <w:sz w:val="18"/>
        </w:rPr>
        <w:t xml:space="preserve">    huffCodes(p-&gt;left, cur + "0", out);</w:t>
      </w:r>
    </w:p>
    <w:p>
      <w:pPr>
        <w:pStyle w:val="CodeBlock"/>
      </w:pPr>
      <w:r>
        <w:rPr>
          <w:sz w:val="18"/>
        </w:rPr>
        <w:t xml:space="preserve">    huffCodes(p-&gt;right, cur + "1", out);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6.3 Процесс объединения узлов и таблица кодов</w:t>
      </w:r>
    </w:p>
    <w:p>
      <w:pPr>
        <w:pStyle w:val="CodeBlock"/>
      </w:pPr>
      <w:r>
        <w:rPr>
          <w:sz w:val="18"/>
        </w:rPr>
        <w:t xml:space="preserve">  процесс объединения узлов:</w:t>
      </w:r>
    </w:p>
    <w:p>
      <w:pPr>
        <w:pStyle w:val="CodeBlock"/>
      </w:pPr>
      <w:r>
        <w:rPr>
          <w:sz w:val="18"/>
        </w:rPr>
        <w:t xml:space="preserve">  объединяются А(1) и М(1) -&gt; узел(2)</w:t>
      </w:r>
    </w:p>
    <w:p>
      <w:pPr>
        <w:pStyle w:val="CodeBlock"/>
      </w:pPr>
      <w:r>
        <w:rPr>
          <w:sz w:val="18"/>
        </w:rPr>
        <w:t xml:space="preserve">  объединяются О(1) и а(1) -&gt; узел(2)</w:t>
      </w:r>
    </w:p>
    <w:p>
      <w:pPr>
        <w:pStyle w:val="CodeBlock"/>
      </w:pPr>
      <w:r>
        <w:rPr>
          <w:sz w:val="18"/>
        </w:rPr>
        <w:t xml:space="preserve">  объединяются в(1) и г(1) -&gt; узел(2)</w:t>
      </w:r>
    </w:p>
    <w:p>
      <w:pPr>
        <w:pStyle w:val="CodeBlock"/>
      </w:pPr>
      <w:r>
        <w:rPr>
          <w:sz w:val="18"/>
        </w:rPr>
        <w:t xml:space="preserve">  объединяются е(1) и з(1) -&gt; узел(2)</w:t>
      </w:r>
    </w:p>
    <w:p>
      <w:pPr>
        <w:pStyle w:val="CodeBlock"/>
      </w:pPr>
      <w:r>
        <w:rPr>
          <w:sz w:val="18"/>
        </w:rPr>
        <w:t xml:space="preserve">  объединяются р(1) и с(1) -&gt; узел(2)</w:t>
      </w:r>
    </w:p>
    <w:p>
      <w:pPr>
        <w:pStyle w:val="CodeBlock"/>
      </w:pPr>
      <w:r>
        <w:rPr>
          <w:sz w:val="18"/>
        </w:rPr>
        <w:t xml:space="preserve">  объединяются т(1) и ч(1) -&gt; узел(2)</w:t>
      </w:r>
    </w:p>
    <w:p>
      <w:pPr>
        <w:pStyle w:val="CodeBlock"/>
      </w:pPr>
      <w:r>
        <w:rPr>
          <w:sz w:val="18"/>
        </w:rPr>
        <w:t xml:space="preserve">  объединяются ш(1) и я(1) -&gt; узел(2)</w:t>
      </w:r>
    </w:p>
    <w:p>
      <w:pPr>
        <w:pStyle w:val="CodeBlock"/>
      </w:pPr>
      <w:r>
        <w:rPr>
          <w:sz w:val="18"/>
        </w:rPr>
        <w:t xml:space="preserve">  объединяются узел(2) и узел(2) -&gt; узел(4)</w:t>
      </w:r>
    </w:p>
    <w:p>
      <w:pPr>
        <w:pStyle w:val="CodeBlock"/>
      </w:pPr>
      <w:r>
        <w:rPr>
          <w:sz w:val="18"/>
        </w:rPr>
        <w:t xml:space="preserve">  объединяются узел(2) и узел(2) -&gt; узел(4)</w:t>
      </w:r>
    </w:p>
    <w:p>
      <w:pPr>
        <w:pStyle w:val="CodeBlock"/>
      </w:pPr>
      <w:r>
        <w:rPr>
          <w:sz w:val="18"/>
        </w:rPr>
        <w:t xml:space="preserve">  объединяются узел(2) и узел(2) -&gt; узел(4)</w:t>
      </w:r>
    </w:p>
    <w:p>
      <w:pPr>
        <w:pStyle w:val="CodeBlock"/>
      </w:pPr>
      <w:r>
        <w:rPr>
          <w:sz w:val="18"/>
        </w:rPr>
        <w:t xml:space="preserve">  объединяются узел(2) и  (2) -&gt; узел(4)</w:t>
      </w:r>
    </w:p>
    <w:p>
      <w:pPr>
        <w:pStyle w:val="CodeBlock"/>
      </w:pPr>
      <w:r>
        <w:rPr>
          <w:sz w:val="18"/>
        </w:rPr>
        <w:t xml:space="preserve">  объединяются и(2) и н(2) -&gt; узел(4)</w:t>
      </w:r>
    </w:p>
    <w:p>
      <w:pPr>
        <w:pStyle w:val="CodeBlock"/>
      </w:pPr>
      <w:r>
        <w:rPr>
          <w:sz w:val="18"/>
        </w:rPr>
        <w:t xml:space="preserve">  объединяются о(3) и узел(4) -&gt; узел(7)</w:t>
      </w:r>
    </w:p>
    <w:p>
      <w:pPr>
        <w:pStyle w:val="CodeBlock"/>
      </w:pPr>
      <w:r>
        <w:rPr>
          <w:sz w:val="18"/>
        </w:rPr>
        <w:t xml:space="preserve">  объединяются узел(4) и узел(4) -&gt; узел(8)</w:t>
      </w:r>
    </w:p>
    <w:p>
      <w:pPr>
        <w:pStyle w:val="CodeBlock"/>
      </w:pPr>
      <w:r>
        <w:rPr>
          <w:sz w:val="18"/>
        </w:rPr>
        <w:t xml:space="preserve">  объединяются узел(4) и узел(4) -&gt; узел(8)</w:t>
      </w:r>
    </w:p>
    <w:p>
      <w:pPr>
        <w:pStyle w:val="CodeBlock"/>
      </w:pPr>
      <w:r>
        <w:rPr>
          <w:sz w:val="18"/>
        </w:rPr>
        <w:t xml:space="preserve">  объединяются узел(7) и узел(8) -&gt; узел(15)</w:t>
      </w:r>
    </w:p>
    <w:p>
      <w:pPr>
        <w:pStyle w:val="CodeBlock"/>
      </w:pPr>
      <w:r>
        <w:rPr>
          <w:sz w:val="18"/>
        </w:rPr>
        <w:t xml:space="preserve">  объединяются узел(8) и узел(15) -&gt; узел(23)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символ  частота  вероятность   код   длина</w:t>
      </w:r>
    </w:p>
    <w:p>
      <w:pPr>
        <w:pStyle w:val="CodeBlock"/>
      </w:pPr>
      <w:r>
        <w:rPr>
          <w:sz w:val="18"/>
        </w:rPr>
        <w:t xml:space="preserve">      о        3       0.1304       100      3</w:t>
      </w:r>
    </w:p>
    <w:p>
      <w:pPr>
        <w:pStyle w:val="CodeBlock"/>
      </w:pPr>
      <w:r>
        <w:rPr>
          <w:sz w:val="18"/>
        </w:rPr>
        <w:t xml:space="preserve">                2       0.0870      1101      4</w:t>
      </w:r>
    </w:p>
    <w:p>
      <w:pPr>
        <w:pStyle w:val="CodeBlock"/>
      </w:pPr>
      <w:r>
        <w:rPr>
          <w:sz w:val="18"/>
        </w:rPr>
        <w:t xml:space="preserve">      и        2       0.0870      1110      4</w:t>
      </w:r>
    </w:p>
    <w:p>
      <w:pPr>
        <w:pStyle w:val="CodeBlock"/>
      </w:pPr>
      <w:r>
        <w:rPr>
          <w:sz w:val="18"/>
        </w:rPr>
        <w:t xml:space="preserve">      н        2       0.0870      1111      4</w:t>
      </w:r>
    </w:p>
    <w:p>
      <w:pPr>
        <w:pStyle w:val="CodeBlock"/>
      </w:pPr>
      <w:r>
        <w:rPr>
          <w:sz w:val="18"/>
        </w:rPr>
        <w:t xml:space="preserve">      А        1       0.0435      0100      4</w:t>
      </w:r>
    </w:p>
    <w:p>
      <w:pPr>
        <w:pStyle w:val="CodeBlock"/>
      </w:pPr>
      <w:r>
        <w:rPr>
          <w:sz w:val="18"/>
        </w:rPr>
        <w:t xml:space="preserve">      М        1       0.0435      0101      4</w:t>
      </w:r>
    </w:p>
    <w:p>
      <w:pPr>
        <w:pStyle w:val="CodeBlock"/>
      </w:pPr>
      <w:r>
        <w:rPr>
          <w:sz w:val="18"/>
        </w:rPr>
        <w:t xml:space="preserve">      О        1       0.0435      0000      4</w:t>
      </w:r>
    </w:p>
    <w:p>
      <w:pPr>
        <w:pStyle w:val="CodeBlock"/>
      </w:pPr>
      <w:r>
        <w:rPr>
          <w:sz w:val="18"/>
        </w:rPr>
        <w:t xml:space="preserve">      а        1       0.0435      0001      4</w:t>
      </w:r>
    </w:p>
    <w:p>
      <w:pPr>
        <w:pStyle w:val="CodeBlock"/>
      </w:pPr>
      <w:r>
        <w:rPr>
          <w:sz w:val="18"/>
        </w:rPr>
        <w:t xml:space="preserve">      в        1       0.0435     10100      5</w:t>
      </w:r>
    </w:p>
    <w:p>
      <w:pPr>
        <w:pStyle w:val="CodeBlock"/>
      </w:pPr>
      <w:r>
        <w:rPr>
          <w:sz w:val="18"/>
        </w:rPr>
        <w:t xml:space="preserve">      г        1       0.0435     10101      5</w:t>
      </w:r>
    </w:p>
    <w:p>
      <w:pPr>
        <w:pStyle w:val="CodeBlock"/>
      </w:pPr>
      <w:r>
        <w:rPr>
          <w:sz w:val="18"/>
        </w:rPr>
        <w:t xml:space="preserve">      е        1       0.0435     11000      5</w:t>
      </w:r>
    </w:p>
    <w:p>
      <w:pPr>
        <w:pStyle w:val="CodeBlock"/>
      </w:pPr>
      <w:r>
        <w:rPr>
          <w:sz w:val="18"/>
        </w:rPr>
        <w:t xml:space="preserve">      з        1       0.0435     11001      5</w:t>
      </w:r>
    </w:p>
    <w:p>
      <w:pPr>
        <w:pStyle w:val="CodeBlock"/>
      </w:pPr>
      <w:r>
        <w:rPr>
          <w:sz w:val="18"/>
        </w:rPr>
        <w:t xml:space="preserve">      р        1       0.0435      0110      4</w:t>
      </w:r>
    </w:p>
    <w:p>
      <w:pPr>
        <w:pStyle w:val="CodeBlock"/>
      </w:pPr>
      <w:r>
        <w:rPr>
          <w:sz w:val="18"/>
        </w:rPr>
        <w:t xml:space="preserve">      с        1       0.0435      0111      4</w:t>
      </w:r>
    </w:p>
    <w:p>
      <w:pPr>
        <w:pStyle w:val="CodeBlock"/>
      </w:pPr>
      <w:r>
        <w:rPr>
          <w:sz w:val="18"/>
        </w:rPr>
        <w:t xml:space="preserve">      т        1       0.0435     10110      5</w:t>
      </w:r>
    </w:p>
    <w:p>
      <w:pPr>
        <w:pStyle w:val="CodeBlock"/>
      </w:pPr>
      <w:r>
        <w:rPr>
          <w:sz w:val="18"/>
        </w:rPr>
        <w:t xml:space="preserve">      ч        1       0.0435     10111      5</w:t>
      </w:r>
    </w:p>
    <w:p>
      <w:pPr>
        <w:pStyle w:val="CodeBlock"/>
      </w:pPr>
      <w:r>
        <w:rPr>
          <w:sz w:val="18"/>
        </w:rPr>
        <w:t xml:space="preserve">      ш        1       0.0435      0010      4</w:t>
      </w:r>
    </w:p>
    <w:p>
      <w:pPr>
        <w:pStyle w:val="CodeBlock"/>
      </w:pPr>
      <w:r>
        <w:rPr>
          <w:sz w:val="18"/>
        </w:rPr>
        <w:t xml:space="preserve">      я        1       0.0435      0011      4</w:t>
      </w:r>
    </w:p>
    <w:p>
      <w:pPr>
        <w:pStyle w:val="Heading2"/>
      </w:pPr>
      <w:r>
        <w:t>6.4 Префиксное дерево Хаффмана</w:t>
      </w:r>
    </w:p>
    <w:p>
      <w:r>
        <w:rPr>
          <w:b w:val="0"/>
          <w:i w:val="0"/>
        </w:rPr>
        <w:t>Дерево выведено программой повёрнутым на правый бок: сначала правое поддерево, затем узел, затем левое. В круглых скобках указаны частоты внутренних узлов.</w:t>
      </w:r>
    </w:p>
    <w:p>
      <w:pPr>
        <w:pStyle w:val="CodeBlock"/>
      </w:pPr>
      <w:r>
        <w:rPr>
          <w:sz w:val="18"/>
        </w:rPr>
        <w:t xml:space="preserve">  дерево кодов (слева направо от корня, в скобках частоты):</w:t>
      </w:r>
    </w:p>
    <w:p>
      <w:pPr>
        <w:pStyle w:val="CodeBlock"/>
      </w:pPr>
      <w:r>
        <w:rPr>
          <w:sz w:val="18"/>
        </w:rPr>
        <w:t xml:space="preserve">                  /-- н 2</w:t>
      </w:r>
    </w:p>
    <w:p>
      <w:pPr>
        <w:pStyle w:val="CodeBlock"/>
      </w:pPr>
      <w:r>
        <w:rPr>
          <w:sz w:val="18"/>
        </w:rPr>
        <w:t xml:space="preserve">              /-- (4)</w:t>
      </w:r>
    </w:p>
    <w:p>
      <w:pPr>
        <w:pStyle w:val="CodeBlock"/>
      </w:pPr>
      <w:r>
        <w:rPr>
          <w:sz w:val="18"/>
        </w:rPr>
        <w:t xml:space="preserve">              |   \-- и 2</w:t>
      </w:r>
    </w:p>
    <w:p>
      <w:pPr>
        <w:pStyle w:val="CodeBlock"/>
      </w:pPr>
      <w:r>
        <w:rPr>
          <w:sz w:val="18"/>
        </w:rPr>
        <w:t xml:space="preserve">          /-- (8)</w:t>
      </w:r>
    </w:p>
    <w:p>
      <w:pPr>
        <w:pStyle w:val="CodeBlock"/>
      </w:pPr>
      <w:r>
        <w:rPr>
          <w:sz w:val="18"/>
        </w:rPr>
        <w:t xml:space="preserve">          |   |   /--   2</w:t>
      </w:r>
    </w:p>
    <w:p>
      <w:pPr>
        <w:pStyle w:val="CodeBlock"/>
      </w:pPr>
      <w:r>
        <w:rPr>
          <w:sz w:val="18"/>
        </w:rPr>
        <w:t xml:space="preserve">          |   \-- (4)</w:t>
      </w:r>
    </w:p>
    <w:p>
      <w:pPr>
        <w:pStyle w:val="CodeBlock"/>
      </w:pPr>
      <w:r>
        <w:rPr>
          <w:sz w:val="18"/>
        </w:rPr>
        <w:t xml:space="preserve">          |       |   /-- з 1</w:t>
      </w:r>
    </w:p>
    <w:p>
      <w:pPr>
        <w:pStyle w:val="CodeBlock"/>
      </w:pPr>
      <w:r>
        <w:rPr>
          <w:sz w:val="18"/>
        </w:rPr>
        <w:t xml:space="preserve">          |       \-- (2)</w:t>
      </w:r>
    </w:p>
    <w:p>
      <w:pPr>
        <w:pStyle w:val="CodeBlock"/>
      </w:pPr>
      <w:r>
        <w:rPr>
          <w:sz w:val="18"/>
        </w:rPr>
        <w:t xml:space="preserve">          |           \-- е 1</w:t>
      </w:r>
    </w:p>
    <w:p>
      <w:pPr>
        <w:pStyle w:val="CodeBlock"/>
      </w:pPr>
      <w:r>
        <w:rPr>
          <w:sz w:val="18"/>
        </w:rPr>
        <w:t xml:space="preserve">      /-- (15)</w:t>
      </w:r>
    </w:p>
    <w:p>
      <w:pPr>
        <w:pStyle w:val="CodeBlock"/>
      </w:pPr>
      <w:r>
        <w:rPr>
          <w:sz w:val="18"/>
        </w:rPr>
        <w:t xml:space="preserve">      |   |           /-- ч 1</w:t>
      </w:r>
    </w:p>
    <w:p>
      <w:pPr>
        <w:pStyle w:val="CodeBlock"/>
      </w:pPr>
      <w:r>
        <w:rPr>
          <w:sz w:val="18"/>
        </w:rPr>
        <w:t xml:space="preserve">      |   |       /-- (2)</w:t>
      </w:r>
    </w:p>
    <w:p>
      <w:pPr>
        <w:pStyle w:val="CodeBlock"/>
      </w:pPr>
      <w:r>
        <w:rPr>
          <w:sz w:val="18"/>
        </w:rPr>
        <w:t xml:space="preserve">      |   |       |   \-- т 1</w:t>
      </w:r>
    </w:p>
    <w:p>
      <w:pPr>
        <w:pStyle w:val="CodeBlock"/>
      </w:pPr>
      <w:r>
        <w:rPr>
          <w:sz w:val="18"/>
        </w:rPr>
        <w:t xml:space="preserve">      |   |   /-- (4)</w:t>
      </w:r>
    </w:p>
    <w:p>
      <w:pPr>
        <w:pStyle w:val="CodeBlock"/>
      </w:pPr>
      <w:r>
        <w:rPr>
          <w:sz w:val="18"/>
        </w:rPr>
        <w:t xml:space="preserve">      |   |   |   |   /-- г 1</w:t>
      </w:r>
    </w:p>
    <w:p>
      <w:pPr>
        <w:pStyle w:val="CodeBlock"/>
      </w:pPr>
      <w:r>
        <w:rPr>
          <w:sz w:val="18"/>
        </w:rPr>
        <w:t xml:space="preserve">      |   |   |   \-- (2)</w:t>
      </w:r>
    </w:p>
    <w:p>
      <w:pPr>
        <w:pStyle w:val="CodeBlock"/>
      </w:pPr>
      <w:r>
        <w:rPr>
          <w:sz w:val="18"/>
        </w:rPr>
        <w:t xml:space="preserve">      |   |   |       \-- в 1</w:t>
      </w:r>
    </w:p>
    <w:p>
      <w:pPr>
        <w:pStyle w:val="CodeBlock"/>
      </w:pPr>
      <w:r>
        <w:rPr>
          <w:sz w:val="18"/>
        </w:rPr>
        <w:t xml:space="preserve">      |   \-- (7)</w:t>
      </w:r>
    </w:p>
    <w:p>
      <w:pPr>
        <w:pStyle w:val="CodeBlock"/>
      </w:pPr>
      <w:r>
        <w:rPr>
          <w:sz w:val="18"/>
        </w:rPr>
        <w:t xml:space="preserve">      |       \-- о 3</w:t>
      </w:r>
    </w:p>
    <w:p>
      <w:pPr>
        <w:pStyle w:val="CodeBlock"/>
      </w:pPr>
      <w:r>
        <w:rPr>
          <w:sz w:val="18"/>
        </w:rPr>
        <w:t xml:space="preserve">  /-- (23)</w:t>
      </w:r>
    </w:p>
    <w:p>
      <w:pPr>
        <w:pStyle w:val="CodeBlock"/>
      </w:pPr>
      <w:r>
        <w:rPr>
          <w:sz w:val="18"/>
        </w:rPr>
        <w:t xml:space="preserve">  |   |           /-- с 1</w:t>
      </w:r>
    </w:p>
    <w:p>
      <w:pPr>
        <w:pStyle w:val="CodeBlock"/>
      </w:pPr>
      <w:r>
        <w:rPr>
          <w:sz w:val="18"/>
        </w:rPr>
        <w:t xml:space="preserve">  |   |       /-- (2)</w:t>
      </w:r>
    </w:p>
    <w:p>
      <w:pPr>
        <w:pStyle w:val="CodeBlock"/>
      </w:pPr>
      <w:r>
        <w:rPr>
          <w:sz w:val="18"/>
        </w:rPr>
        <w:t xml:space="preserve">  |   |       |   \-- р 1</w:t>
      </w:r>
    </w:p>
    <w:p>
      <w:pPr>
        <w:pStyle w:val="CodeBlock"/>
      </w:pPr>
      <w:r>
        <w:rPr>
          <w:sz w:val="18"/>
        </w:rPr>
        <w:t xml:space="preserve">  |   |   /-- (4)</w:t>
      </w:r>
    </w:p>
    <w:p>
      <w:pPr>
        <w:pStyle w:val="CodeBlock"/>
      </w:pPr>
      <w:r>
        <w:rPr>
          <w:sz w:val="18"/>
        </w:rPr>
        <w:t xml:space="preserve">  |   |   |   |   /-- М 1</w:t>
      </w:r>
    </w:p>
    <w:p>
      <w:pPr>
        <w:pStyle w:val="CodeBlock"/>
      </w:pPr>
      <w:r>
        <w:rPr>
          <w:sz w:val="18"/>
        </w:rPr>
        <w:t xml:space="preserve">  |   |   |   \-- (2)</w:t>
      </w:r>
    </w:p>
    <w:p>
      <w:pPr>
        <w:pStyle w:val="CodeBlock"/>
      </w:pPr>
      <w:r>
        <w:rPr>
          <w:sz w:val="18"/>
        </w:rPr>
        <w:t xml:space="preserve">  |   |   |       \-- А 1</w:t>
      </w:r>
    </w:p>
    <w:p>
      <w:pPr>
        <w:pStyle w:val="CodeBlock"/>
      </w:pPr>
      <w:r>
        <w:rPr>
          <w:sz w:val="18"/>
        </w:rPr>
        <w:t xml:space="preserve">  |   \-- (8)</w:t>
      </w:r>
    </w:p>
    <w:p>
      <w:pPr>
        <w:pStyle w:val="CodeBlock"/>
      </w:pPr>
      <w:r>
        <w:rPr>
          <w:sz w:val="18"/>
        </w:rPr>
        <w:t xml:space="preserve">  |       |       /-- я 1</w:t>
      </w:r>
    </w:p>
    <w:p>
      <w:pPr>
        <w:pStyle w:val="CodeBlock"/>
      </w:pPr>
      <w:r>
        <w:rPr>
          <w:sz w:val="18"/>
        </w:rPr>
        <w:t xml:space="preserve">  |       |   /-- (2)</w:t>
      </w:r>
    </w:p>
    <w:p>
      <w:pPr>
        <w:pStyle w:val="CodeBlock"/>
      </w:pPr>
      <w:r>
        <w:rPr>
          <w:sz w:val="18"/>
        </w:rPr>
        <w:t xml:space="preserve">  |       |   |   \-- ш 1</w:t>
      </w:r>
    </w:p>
    <w:p>
      <w:pPr>
        <w:pStyle w:val="CodeBlock"/>
      </w:pPr>
      <w:r>
        <w:rPr>
          <w:sz w:val="18"/>
        </w:rPr>
        <w:t xml:space="preserve">  |       \-- (4)</w:t>
      </w:r>
    </w:p>
    <w:p>
      <w:pPr>
        <w:pStyle w:val="CodeBlock"/>
      </w:pPr>
      <w:r>
        <w:rPr>
          <w:sz w:val="18"/>
        </w:rPr>
        <w:t xml:space="preserve">  |           |   /-- а 1</w:t>
      </w:r>
    </w:p>
    <w:p>
      <w:pPr>
        <w:pStyle w:val="CodeBlock"/>
      </w:pPr>
      <w:r>
        <w:rPr>
          <w:sz w:val="18"/>
        </w:rPr>
        <w:t xml:space="preserve">  |           \-- (2)</w:t>
      </w:r>
    </w:p>
    <w:p>
      <w:pPr>
        <w:pStyle w:val="CodeBlock"/>
      </w:pPr>
      <w:r>
        <w:rPr>
          <w:sz w:val="18"/>
        </w:rPr>
        <w:t xml:space="preserve">  |               \-- О 1</w:t>
      </w:r>
    </w:p>
    <w:p>
      <w:pPr>
        <w:pStyle w:val="Heading2"/>
      </w:pPr>
      <w:r>
        <w:t>6.5 Кодирование текста и расчёты</w:t>
      </w:r>
    </w:p>
    <w:p>
      <w:pPr>
        <w:pStyle w:val="CodeBlock"/>
      </w:pPr>
      <w:r>
        <w:rPr>
          <w:sz w:val="18"/>
        </w:rPr>
        <w:t xml:space="preserve">  закодированный текст (95 бит):</w:t>
      </w:r>
    </w:p>
    <w:p>
      <w:pPr>
        <w:pStyle w:val="CodeBlock"/>
      </w:pPr>
      <w:r>
        <w:rPr>
          <w:sz w:val="18"/>
        </w:rPr>
        <w:t xml:space="preserve">  0101111001101100110000111111110101000010100101101101000010101000</w:t>
      </w:r>
    </w:p>
    <w:p>
      <w:pPr>
        <w:pStyle w:val="CodeBlock"/>
      </w:pPr>
      <w:r>
        <w:rPr>
          <w:sz w:val="18"/>
        </w:rPr>
        <w:t xml:space="preserve">  1111111000011110010100111010111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энтропия H = 4.0560 бит на символ</w:t>
      </w:r>
    </w:p>
    <w:p>
      <w:pPr>
        <w:pStyle w:val="CodeBlock"/>
      </w:pPr>
      <w:r>
        <w:rPr>
          <w:sz w:val="18"/>
        </w:rPr>
        <w:t xml:space="preserve">  средняя длина кода Lср = 4.1304 бит на символ</w:t>
      </w:r>
    </w:p>
    <w:p>
      <w:pPr>
        <w:pStyle w:val="CodeBlock"/>
      </w:pPr>
      <w:r>
        <w:rPr>
          <w:sz w:val="18"/>
        </w:rPr>
        <w:t xml:space="preserve">  избыточность кода L = 1 - H / Lср = 0.0180</w:t>
      </w:r>
    </w:p>
    <w:p>
      <w:pPr>
        <w:pStyle w:val="CodeBlock"/>
      </w:pPr>
      <w:r>
        <w:rPr>
          <w:sz w:val="18"/>
        </w:rPr>
        <w:t xml:space="preserve">  размер сжатого текста: 95 бит (12 байт)</w:t>
      </w:r>
    </w:p>
    <w:p>
      <w:pPr>
        <w:pStyle w:val="CodeBlock"/>
      </w:pPr>
      <w:r>
        <w:rPr>
          <w:sz w:val="18"/>
        </w:rPr>
        <w:t xml:space="preserve">  коэффициент сжатия относительно ASCII (8 бит): 1.937</w:t>
      </w:r>
    </w:p>
    <w:p>
      <w:pPr>
        <w:pStyle w:val="CodeBlock"/>
      </w:pPr>
      <w:r>
        <w:rPr>
          <w:sz w:val="18"/>
        </w:rPr>
        <w:t xml:space="preserve">  коэффициент сжатия относительно равномерного кода (5 бит): 1.211</w:t>
      </w:r>
    </w:p>
    <w:p>
      <w:pPr>
        <w:pStyle w:val="CodeBlock"/>
      </w:pPr>
      <w:r>
        <w:rPr>
          <w:sz w:val="18"/>
        </w:rPr>
        <w:t xml:space="preserve">  восстановленный текст совпадает с исходным: да</w:t>
      </w:r>
    </w:p>
    <w:p>
      <w:r>
        <w:rPr>
          <w:b w:val="0"/>
          <w:i w:val="0"/>
        </w:rPr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размер исходного текста: 23 байта (184 бита) в однобайтовой кодировке;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размер сжатого текста: 95 бит, то есть 12 байт;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средняя длина кода Lср = 4,1304 бита на символ, энтропия H = 4,0560 бита на символ;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избыточность кода L = 1 - H / Lср = 0,018, то есть менее двух процентов;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коэффициент сжатия относительно ASCII: 184 / 95 = 1,937;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коэффициент сжатия относительно равномерного пятибитного кода: 115 / 95 = 1,211.</w:t>
      </w:r>
    </w:p>
    <w:p>
      <w:r>
        <w:rPr>
          <w:b w:val="0"/>
          <w:i w:val="0"/>
        </w:rPr>
        <w:t>Сравнение с методом Шеннона-Фано на его тексте: избыточность кода Хаффмана составила 0,018 против 0,0102 у Шеннона-Фано, однако сравнивать эти значения напрямую нельзя, так как тексты и распределения частот разные. На одном и том же тексте код Хаффмана никогда не уступает коду Шеннона-Фано по средней длине.</w:t>
      </w:r>
    </w:p>
    <w:p>
      <w:pPr>
        <w:pStyle w:val="Heading2"/>
      </w:pPr>
      <w:r>
        <w:t>6.6 Сжатие текстового файла</w:t>
      </w:r>
    </w:p>
    <w:p>
      <w:pPr>
        <w:pStyle w:val="CodeBlock"/>
      </w:pPr>
      <w:r>
        <w:rPr>
          <w:sz w:val="18"/>
        </w:rPr>
        <w:t xml:space="preserve">  Сжатие текстового файла text_big.txt (Хаффман):</w:t>
      </w:r>
    </w:p>
    <w:p>
      <w:pPr>
        <w:pStyle w:val="CodeBlock"/>
      </w:pPr>
      <w:r>
        <w:rPr>
          <w:sz w:val="18"/>
        </w:rPr>
        <w:t xml:space="preserve">  символов в файле: 20400, алфавит 23 символов</w:t>
      </w:r>
    </w:p>
    <w:p>
      <w:pPr>
        <w:pStyle w:val="CodeBlock"/>
      </w:pPr>
      <w:r>
        <w:rPr>
          <w:sz w:val="18"/>
        </w:rPr>
        <w:t xml:space="preserve">  размер исходного файла: 36600 байт</w:t>
      </w:r>
    </w:p>
    <w:p>
      <w:pPr>
        <w:pStyle w:val="CodeBlock"/>
      </w:pPr>
      <w:r>
        <w:rPr>
          <w:sz w:val="18"/>
        </w:rPr>
        <w:t xml:space="preserve">  размер сжатого файла:   10950 байт (87600 бит)</w:t>
      </w:r>
    </w:p>
    <w:p>
      <w:pPr>
        <w:pStyle w:val="CodeBlock"/>
      </w:pPr>
      <w:r>
        <w:rPr>
          <w:sz w:val="18"/>
        </w:rPr>
        <w:t xml:space="preserve">  размер восстановленного файла: 36600 байт, совпадает с исходным: да</w:t>
      </w:r>
    </w:p>
    <w:p>
      <w:pPr>
        <w:pStyle w:val="CodeBlock"/>
      </w:pPr>
      <w:r>
        <w:rPr>
          <w:sz w:val="18"/>
        </w:rPr>
        <w:t xml:space="preserve">  средняя длина кода Lср = 4.2941 бит, энтропия H = 4.2623 бит</w:t>
      </w:r>
    </w:p>
    <w:p>
      <w:pPr>
        <w:pStyle w:val="CodeBlock"/>
      </w:pPr>
      <w:r>
        <w:rPr>
          <w:sz w:val="18"/>
        </w:rPr>
        <w:t xml:space="preserve">  избыточность L = 0.0074</w:t>
      </w:r>
    </w:p>
    <w:p>
      <w:pPr>
        <w:pStyle w:val="CodeBlock"/>
      </w:pPr>
      <w:r>
        <w:rPr>
          <w:sz w:val="18"/>
        </w:rPr>
        <w:t xml:space="preserve">  коэффициент сжатия K = 3.342</w:t>
      </w:r>
    </w:p>
    <w:p>
      <w:r>
        <w:br w:type="page"/>
      </w:r>
    </w:p>
    <w:p>
      <w:pPr>
        <w:pStyle w:val="Heading1"/>
      </w:pPr>
      <w:r>
        <w:t>Выводы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4 - Сводные результаты по всем методам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Исходные данные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Размер исходный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Размер сжатый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Коэффициент сжатия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RLE простой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текст с длинными сериями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 байт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 байт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2,917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RLE простой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текст без повторов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26 байт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52 байта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0,500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RLE с разделением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текст без повторов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26 байт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29 байт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0,897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RLE с разделением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смешанный текст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27 байт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 байт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1,080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LZ77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porpoterpoterporter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152 бита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126 бит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1,206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LZ77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0010100110010000001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 бит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66 бит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0,288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LZ78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porpoterpoterporter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152 бита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144 бита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1,056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Шеннон-Фано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текст варианта, 67 символов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536 бит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288 бит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1,861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Хаффман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Мирзоян Ашот Оганесович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184 бита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95 бит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1,937</w:t>
            </w:r>
          </w:p>
        </w:tc>
      </w:tr>
    </w:tbl>
    <w:p/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групповое кодирование RLE эффективно только при наличии длинных серий: на тексте с сериями получен коэффициент 2,917, а на тексте без повторов простой алгоритм увеличил размер вдвое. Разделение текста на блоки серий и блоки одиночных символов устраняет этот недостаток;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словарные методы LZ77 и LZ78 не требуют передачи словаря вместе с данными: декодер восстанавливает его по самим сжатым данным. На коротких данных они почти не дают выигрыша, поскольку служебные поля сопоставимы по размеру с кодируемыми фрагментами, а на двоичной последовательности из 19 бит LZ77 увеличил объём в три раза;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префиксные коды Шеннона-Фано и Хаффмана дают сжатие за счёт неравномерности частот символов: частые символы получают короткие коды. Оба метода приблизились к энтропии текста с избыточностью около одного-двух процентов, при этом код Хаффмана оптимален по построению, а код Шеннона-Фано лишь близок к оптимальному;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ни один из методов не универсален: выбор метода определяется характером данных. Для данных с длинными сериями подходит RLE, для текстов с повторяющимися фрагментами - словарные методы, для данных с неравномерным распределением символов - префиксные коды. В реальных архиваторах методы комбинируются, например LZ77 с последующим кодированием Хаффмана;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во всех реализованных алгоритмах выполнена проверка обратимости: восстановленные данные побитово совпали с исходными, что подтверждает корректность реализации методов сжатия без потерь.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after="0"/>
      <w:ind w:firstLine="0"/>
      <w:jc w:val="left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